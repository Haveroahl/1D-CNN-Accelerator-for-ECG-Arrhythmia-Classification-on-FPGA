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3D3E" w14:textId="77777777" w:rsidR="005D183A" w:rsidRDefault="00000000">
      <w:pPr>
        <w:spacing w:before="240" w:line="312" w:lineRule="auto"/>
        <w:jc w:val="left"/>
      </w:pPr>
      <w:r>
        <w:rPr>
          <w:b/>
          <w:color w:val="000000"/>
          <w:sz w:val="30"/>
        </w:rPr>
        <w:t>CHƯƠNG 4: KẾT QUẢ THỰC HIỆN VÀ ĐÁNH GIÁ</w:t>
      </w:r>
    </w:p>
    <w:p w14:paraId="2B9927C0" w14:textId="77777777" w:rsidR="005D183A" w:rsidRDefault="00000000">
      <w:pPr>
        <w:ind w:firstLine="567"/>
      </w:pPr>
      <w:r>
        <w:t xml:space="preserve">Chương này trình bày kết quả đo được của hệ thống tăng tốc CNN phân loại rối loạn nhịp tim và đánh giá hệ thống trên hai phương diện: hiệu năng mô hình học máy và hiệu năng phần cứng. </w:t>
      </w:r>
    </w:p>
    <w:p w14:paraId="2D96BB61" w14:textId="77777777" w:rsidR="005D183A" w:rsidRDefault="00000000">
      <w:pPr>
        <w:spacing w:before="240" w:line="312" w:lineRule="auto"/>
        <w:jc w:val="left"/>
      </w:pPr>
      <w:r>
        <w:rPr>
          <w:b/>
          <w:color w:val="000000"/>
          <w:sz w:val="28"/>
        </w:rPr>
        <w:t>4.1. PHƯƠNG PHÁP ĐÁNH GIÁ</w:t>
      </w:r>
    </w:p>
    <w:p w14:paraId="0A9F4EC9" w14:textId="77777777" w:rsidR="005D183A" w:rsidRDefault="00000000">
      <w:pPr>
        <w:spacing w:before="200" w:line="312" w:lineRule="auto"/>
        <w:jc w:val="left"/>
      </w:pPr>
      <w:r>
        <w:rPr>
          <w:b/>
          <w:color w:val="000000"/>
        </w:rPr>
        <w:t>4.1.1. Hiệu năng mô hình</w:t>
      </w:r>
    </w:p>
    <w:p w14:paraId="1C9E20A1" w14:textId="77777777" w:rsidR="005D183A" w:rsidRDefault="00000000">
      <w:pPr>
        <w:ind w:firstLine="567"/>
      </w:pPr>
      <w:r>
        <w:t>Bài toán phân loại rối loạn nhịp tim là bài toán phân loại đa lớp với bốn nhãn: rung nhĩ (AFIB), nhịp nhanh trên thất (GSVT), nhịp chậm xoang (SB) và nhịp xoang bình thường (SR). Do các lớp có số lượng mẫu không cân bằng, luận văn sử dụng đồng thời ma trận nhầm lẫn và các độ đo dẫn xuất theo từng lớp thay vì chỉ dùng độ chính xác tổng thể.</w:t>
      </w:r>
    </w:p>
    <w:p w14:paraId="79568F62" w14:textId="77777777" w:rsidR="005D183A" w:rsidRDefault="00000000">
      <w:pPr>
        <w:ind w:firstLine="567"/>
      </w:pPr>
      <w:r>
        <w:t>Ma trận nhầm lẫn là ma trận vuông cấp bốn, phần tử ở hàng i cột j là số mẫu thuộc lớp thật i được dự đoán là lớp j; các phần tử trên đường chéo chính là số mẫu phân loại đúng. Với mỗi lớp, TP là số mẫu dương được dự đoán đúng, FP là số mẫu lớp khác bị dự đoán thành lớp đang xét, FN là số mẫu lớp đang xét bị dự đoán sang lớp khác, TN là số mẫu còn lại. Các độ đo được tính theo các công thức sau:</w:t>
      </w:r>
    </w:p>
    <w:tbl>
      <w:tblPr>
        <w:tblW w:w="0" w:type="auto"/>
        <w:jc w:val="center"/>
        <w:tblLayout w:type="fixed"/>
        <w:tblLook w:val="04A0" w:firstRow="1" w:lastRow="0" w:firstColumn="1" w:lastColumn="0" w:noHBand="0" w:noVBand="1"/>
      </w:tblPr>
      <w:tblGrid>
        <w:gridCol w:w="7370"/>
        <w:gridCol w:w="1701"/>
      </w:tblGrid>
      <w:tr w:rsidR="005D183A" w14:paraId="1F2621A4" w14:textId="77777777">
        <w:trPr>
          <w:jc w:val="center"/>
        </w:trPr>
        <w:tc>
          <w:tcPr>
            <w:tcW w:w="7370" w:type="dxa"/>
          </w:tcPr>
          <w:p w14:paraId="08C7AD13" w14:textId="77777777" w:rsidR="005D183A" w:rsidRDefault="00000000">
            <w:pPr>
              <w:spacing w:before="120" w:line="240" w:lineRule="auto"/>
              <w:jc w:val="center"/>
            </w:pPr>
            <m:oMathPara>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1701" w:type="dxa"/>
          </w:tcPr>
          <w:p w14:paraId="6F4758CA" w14:textId="77777777" w:rsidR="005D183A" w:rsidRDefault="00000000">
            <w:pPr>
              <w:spacing w:before="120" w:line="240" w:lineRule="auto"/>
              <w:jc w:val="right"/>
            </w:pPr>
            <w:r>
              <w:t>(4.1)</w:t>
            </w:r>
          </w:p>
        </w:tc>
      </w:tr>
      <w:tr w:rsidR="005D183A" w14:paraId="2B0797AE" w14:textId="77777777">
        <w:trPr>
          <w:jc w:val="center"/>
        </w:trPr>
        <w:tc>
          <w:tcPr>
            <w:tcW w:w="7370" w:type="dxa"/>
          </w:tcPr>
          <w:p w14:paraId="14E5458E" w14:textId="77777777" w:rsidR="005D183A" w:rsidRDefault="00000000">
            <w:pPr>
              <w:spacing w:before="120" w:line="240" w:lineRule="auto"/>
              <w:jc w:val="center"/>
            </w:pPr>
            <m:oMathPara>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1701" w:type="dxa"/>
          </w:tcPr>
          <w:p w14:paraId="3AAA1C2C" w14:textId="77777777" w:rsidR="005D183A" w:rsidRDefault="00000000">
            <w:pPr>
              <w:spacing w:before="120" w:line="240" w:lineRule="auto"/>
              <w:jc w:val="right"/>
            </w:pPr>
            <w:r>
              <w:t>(4.2)</w:t>
            </w:r>
          </w:p>
        </w:tc>
      </w:tr>
      <w:tr w:rsidR="005D183A" w14:paraId="0B177819" w14:textId="77777777">
        <w:trPr>
          <w:jc w:val="center"/>
        </w:trPr>
        <w:tc>
          <w:tcPr>
            <w:tcW w:w="7370" w:type="dxa"/>
          </w:tcPr>
          <w:p w14:paraId="5D52C3ED" w14:textId="77777777" w:rsidR="005D183A" w:rsidRDefault="00000000">
            <w:pPr>
              <w:spacing w:before="120" w:line="240" w:lineRule="auto"/>
              <w:jc w:val="center"/>
            </w:pPr>
            <m:oMathPara>
              <m:oMath>
                <m:r>
                  <m:rPr>
                    <m:sty m:val="p"/>
                  </m:rP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tc>
        <w:tc>
          <w:tcPr>
            <w:tcW w:w="1701" w:type="dxa"/>
          </w:tcPr>
          <w:p w14:paraId="4B335382" w14:textId="77777777" w:rsidR="005D183A" w:rsidRDefault="00000000">
            <w:pPr>
              <w:spacing w:before="120" w:line="240" w:lineRule="auto"/>
              <w:jc w:val="right"/>
            </w:pPr>
            <w:r>
              <w:t>(4.3)</w:t>
            </w:r>
          </w:p>
        </w:tc>
      </w:tr>
      <w:tr w:rsidR="005D183A" w14:paraId="45C6552F" w14:textId="77777777">
        <w:trPr>
          <w:jc w:val="center"/>
        </w:trPr>
        <w:tc>
          <w:tcPr>
            <w:tcW w:w="7370" w:type="dxa"/>
          </w:tcPr>
          <w:p w14:paraId="1E6710B4" w14:textId="77777777" w:rsidR="005D183A" w:rsidRDefault="00000000">
            <w:pPr>
              <w:spacing w:before="120" w:line="240" w:lineRule="auto"/>
              <w:jc w:val="center"/>
            </w:pPr>
            <m:oMathPara>
              <m:oMath>
                <m:sSub>
                  <m:sSubPr>
                    <m:ctrlPr>
                      <w:rPr>
                        <w:rFonts w:ascii="Cambria Math" w:hAnsi="Cambria Math"/>
                      </w:rPr>
                    </m:ctrlPr>
                  </m:sSubPr>
                  <m:e>
                    <m:r>
                      <m:rPr>
                        <m:sty m:val="p"/>
                      </m:rPr>
                      <w:rPr>
                        <w:rFonts w:ascii="Cambria Math" w:hAnsi="Cambria Math"/>
                      </w:rPr>
                      <m:t>F</m:t>
                    </m:r>
                  </m:e>
                  <m:sub>
                    <m:r>
                      <w:rPr>
                        <w:rFonts w:ascii="Cambria Math" w:hAnsi="Cambria Math"/>
                      </w:rPr>
                      <m:t>1</m:t>
                    </m:r>
                  </m:sub>
                </m:sSub>
                <m:r>
                  <w:rPr>
                    <w:rFonts w:ascii="Cambria Math" w:hAnsi="Cambria Math"/>
                  </w:rPr>
                  <m:t xml:space="preserve"> = 2 × </m:t>
                </m:r>
                <m:f>
                  <m:fPr>
                    <m:ctrlPr>
                      <w:rPr>
                        <w:rFonts w:ascii="Cambria Math" w:hAnsi="Cambria Math"/>
                      </w:rPr>
                    </m:ctrlPr>
                  </m:fPr>
                  <m:num>
                    <m:r>
                      <m:rPr>
                        <m:sty m:val="p"/>
                      </m:rPr>
                      <w:rPr>
                        <w:rFonts w:ascii="Cambria Math" w:hAnsi="Cambria Math"/>
                      </w:rPr>
                      <m:t>Precision</m:t>
                    </m:r>
                    <m:r>
                      <w:rPr>
                        <w:rFonts w:ascii="Cambria Math" w:hAnsi="Cambria Math"/>
                      </w:rPr>
                      <m:t xml:space="preserve"> × </m:t>
                    </m:r>
                    <m:r>
                      <m:rPr>
                        <m:sty m:val="p"/>
                      </m:rPr>
                      <w:rPr>
                        <w:rFonts w:ascii="Cambria Math" w:hAnsi="Cambria Math"/>
                      </w:rPr>
                      <m:t>Recall</m:t>
                    </m:r>
                  </m:num>
                  <m:den>
                    <m:r>
                      <m:rPr>
                        <m:sty m:val="p"/>
                      </m:rPr>
                      <w:rPr>
                        <w:rFonts w:ascii="Cambria Math" w:hAnsi="Cambria Math"/>
                      </w:rPr>
                      <m:t>Precision</m:t>
                    </m:r>
                    <m:r>
                      <w:rPr>
                        <w:rFonts w:ascii="Cambria Math" w:hAnsi="Cambria Math"/>
                      </w:rPr>
                      <m:t xml:space="preserve"> + </m:t>
                    </m:r>
                    <m:r>
                      <m:rPr>
                        <m:sty m:val="p"/>
                      </m:rPr>
                      <w:rPr>
                        <w:rFonts w:ascii="Cambria Math" w:hAnsi="Cambria Math"/>
                      </w:rPr>
                      <m:t>Recall</m:t>
                    </m:r>
                  </m:den>
                </m:f>
              </m:oMath>
            </m:oMathPara>
          </w:p>
        </w:tc>
        <w:tc>
          <w:tcPr>
            <w:tcW w:w="1701" w:type="dxa"/>
          </w:tcPr>
          <w:p w14:paraId="72F89703" w14:textId="77777777" w:rsidR="005D183A" w:rsidRDefault="00000000">
            <w:pPr>
              <w:spacing w:before="120" w:line="240" w:lineRule="auto"/>
              <w:jc w:val="right"/>
            </w:pPr>
            <w:r>
              <w:t>(4.4)</w:t>
            </w:r>
          </w:p>
        </w:tc>
      </w:tr>
      <w:tr w:rsidR="005D183A" w14:paraId="49BB979C" w14:textId="77777777">
        <w:trPr>
          <w:jc w:val="center"/>
        </w:trPr>
        <w:tc>
          <w:tcPr>
            <w:tcW w:w="7370" w:type="dxa"/>
          </w:tcPr>
          <w:p w14:paraId="64BED918" w14:textId="77777777" w:rsidR="005D183A" w:rsidRDefault="00000000">
            <w:pPr>
              <w:spacing w:before="120" w:line="240" w:lineRule="auto"/>
              <w:jc w:val="cente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1-macro</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i = 1</m:t>
                    </m:r>
                  </m:sub>
                  <m:sup>
                    <m:r>
                      <w:rPr>
                        <w:rFonts w:ascii="Cambria Math" w:hAnsi="Cambria Math"/>
                      </w:rPr>
                      <m:t>C</m:t>
                    </m:r>
                  </m:sup>
                  <m:e>
                    <m:sSub>
                      <m:sSubPr>
                        <m:ctrlPr>
                          <w:rPr>
                            <w:rFonts w:ascii="Cambria Math" w:hAnsi="Cambria Math"/>
                          </w:rPr>
                        </m:ctrlPr>
                      </m:sSubPr>
                      <m:e>
                        <m:r>
                          <m:rPr>
                            <m:sty m:val="p"/>
                          </m:rP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i</m:t>
                        </m:r>
                      </m:e>
                    </m:d>
                  </m:e>
                </m:nary>
              </m:oMath>
            </m:oMathPara>
          </w:p>
        </w:tc>
        <w:tc>
          <w:tcPr>
            <w:tcW w:w="1701" w:type="dxa"/>
          </w:tcPr>
          <w:p w14:paraId="089B5293" w14:textId="77777777" w:rsidR="005D183A" w:rsidRDefault="00000000">
            <w:pPr>
              <w:spacing w:before="120" w:line="240" w:lineRule="auto"/>
              <w:jc w:val="right"/>
            </w:pPr>
            <w:r>
              <w:t>(4.5)</w:t>
            </w:r>
          </w:p>
        </w:tc>
      </w:tr>
    </w:tbl>
    <w:p w14:paraId="3CB41D14" w14:textId="77777777" w:rsidR="005D183A" w:rsidRDefault="00000000">
      <w:pPr>
        <w:ind w:firstLine="567"/>
      </w:pPr>
      <w:r>
        <w:lastRenderedPageBreak/>
        <w:t>trong đó C = 4 là số lớp. Accuracy là tỉ lệ mẫu phân loại đúng trên toàn tập kiểm tra. Precision của một lớp cho biết trong số các mẫu được dự đoán thuộc lớp đó có bao nhiêu phần trăm là đúng, phản ánh mức độ báo động sai. Recall cho biết trong số các mẫu thật sự thuộc lớp đó mô hình phát hiện được bao nhiêu phần trăm, phản ánh mức độ bỏ sót — đại lượng có ý nghĩa lâm sàng quan trọng với lớp bệnh lý như AFIB. F1-score là trung bình điều hòa của hai đại lượng trên, còn F1-macro là trung bình số học F1 của bốn lớp, gán trọng số bằng nhau cho mọi lớp nên không bị lớp đa số chi phối; đây là độ đo chính dùng để so sánh trong luận văn.</w:t>
      </w:r>
    </w:p>
    <w:p w14:paraId="64CC6733" w14:textId="77777777" w:rsidR="005D183A" w:rsidRDefault="00000000">
      <w:pPr>
        <w:ind w:firstLine="567"/>
      </w:pPr>
      <w:r>
        <w:t>Đường cong ROC biểu diễn quan hệ giữa tỉ lệ dương thật và tỉ lệ dương giả khi thay đổi ngưỡng quyết định:</w:t>
      </w:r>
    </w:p>
    <w:tbl>
      <w:tblPr>
        <w:tblW w:w="0" w:type="auto"/>
        <w:jc w:val="center"/>
        <w:tblLayout w:type="fixed"/>
        <w:tblLook w:val="04A0" w:firstRow="1" w:lastRow="0" w:firstColumn="1" w:lastColumn="0" w:noHBand="0" w:noVBand="1"/>
      </w:tblPr>
      <w:tblGrid>
        <w:gridCol w:w="7370"/>
        <w:gridCol w:w="1701"/>
      </w:tblGrid>
      <w:tr w:rsidR="005D183A" w14:paraId="7B568BEA" w14:textId="77777777">
        <w:trPr>
          <w:jc w:val="center"/>
        </w:trPr>
        <w:tc>
          <w:tcPr>
            <w:tcW w:w="7370" w:type="dxa"/>
          </w:tcPr>
          <w:p w14:paraId="109FEEB1" w14:textId="77777777" w:rsidR="005D183A" w:rsidRDefault="00000000">
            <w:pPr>
              <w:spacing w:before="120" w:line="240" w:lineRule="auto"/>
              <w:jc w:val="center"/>
            </w:pPr>
            <m:oMathPara>
              <m:oMath>
                <m:r>
                  <m:rPr>
                    <m:sty m:val="p"/>
                  </m:rP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m:t>
                </m:r>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tc>
        <w:tc>
          <w:tcPr>
            <w:tcW w:w="1701" w:type="dxa"/>
          </w:tcPr>
          <w:p w14:paraId="6294A3A3" w14:textId="77777777" w:rsidR="005D183A" w:rsidRDefault="00000000">
            <w:pPr>
              <w:spacing w:before="120" w:line="240" w:lineRule="auto"/>
              <w:jc w:val="right"/>
            </w:pPr>
            <w:r>
              <w:t>(4.6)</w:t>
            </w:r>
          </w:p>
        </w:tc>
      </w:tr>
    </w:tbl>
    <w:p w14:paraId="424278D5" w14:textId="77777777" w:rsidR="005D183A" w:rsidRDefault="00000000">
      <w:pPr>
        <w:ind w:firstLine="567"/>
      </w:pPr>
      <w:r>
        <w:t>Diện tích dưới đường cong ROC, ký hiệu AUC, nhận giá trị trong khoảng [0, 1] và được hiểu là xác suất mô hình cho điểm số cao hơn với một mẫu dương ngẫu nhiên so với một mẫu âm ngẫu nhiên. Với bài toán bốn lớp, AUC được tính theo phương pháp một-đối-phần-còn-lại cho từng lớp rồi lấy trung bình macro. Điểm quan trọng khi diễn giải: AUC đánh giá chất lượng của điểm số phân biệt và độc lập với ngưỡng, trong khi F1 phụ thuộc ngưỡng cụ thể (ở đây là hàm ARGMAX). Do đó khi AUC cao nhưng F1 thấp hơn đáng kể, nguyên nhân nằm ở vị trí biên quyết định chứ không phải ở khả năng biểu diễn đặc trưng của mô hình — nhận xét này được sử dụng ở Mục 4.2.2.</w:t>
      </w:r>
    </w:p>
    <w:p w14:paraId="0B2261B8" w14:textId="77777777" w:rsidR="005D183A" w:rsidRDefault="00000000">
      <w:pPr>
        <w:spacing w:before="200" w:line="312" w:lineRule="auto"/>
        <w:jc w:val="left"/>
      </w:pPr>
      <w:r>
        <w:rPr>
          <w:b/>
          <w:color w:val="000000"/>
        </w:rPr>
        <w:t>4.1.2. Hiệu năng phần cứng</w:t>
      </w:r>
    </w:p>
    <w:p w14:paraId="410B7742" w14:textId="77777777" w:rsidR="005D183A" w:rsidRDefault="00000000">
      <w:pPr>
        <w:ind w:firstLine="567"/>
      </w:pPr>
      <w:r>
        <w:t xml:space="preserve">Hiệu </w:t>
      </w:r>
      <w:proofErr w:type="spellStart"/>
      <w:r>
        <w:t>năng</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qua </w:t>
      </w:r>
      <w:proofErr w:type="spellStart"/>
      <w:r>
        <w:t>nhóm</w:t>
      </w:r>
      <w:proofErr w:type="spellEnd"/>
      <w:r>
        <w:t xml:space="preserve"> </w:t>
      </w:r>
      <w:proofErr w:type="spellStart"/>
      <w:r>
        <w:t>đại</w:t>
      </w:r>
      <w:proofErr w:type="spellEnd"/>
      <w:r>
        <w:t xml:space="preserve"> </w:t>
      </w:r>
      <w:proofErr w:type="spellStart"/>
      <w:r>
        <w:t>lượng</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thông</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công</w:t>
      </w:r>
      <w:proofErr w:type="spellEnd"/>
      <w:r>
        <w:t xml:space="preserve"> </w:t>
      </w:r>
      <w:proofErr w:type="spellStart"/>
      <w:r>
        <w:t>suất</w:t>
      </w:r>
      <w:proofErr w:type="spellEnd"/>
      <w:r>
        <w:t>.</w:t>
      </w:r>
    </w:p>
    <w:p w14:paraId="6FEAE748" w14:textId="77777777" w:rsidR="005D183A" w:rsidRDefault="00000000">
      <w:pPr>
        <w:spacing w:before="200" w:line="312" w:lineRule="auto"/>
        <w:jc w:val="left"/>
      </w:pPr>
      <w:r>
        <w:rPr>
          <w:b/>
          <w:i/>
          <w:color w:val="000000"/>
        </w:rPr>
        <w:t>4.1.2.</w:t>
      </w:r>
      <w:r w:rsidR="001C4E7B">
        <w:rPr>
          <w:b/>
          <w:i/>
          <w:color w:val="000000"/>
        </w:rPr>
        <w:t>1</w:t>
      </w:r>
      <w:r>
        <w:rPr>
          <w:b/>
          <w:i/>
          <w:color w:val="000000"/>
        </w:rPr>
        <w:t>. Độ trễ và thông lượng</w:t>
      </w:r>
    </w:p>
    <w:p w14:paraId="21B799DD" w14:textId="77777777" w:rsidR="005D183A" w:rsidRDefault="00000000">
      <w:pPr>
        <w:ind w:firstLine="567"/>
      </w:pPr>
      <w:r>
        <w:t>Bộ điều khiển là máy trạng thái hữu hạn với số bước xác định trước, không phân nhánh theo giá trị dữ liệu, nên độ trễ của một lần suy luận là hằng số và được tính từ số chu kỳ đồng hồ. Thông lượng là số lần suy luận thực hiện được trong một giây khi các lần suy luận diễn ra liên tiếp:</w:t>
      </w:r>
    </w:p>
    <w:tbl>
      <w:tblPr>
        <w:tblW w:w="0" w:type="auto"/>
        <w:jc w:val="center"/>
        <w:tblLayout w:type="fixed"/>
        <w:tblLook w:val="04A0" w:firstRow="1" w:lastRow="0" w:firstColumn="1" w:lastColumn="0" w:noHBand="0" w:noVBand="1"/>
      </w:tblPr>
      <w:tblGrid>
        <w:gridCol w:w="7370"/>
        <w:gridCol w:w="1701"/>
      </w:tblGrid>
      <w:tr w:rsidR="005D183A" w14:paraId="14E0ABFC" w14:textId="77777777">
        <w:trPr>
          <w:jc w:val="center"/>
        </w:trPr>
        <w:tc>
          <w:tcPr>
            <w:tcW w:w="7370" w:type="dxa"/>
          </w:tcPr>
          <w:p w14:paraId="1B966B8F" w14:textId="77777777" w:rsidR="005D183A" w:rsidRDefault="00000000">
            <w:pPr>
              <w:spacing w:before="120" w:line="240" w:lineRule="auto"/>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clk</m:t>
                        </m:r>
                      </m:sub>
                    </m:sSub>
                  </m:den>
                </m:f>
              </m:oMath>
            </m:oMathPara>
          </w:p>
        </w:tc>
        <w:tc>
          <w:tcPr>
            <w:tcW w:w="1701" w:type="dxa"/>
          </w:tcPr>
          <w:p w14:paraId="74A9103B" w14:textId="77777777" w:rsidR="005D183A" w:rsidRDefault="00000000">
            <w:pPr>
              <w:spacing w:before="120" w:line="240" w:lineRule="auto"/>
              <w:jc w:val="right"/>
            </w:pPr>
            <w:r>
              <w:t>(4.7)</w:t>
            </w:r>
          </w:p>
        </w:tc>
      </w:tr>
      <w:tr w:rsidR="005D183A" w14:paraId="3E716F6F" w14:textId="77777777">
        <w:trPr>
          <w:jc w:val="center"/>
        </w:trPr>
        <w:tc>
          <w:tcPr>
            <w:tcW w:w="7370" w:type="dxa"/>
          </w:tcPr>
          <w:p w14:paraId="0A32A277" w14:textId="77777777" w:rsidR="005D183A" w:rsidRDefault="00000000">
            <w:pPr>
              <w:spacing w:before="120" w:line="240" w:lineRule="auto"/>
              <w:jc w:val="center"/>
            </w:pPr>
            <m:oMathPara>
              <m:oMath>
                <m:r>
                  <m:rPr>
                    <m:sty m:val="p"/>
                  </m:rPr>
                  <w:rPr>
                    <w:rFonts w:ascii="Cambria Math" w:hAnsi="Cambria Math"/>
                  </w:rPr>
                  <m:t>Throughput</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clk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den>
                </m:f>
              </m:oMath>
            </m:oMathPara>
          </w:p>
        </w:tc>
        <w:tc>
          <w:tcPr>
            <w:tcW w:w="1701" w:type="dxa"/>
          </w:tcPr>
          <w:p w14:paraId="538F6062" w14:textId="77777777" w:rsidR="005D183A" w:rsidRDefault="00000000">
            <w:pPr>
              <w:spacing w:before="120" w:line="240" w:lineRule="auto"/>
              <w:jc w:val="right"/>
            </w:pPr>
            <w:r>
              <w:t>(4.8)</w:t>
            </w:r>
          </w:p>
        </w:tc>
      </w:tr>
    </w:tbl>
    <w:p w14:paraId="20CCDB61" w14:textId="77777777" w:rsidR="005D183A" w:rsidRDefault="00000000">
      <w:pPr>
        <w:spacing w:before="200" w:line="312" w:lineRule="auto"/>
        <w:jc w:val="left"/>
      </w:pPr>
      <w:r>
        <w:rPr>
          <w:b/>
          <w:i/>
          <w:color w:val="000000"/>
        </w:rPr>
        <w:t>4.1.2.</w:t>
      </w:r>
      <w:r w:rsidR="001C4E7B">
        <w:rPr>
          <w:b/>
          <w:i/>
          <w:color w:val="000000"/>
        </w:rPr>
        <w:t>2</w:t>
      </w:r>
      <w:r>
        <w:rPr>
          <w:b/>
          <w:i/>
          <w:color w:val="000000"/>
        </w:rPr>
        <w:t>. Tài nguyên, công suất và năng lượng</w:t>
      </w:r>
    </w:p>
    <w:p w14:paraId="6E08DAD9" w14:textId="77777777" w:rsidR="005D183A" w:rsidRDefault="00000000">
      <w:pPr>
        <w:ind w:firstLine="567"/>
      </w:pPr>
      <w:r>
        <w:t>Tài nguyên được đọc từ báo cáo của công cụ tổng hợp Quartus Prime, gồm: ALM (Adaptive Logic Module — đơn vị logic khả trình cơ bản của Cyclone V), thanh ghi logic, khối nhớ M10K và khối nhân cứng DSP, báo cáo cả theo số tuyệt đối và theo tỉ lệ phần trăm so với dung lượng chip.</w:t>
      </w:r>
    </w:p>
    <w:p w14:paraId="64C0A307" w14:textId="77777777" w:rsidR="005D183A" w:rsidRDefault="00000000">
      <w:pPr>
        <w:ind w:firstLine="567"/>
      </w:pPr>
      <w:r>
        <w:t>Công suất tiêu thụ được ước lượng bằng công cụ PowerPlay, tách thành thành phần tĩnh (do dòng rò của die, không phụ thuộc hoạt động) và thành phần động (do chuyển mạch tín hiệu). Năng lượng cho một lần suy luận — đại lượng quyết định với thiết bị đeo hoạt động bằng pin — được tính:</w:t>
      </w:r>
    </w:p>
    <w:tbl>
      <w:tblPr>
        <w:tblW w:w="0" w:type="auto"/>
        <w:jc w:val="center"/>
        <w:tblLayout w:type="fixed"/>
        <w:tblLook w:val="04A0" w:firstRow="1" w:lastRow="0" w:firstColumn="1" w:lastColumn="0" w:noHBand="0" w:noVBand="1"/>
      </w:tblPr>
      <w:tblGrid>
        <w:gridCol w:w="7370"/>
        <w:gridCol w:w="1701"/>
      </w:tblGrid>
      <w:tr w:rsidR="005D183A" w14:paraId="34C330A3" w14:textId="77777777">
        <w:trPr>
          <w:jc w:val="center"/>
        </w:trPr>
        <w:tc>
          <w:tcPr>
            <w:tcW w:w="7370" w:type="dxa"/>
          </w:tcPr>
          <w:p w14:paraId="4D3B2879" w14:textId="77777777" w:rsidR="005D183A" w:rsidRDefault="00000000">
            <w:pPr>
              <w:spacing w:before="120" w:line="240" w:lineRule="auto"/>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inference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oMath>
            </m:oMathPara>
          </w:p>
        </w:tc>
        <w:tc>
          <w:tcPr>
            <w:tcW w:w="1701" w:type="dxa"/>
          </w:tcPr>
          <w:p w14:paraId="718C7721" w14:textId="77777777" w:rsidR="005D183A" w:rsidRDefault="00000000">
            <w:pPr>
              <w:spacing w:before="120" w:line="240" w:lineRule="auto"/>
              <w:jc w:val="right"/>
            </w:pPr>
            <w:r>
              <w:t>(4.9)</w:t>
            </w:r>
          </w:p>
        </w:tc>
      </w:tr>
    </w:tbl>
    <w:p w14:paraId="3F2DBC99" w14:textId="77777777" w:rsidR="005D183A" w:rsidRDefault="00000000">
      <w:pPr>
        <w:spacing w:before="240" w:line="312" w:lineRule="auto"/>
        <w:jc w:val="left"/>
      </w:pPr>
      <w:r>
        <w:rPr>
          <w:b/>
          <w:color w:val="000000"/>
          <w:sz w:val="28"/>
        </w:rPr>
        <w:t>4.2. KẾT QUẢ HUẤN LUYỆN MÔ HÌNH</w:t>
      </w:r>
    </w:p>
    <w:p w14:paraId="58A91C30" w14:textId="77777777" w:rsidR="005D183A" w:rsidRDefault="00000000">
      <w:pPr>
        <w:spacing w:before="120" w:after="40"/>
        <w:jc w:val="center"/>
      </w:pPr>
      <w:r>
        <w:rPr>
          <w:noProof/>
        </w:rPr>
        <w:drawing>
          <wp:inline distT="0" distB="0" distL="0" distR="0" wp14:anchorId="78DBD941" wp14:editId="252A7E10">
            <wp:extent cx="5580000" cy="1971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history_ningba.png"/>
                    <pic:cNvPicPr/>
                  </pic:nvPicPr>
                  <pic:blipFill>
                    <a:blip r:embed="rId8"/>
                    <a:stretch>
                      <a:fillRect/>
                    </a:stretch>
                  </pic:blipFill>
                  <pic:spPr>
                    <a:xfrm>
                      <a:off x="0" y="0"/>
                      <a:ext cx="5580000" cy="1971901"/>
                    </a:xfrm>
                    <a:prstGeom prst="rect">
                      <a:avLst/>
                    </a:prstGeom>
                  </pic:spPr>
                </pic:pic>
              </a:graphicData>
            </a:graphic>
          </wp:inline>
        </w:drawing>
      </w:r>
    </w:p>
    <w:p w14:paraId="6AAB38C6" w14:textId="77777777" w:rsidR="005D183A" w:rsidRDefault="00000000">
      <w:pPr>
        <w:spacing w:before="40" w:after="200" w:line="276" w:lineRule="auto"/>
        <w:jc w:val="center"/>
      </w:pPr>
      <w:r>
        <w:rPr>
          <w:i/>
          <w:sz w:val="22"/>
        </w:rPr>
        <w:t>Hình 4.1. Quỹ đạo hàm mất mát (a) và độ chính xác (b) trên tập huấn luyện và tập kiểm định qua 100 epoch.</w:t>
      </w:r>
    </w:p>
    <w:p w14:paraId="45ADEDE1" w14:textId="77777777" w:rsidR="005D183A" w:rsidRDefault="00000000">
      <w:pPr>
        <w:ind w:firstLine="567"/>
      </w:pPr>
      <w:r>
        <w:t xml:space="preserve">Hình 4.1 cho thấy hàm mất mát giảm nhanh trong khoảng 20 epoch đầu rồi đi vào vùng bằng phẳng; độ chính xác trên tập kiểm định bám sát tập huấn luyện với khoảng </w:t>
      </w:r>
      <w:r>
        <w:lastRenderedPageBreak/>
        <w:t>cách khoảng 1 điểm phần trăm và duy trì ổn định đến cuối quá trình, cho thấy mô hình không bị quá khớp.</w:t>
      </w:r>
    </w:p>
    <w:p w14:paraId="3C8BA46F" w14:textId="77777777" w:rsidR="005D183A" w:rsidRDefault="00000000">
      <w:pPr>
        <w:spacing w:before="200" w:line="312" w:lineRule="auto"/>
        <w:jc w:val="left"/>
      </w:pPr>
      <w:r>
        <w:rPr>
          <w:b/>
          <w:color w:val="000000"/>
        </w:rPr>
        <w:t>4.2.1. Kết quả trên tập dữ liệu huấn luyện</w:t>
      </w:r>
    </w:p>
    <w:p w14:paraId="54300C0B" w14:textId="77777777" w:rsidR="005D183A" w:rsidRDefault="00000000">
      <w:pPr>
        <w:ind w:firstLine="567"/>
      </w:pPr>
      <w:r>
        <w:t>Mô hình được huấn luyện và đánh giá trên tập Chapman gồm 33.143 bản ghi điện tâm đồ, chia theo bệnh nhân tỉ lệ 70/15/15, tập kiểm tra 4.973 bản ghi. Bảng 4.1 trình bày độ chính xác của ba phiên bản mô hình; phiên bản INT8 được đánh giá theo chế độ khớp-bit nên đây chính là con số mà phần cứng tạo ra.</w:t>
      </w:r>
    </w:p>
    <w:p w14:paraId="524AD40B" w14:textId="77777777" w:rsidR="005D183A" w:rsidRDefault="00000000">
      <w:pPr>
        <w:spacing w:before="80" w:after="80" w:line="276" w:lineRule="auto"/>
        <w:jc w:val="center"/>
      </w:pPr>
      <w:r>
        <w:rPr>
          <w:i/>
          <w:sz w:val="22"/>
        </w:rPr>
        <w:t>Bảng 4.1. Độ chính xác theo từng bước của quy trình (tập kiểm tra Chapman, 4.973 bản ghi)</w:t>
      </w:r>
    </w:p>
    <w:tbl>
      <w:tblPr>
        <w:tblStyle w:val="TableGrid"/>
        <w:tblW w:w="0" w:type="auto"/>
        <w:jc w:val="center"/>
        <w:tblLook w:val="04A0" w:firstRow="1" w:lastRow="0" w:firstColumn="1" w:lastColumn="0" w:noHBand="0" w:noVBand="1"/>
      </w:tblPr>
      <w:tblGrid>
        <w:gridCol w:w="3628"/>
        <w:gridCol w:w="1247"/>
        <w:gridCol w:w="1474"/>
        <w:gridCol w:w="1247"/>
        <w:gridCol w:w="1247"/>
      </w:tblGrid>
      <w:tr w:rsidR="005D183A" w14:paraId="45805015" w14:textId="77777777">
        <w:trPr>
          <w:jc w:val="center"/>
        </w:trPr>
        <w:tc>
          <w:tcPr>
            <w:tcW w:w="3628" w:type="dxa"/>
            <w:shd w:val="clear" w:color="auto" w:fill="D9D9D9"/>
          </w:tcPr>
          <w:p w14:paraId="1BB57FDE" w14:textId="77777777" w:rsidR="005D183A" w:rsidRDefault="00000000">
            <w:pPr>
              <w:spacing w:after="40" w:line="240" w:lineRule="auto"/>
              <w:jc w:val="center"/>
            </w:pPr>
            <w:r>
              <w:rPr>
                <w:b/>
                <w:sz w:val="20"/>
              </w:rPr>
              <w:t>Phiên bản mô hình</w:t>
            </w:r>
          </w:p>
        </w:tc>
        <w:tc>
          <w:tcPr>
            <w:tcW w:w="1247" w:type="dxa"/>
            <w:shd w:val="clear" w:color="auto" w:fill="D9D9D9"/>
          </w:tcPr>
          <w:p w14:paraId="1CF72145" w14:textId="77777777" w:rsidR="005D183A" w:rsidRDefault="00000000">
            <w:pPr>
              <w:spacing w:after="40" w:line="240" w:lineRule="auto"/>
              <w:jc w:val="center"/>
            </w:pPr>
            <w:r>
              <w:rPr>
                <w:b/>
                <w:sz w:val="20"/>
              </w:rPr>
              <w:t>Số tham số</w:t>
            </w:r>
          </w:p>
        </w:tc>
        <w:tc>
          <w:tcPr>
            <w:tcW w:w="1474" w:type="dxa"/>
            <w:shd w:val="clear" w:color="auto" w:fill="D9D9D9"/>
          </w:tcPr>
          <w:p w14:paraId="4FC421B1" w14:textId="77777777" w:rsidR="005D183A" w:rsidRDefault="00000000">
            <w:pPr>
              <w:spacing w:after="40" w:line="240" w:lineRule="auto"/>
              <w:jc w:val="center"/>
            </w:pPr>
            <w:r>
              <w:rPr>
                <w:b/>
                <w:sz w:val="20"/>
              </w:rPr>
              <w:t>Accuracy (%)</w:t>
            </w:r>
          </w:p>
        </w:tc>
        <w:tc>
          <w:tcPr>
            <w:tcW w:w="1247" w:type="dxa"/>
            <w:shd w:val="clear" w:color="auto" w:fill="D9D9D9"/>
          </w:tcPr>
          <w:p w14:paraId="324D6409" w14:textId="77777777" w:rsidR="005D183A" w:rsidRDefault="00000000">
            <w:pPr>
              <w:spacing w:after="40" w:line="240" w:lineRule="auto"/>
              <w:jc w:val="center"/>
            </w:pPr>
            <w:r>
              <w:rPr>
                <w:b/>
                <w:sz w:val="20"/>
              </w:rPr>
              <w:t>F1-macro</w:t>
            </w:r>
          </w:p>
        </w:tc>
        <w:tc>
          <w:tcPr>
            <w:tcW w:w="1247" w:type="dxa"/>
            <w:shd w:val="clear" w:color="auto" w:fill="D9D9D9"/>
          </w:tcPr>
          <w:p w14:paraId="5E0373DA" w14:textId="77777777" w:rsidR="005D183A" w:rsidRDefault="00000000">
            <w:pPr>
              <w:spacing w:after="40" w:line="240" w:lineRule="auto"/>
              <w:jc w:val="center"/>
            </w:pPr>
            <w:r>
              <w:rPr>
                <w:b/>
                <w:sz w:val="20"/>
              </w:rPr>
              <w:t>macro-AUC</w:t>
            </w:r>
          </w:p>
        </w:tc>
      </w:tr>
      <w:tr w:rsidR="005D183A" w14:paraId="562F4D77" w14:textId="77777777">
        <w:trPr>
          <w:jc w:val="center"/>
        </w:trPr>
        <w:tc>
          <w:tcPr>
            <w:tcW w:w="3628" w:type="dxa"/>
          </w:tcPr>
          <w:p w14:paraId="668CFFF5" w14:textId="77777777" w:rsidR="005D183A" w:rsidRDefault="00000000">
            <w:pPr>
              <w:spacing w:after="40" w:line="240" w:lineRule="auto"/>
              <w:jc w:val="left"/>
            </w:pPr>
            <w:r>
              <w:rPr>
                <w:sz w:val="20"/>
              </w:rPr>
              <w:t>Float32 đầy đủ</w:t>
            </w:r>
          </w:p>
        </w:tc>
        <w:tc>
          <w:tcPr>
            <w:tcW w:w="1247" w:type="dxa"/>
          </w:tcPr>
          <w:p w14:paraId="4A443B09" w14:textId="77777777" w:rsidR="005D183A" w:rsidRDefault="00000000">
            <w:pPr>
              <w:spacing w:after="40" w:line="240" w:lineRule="auto"/>
              <w:jc w:val="center"/>
            </w:pPr>
            <w:r>
              <w:rPr>
                <w:sz w:val="20"/>
              </w:rPr>
              <w:t>1.244</w:t>
            </w:r>
          </w:p>
        </w:tc>
        <w:tc>
          <w:tcPr>
            <w:tcW w:w="1474" w:type="dxa"/>
          </w:tcPr>
          <w:p w14:paraId="3699AABA" w14:textId="77777777" w:rsidR="005D183A" w:rsidRDefault="00000000">
            <w:pPr>
              <w:spacing w:after="40" w:line="240" w:lineRule="auto"/>
              <w:jc w:val="center"/>
            </w:pPr>
            <w:r>
              <w:rPr>
                <w:sz w:val="20"/>
              </w:rPr>
              <w:t>95,35</w:t>
            </w:r>
          </w:p>
        </w:tc>
        <w:tc>
          <w:tcPr>
            <w:tcW w:w="1247" w:type="dxa"/>
          </w:tcPr>
          <w:p w14:paraId="40376EF9" w14:textId="77777777" w:rsidR="005D183A" w:rsidRDefault="00000000">
            <w:pPr>
              <w:spacing w:after="40" w:line="240" w:lineRule="auto"/>
              <w:jc w:val="center"/>
            </w:pPr>
            <w:r>
              <w:rPr>
                <w:sz w:val="20"/>
              </w:rPr>
              <w:t>0,9478</w:t>
            </w:r>
          </w:p>
        </w:tc>
        <w:tc>
          <w:tcPr>
            <w:tcW w:w="1247" w:type="dxa"/>
          </w:tcPr>
          <w:p w14:paraId="29A91249" w14:textId="77777777" w:rsidR="005D183A" w:rsidRDefault="00000000">
            <w:pPr>
              <w:spacing w:after="40" w:line="240" w:lineRule="auto"/>
              <w:jc w:val="center"/>
            </w:pPr>
            <w:r>
              <w:rPr>
                <w:sz w:val="20"/>
              </w:rPr>
              <w:t>—</w:t>
            </w:r>
          </w:p>
        </w:tc>
      </w:tr>
      <w:tr w:rsidR="005D183A" w14:paraId="76A0474B" w14:textId="77777777">
        <w:trPr>
          <w:jc w:val="center"/>
        </w:trPr>
        <w:tc>
          <w:tcPr>
            <w:tcW w:w="3628" w:type="dxa"/>
          </w:tcPr>
          <w:p w14:paraId="6FBBAAFD" w14:textId="77777777" w:rsidR="005D183A" w:rsidRDefault="00000000">
            <w:pPr>
              <w:spacing w:after="40" w:line="240" w:lineRule="auto"/>
              <w:jc w:val="left"/>
            </w:pPr>
            <w:r>
              <w:rPr>
                <w:sz w:val="20"/>
              </w:rPr>
              <w:t>Float32 sau tỉa kênh</w:t>
            </w:r>
          </w:p>
        </w:tc>
        <w:tc>
          <w:tcPr>
            <w:tcW w:w="1247" w:type="dxa"/>
          </w:tcPr>
          <w:p w14:paraId="0D9BA72C" w14:textId="77777777" w:rsidR="005D183A" w:rsidRDefault="00000000">
            <w:pPr>
              <w:spacing w:after="40" w:line="240" w:lineRule="auto"/>
              <w:jc w:val="center"/>
            </w:pPr>
            <w:r>
              <w:rPr>
                <w:sz w:val="20"/>
              </w:rPr>
              <w:t>640</w:t>
            </w:r>
          </w:p>
        </w:tc>
        <w:tc>
          <w:tcPr>
            <w:tcW w:w="1474" w:type="dxa"/>
          </w:tcPr>
          <w:p w14:paraId="2768EED2" w14:textId="77777777" w:rsidR="005D183A" w:rsidRDefault="00000000">
            <w:pPr>
              <w:spacing w:after="40" w:line="240" w:lineRule="auto"/>
              <w:jc w:val="center"/>
            </w:pPr>
            <w:r>
              <w:rPr>
                <w:sz w:val="20"/>
              </w:rPr>
              <w:t>95,03</w:t>
            </w:r>
          </w:p>
        </w:tc>
        <w:tc>
          <w:tcPr>
            <w:tcW w:w="1247" w:type="dxa"/>
          </w:tcPr>
          <w:p w14:paraId="7F9EABBA" w14:textId="77777777" w:rsidR="005D183A" w:rsidRDefault="00000000">
            <w:pPr>
              <w:spacing w:after="40" w:line="240" w:lineRule="auto"/>
              <w:jc w:val="center"/>
            </w:pPr>
            <w:r>
              <w:rPr>
                <w:sz w:val="20"/>
              </w:rPr>
              <w:t>0,9446</w:t>
            </w:r>
          </w:p>
        </w:tc>
        <w:tc>
          <w:tcPr>
            <w:tcW w:w="1247" w:type="dxa"/>
          </w:tcPr>
          <w:p w14:paraId="052EFCAE" w14:textId="77777777" w:rsidR="005D183A" w:rsidRDefault="00000000">
            <w:pPr>
              <w:spacing w:after="40" w:line="240" w:lineRule="auto"/>
              <w:jc w:val="center"/>
            </w:pPr>
            <w:r>
              <w:rPr>
                <w:sz w:val="20"/>
              </w:rPr>
              <w:t>0,9938</w:t>
            </w:r>
          </w:p>
        </w:tc>
      </w:tr>
      <w:tr w:rsidR="005D183A" w14:paraId="249C6CCA" w14:textId="77777777">
        <w:trPr>
          <w:jc w:val="center"/>
        </w:trPr>
        <w:tc>
          <w:tcPr>
            <w:tcW w:w="3628" w:type="dxa"/>
          </w:tcPr>
          <w:p w14:paraId="7DDC0F43" w14:textId="77777777" w:rsidR="005D183A" w:rsidRDefault="00000000">
            <w:pPr>
              <w:spacing w:after="40" w:line="240" w:lineRule="auto"/>
              <w:jc w:val="left"/>
            </w:pPr>
            <w:r>
              <w:rPr>
                <w:b/>
                <w:sz w:val="20"/>
              </w:rPr>
              <w:t>INT8 khớp-bit (chạy trên FPGA)</w:t>
            </w:r>
          </w:p>
        </w:tc>
        <w:tc>
          <w:tcPr>
            <w:tcW w:w="1247" w:type="dxa"/>
          </w:tcPr>
          <w:p w14:paraId="7E4289D4" w14:textId="77777777" w:rsidR="005D183A" w:rsidRDefault="00000000">
            <w:pPr>
              <w:spacing w:after="40" w:line="240" w:lineRule="auto"/>
              <w:jc w:val="center"/>
            </w:pPr>
            <w:r>
              <w:rPr>
                <w:b/>
                <w:sz w:val="20"/>
              </w:rPr>
              <w:t>640</w:t>
            </w:r>
          </w:p>
        </w:tc>
        <w:tc>
          <w:tcPr>
            <w:tcW w:w="1474" w:type="dxa"/>
          </w:tcPr>
          <w:p w14:paraId="59AE7A08" w14:textId="77777777" w:rsidR="005D183A" w:rsidRDefault="00000000">
            <w:pPr>
              <w:spacing w:after="40" w:line="240" w:lineRule="auto"/>
              <w:jc w:val="center"/>
            </w:pPr>
            <w:r>
              <w:rPr>
                <w:b/>
                <w:sz w:val="20"/>
              </w:rPr>
              <w:t>94,27</w:t>
            </w:r>
          </w:p>
        </w:tc>
        <w:tc>
          <w:tcPr>
            <w:tcW w:w="1247" w:type="dxa"/>
          </w:tcPr>
          <w:p w14:paraId="158C7407" w14:textId="77777777" w:rsidR="005D183A" w:rsidRDefault="00000000">
            <w:pPr>
              <w:spacing w:after="40" w:line="240" w:lineRule="auto"/>
              <w:jc w:val="center"/>
            </w:pPr>
            <w:r>
              <w:rPr>
                <w:b/>
                <w:sz w:val="20"/>
              </w:rPr>
              <w:t>0,9356</w:t>
            </w:r>
          </w:p>
        </w:tc>
        <w:tc>
          <w:tcPr>
            <w:tcW w:w="1247" w:type="dxa"/>
          </w:tcPr>
          <w:p w14:paraId="484BF254" w14:textId="77777777" w:rsidR="005D183A" w:rsidRDefault="00000000">
            <w:pPr>
              <w:spacing w:after="40" w:line="240" w:lineRule="auto"/>
              <w:jc w:val="center"/>
            </w:pPr>
            <w:r>
              <w:rPr>
                <w:b/>
                <w:sz w:val="20"/>
              </w:rPr>
              <w:t>0,9712</w:t>
            </w:r>
          </w:p>
        </w:tc>
      </w:tr>
    </w:tbl>
    <w:p w14:paraId="200646EB" w14:textId="77777777" w:rsidR="005D183A" w:rsidRDefault="005D183A">
      <w:pPr>
        <w:spacing w:after="0"/>
      </w:pPr>
    </w:p>
    <w:p w14:paraId="2BDB6E6E" w14:textId="77777777" w:rsidR="005D183A" w:rsidRDefault="00000000">
      <w:pPr>
        <w:ind w:firstLine="567"/>
      </w:pPr>
      <w:r>
        <w:t>Việc tỉa kênh giảm 48,55% số tham số (1.244 → 640) nhưng chỉ mất 0,32 điểm phần trăm độ chính xác. Bước lượng tử hóa từ float32 sang INT8 làm giảm thêm 0,76 điểm phần trăm độ chính xác và 0,90 điểm phần trăm F1-macro; mức nhất quán dự đoán giữa hai phiên bản đạt 0,9761.</w:t>
      </w:r>
    </w:p>
    <w:tbl>
      <w:tblPr>
        <w:tblW w:w="0" w:type="auto"/>
        <w:jc w:val="center"/>
        <w:tblLook w:val="04A0" w:firstRow="1" w:lastRow="0" w:firstColumn="1" w:lastColumn="0" w:noHBand="0" w:noVBand="1"/>
      </w:tblPr>
      <w:tblGrid>
        <w:gridCol w:w="4702"/>
        <w:gridCol w:w="4702"/>
      </w:tblGrid>
      <w:tr w:rsidR="00587AD0" w14:paraId="7C35D6F3" w14:textId="77777777">
        <w:trPr>
          <w:jc w:val="center"/>
        </w:trPr>
        <w:tc>
          <w:tcPr>
            <w:tcW w:w="4702" w:type="dxa"/>
          </w:tcPr>
          <w:p w14:paraId="1C282943" w14:textId="77777777" w:rsidR="005B267A" w:rsidRDefault="00000000">
            <w:pPr>
              <w:jc w:val="center"/>
            </w:pPr>
            <w:r>
              <w:rPr>
                <w:noProof/>
              </w:rPr>
              <w:drawing>
                <wp:inline distT="0" distB="0" distL="0" distR="0" wp14:anchorId="42B3B6E5" wp14:editId="037C50E7">
                  <wp:extent cx="2664000" cy="236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cm_int8.png"/>
                          <pic:cNvPicPr/>
                        </pic:nvPicPr>
                        <pic:blipFill>
                          <a:blip r:embed="rId9"/>
                          <a:stretch>
                            <a:fillRect/>
                          </a:stretch>
                        </pic:blipFill>
                        <pic:spPr>
                          <a:xfrm>
                            <a:off x="0" y="0"/>
                            <a:ext cx="2664000" cy="2368000"/>
                          </a:xfrm>
                          <a:prstGeom prst="rect">
                            <a:avLst/>
                          </a:prstGeom>
                        </pic:spPr>
                      </pic:pic>
                    </a:graphicData>
                  </a:graphic>
                </wp:inline>
              </w:drawing>
            </w:r>
          </w:p>
          <w:p w14:paraId="4BC3A4C3" w14:textId="77777777" w:rsidR="005B267A" w:rsidRDefault="00000000">
            <w:pPr>
              <w:jc w:val="center"/>
            </w:pPr>
            <w:r>
              <w:rPr>
                <w:i/>
                <w:sz w:val="22"/>
              </w:rPr>
              <w:t>(a) Ma trận nhầm lẫn</w:t>
            </w:r>
          </w:p>
        </w:tc>
        <w:tc>
          <w:tcPr>
            <w:tcW w:w="4702" w:type="dxa"/>
          </w:tcPr>
          <w:p w14:paraId="2B94BA3D" w14:textId="77777777" w:rsidR="005B267A" w:rsidRDefault="00000000">
            <w:pPr>
              <w:jc w:val="center"/>
            </w:pPr>
            <w:r>
              <w:rPr>
                <w:noProof/>
              </w:rPr>
              <w:drawing>
                <wp:inline distT="0" distB="0" distL="0" distR="0" wp14:anchorId="53385BFF" wp14:editId="342E3AAD">
                  <wp:extent cx="2664000" cy="236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roc_int8.png"/>
                          <pic:cNvPicPr/>
                        </pic:nvPicPr>
                        <pic:blipFill>
                          <a:blip r:embed="rId10"/>
                          <a:stretch>
                            <a:fillRect/>
                          </a:stretch>
                        </pic:blipFill>
                        <pic:spPr>
                          <a:xfrm>
                            <a:off x="0" y="0"/>
                            <a:ext cx="2664000" cy="2368000"/>
                          </a:xfrm>
                          <a:prstGeom prst="rect">
                            <a:avLst/>
                          </a:prstGeom>
                        </pic:spPr>
                      </pic:pic>
                    </a:graphicData>
                  </a:graphic>
                </wp:inline>
              </w:drawing>
            </w:r>
          </w:p>
          <w:p w14:paraId="03B97122" w14:textId="77777777" w:rsidR="005B267A" w:rsidRDefault="00000000">
            <w:pPr>
              <w:jc w:val="center"/>
            </w:pPr>
            <w:r>
              <w:rPr>
                <w:i/>
                <w:sz w:val="22"/>
              </w:rPr>
              <w:t>(b) Đường cong ROC</w:t>
            </w:r>
          </w:p>
        </w:tc>
      </w:tr>
    </w:tbl>
    <w:p w14:paraId="388431EC" w14:textId="77777777" w:rsidR="005D183A" w:rsidRDefault="00000000">
      <w:pPr>
        <w:spacing w:before="40" w:after="200" w:line="276" w:lineRule="auto"/>
        <w:jc w:val="center"/>
      </w:pPr>
      <w:r>
        <w:rPr>
          <w:i/>
          <w:sz w:val="22"/>
        </w:rPr>
        <w:t>Hình 4.2. Ma trận nhầm lẫn (a) và đường cong ROC (b) của mô hình INT8 khớp-bit trên tập kiểm tra Chapman.</w:t>
      </w:r>
    </w:p>
    <w:p w14:paraId="427BF823" w14:textId="77777777" w:rsidR="005D183A" w:rsidRDefault="00000000">
      <w:pPr>
        <w:spacing w:before="80" w:after="80" w:line="276" w:lineRule="auto"/>
        <w:jc w:val="center"/>
      </w:pPr>
      <w:r>
        <w:rPr>
          <w:i/>
          <w:sz w:val="22"/>
        </w:rPr>
        <w:t>Bảng 4.2. Precision, Recall và F1-score theo từng lớp (INT8 khớp-bit, Chapman)</w:t>
      </w:r>
    </w:p>
    <w:tbl>
      <w:tblPr>
        <w:tblStyle w:val="TableGrid"/>
        <w:tblW w:w="0" w:type="auto"/>
        <w:jc w:val="center"/>
        <w:tblLook w:val="04A0" w:firstRow="1" w:lastRow="0" w:firstColumn="1" w:lastColumn="0" w:noHBand="0" w:noVBand="1"/>
      </w:tblPr>
      <w:tblGrid>
        <w:gridCol w:w="3742"/>
        <w:gridCol w:w="1361"/>
        <w:gridCol w:w="1361"/>
        <w:gridCol w:w="1361"/>
        <w:gridCol w:w="1134"/>
      </w:tblGrid>
      <w:tr w:rsidR="005D183A" w14:paraId="229150F7" w14:textId="77777777">
        <w:trPr>
          <w:jc w:val="center"/>
        </w:trPr>
        <w:tc>
          <w:tcPr>
            <w:tcW w:w="3742" w:type="dxa"/>
            <w:shd w:val="clear" w:color="auto" w:fill="D9D9D9"/>
          </w:tcPr>
          <w:p w14:paraId="28EB228B" w14:textId="77777777" w:rsidR="005D183A" w:rsidRDefault="00000000">
            <w:pPr>
              <w:spacing w:after="40" w:line="240" w:lineRule="auto"/>
              <w:jc w:val="center"/>
            </w:pPr>
            <w:r>
              <w:rPr>
                <w:b/>
                <w:sz w:val="20"/>
              </w:rPr>
              <w:lastRenderedPageBreak/>
              <w:t>Lớp</w:t>
            </w:r>
          </w:p>
        </w:tc>
        <w:tc>
          <w:tcPr>
            <w:tcW w:w="1361" w:type="dxa"/>
            <w:shd w:val="clear" w:color="auto" w:fill="D9D9D9"/>
          </w:tcPr>
          <w:p w14:paraId="5F990171" w14:textId="77777777" w:rsidR="005D183A" w:rsidRDefault="00000000">
            <w:pPr>
              <w:spacing w:after="40" w:line="240" w:lineRule="auto"/>
              <w:jc w:val="center"/>
            </w:pPr>
            <w:r>
              <w:rPr>
                <w:b/>
                <w:sz w:val="20"/>
              </w:rPr>
              <w:t>Precision</w:t>
            </w:r>
          </w:p>
        </w:tc>
        <w:tc>
          <w:tcPr>
            <w:tcW w:w="1361" w:type="dxa"/>
            <w:shd w:val="clear" w:color="auto" w:fill="D9D9D9"/>
          </w:tcPr>
          <w:p w14:paraId="0BD928D1" w14:textId="77777777" w:rsidR="005D183A" w:rsidRDefault="00000000">
            <w:pPr>
              <w:spacing w:after="40" w:line="240" w:lineRule="auto"/>
              <w:jc w:val="center"/>
            </w:pPr>
            <w:r>
              <w:rPr>
                <w:b/>
                <w:sz w:val="20"/>
              </w:rPr>
              <w:t>Recall</w:t>
            </w:r>
          </w:p>
        </w:tc>
        <w:tc>
          <w:tcPr>
            <w:tcW w:w="1361" w:type="dxa"/>
            <w:shd w:val="clear" w:color="auto" w:fill="D9D9D9"/>
          </w:tcPr>
          <w:p w14:paraId="24FF8875" w14:textId="77777777" w:rsidR="005D183A" w:rsidRDefault="00000000">
            <w:pPr>
              <w:spacing w:after="40" w:line="240" w:lineRule="auto"/>
              <w:jc w:val="center"/>
            </w:pPr>
            <w:r>
              <w:rPr>
                <w:b/>
                <w:sz w:val="20"/>
              </w:rPr>
              <w:t>F1-score</w:t>
            </w:r>
          </w:p>
        </w:tc>
        <w:tc>
          <w:tcPr>
            <w:tcW w:w="1134" w:type="dxa"/>
            <w:shd w:val="clear" w:color="auto" w:fill="D9D9D9"/>
          </w:tcPr>
          <w:p w14:paraId="7A22C29F" w14:textId="77777777" w:rsidR="005D183A" w:rsidRDefault="00000000">
            <w:pPr>
              <w:spacing w:after="40" w:line="240" w:lineRule="auto"/>
              <w:jc w:val="center"/>
            </w:pPr>
            <w:r>
              <w:rPr>
                <w:b/>
                <w:sz w:val="20"/>
              </w:rPr>
              <w:t>Số mẫu</w:t>
            </w:r>
          </w:p>
        </w:tc>
      </w:tr>
      <w:tr w:rsidR="005D183A" w14:paraId="629A0857" w14:textId="77777777">
        <w:trPr>
          <w:jc w:val="center"/>
        </w:trPr>
        <w:tc>
          <w:tcPr>
            <w:tcW w:w="3742" w:type="dxa"/>
          </w:tcPr>
          <w:p w14:paraId="3BDBC94E" w14:textId="77777777" w:rsidR="005D183A" w:rsidRDefault="00000000">
            <w:pPr>
              <w:spacing w:after="40" w:line="240" w:lineRule="auto"/>
              <w:jc w:val="left"/>
            </w:pPr>
            <w:r>
              <w:rPr>
                <w:sz w:val="20"/>
              </w:rPr>
              <w:t>AFIB (rung nhĩ)</w:t>
            </w:r>
          </w:p>
        </w:tc>
        <w:tc>
          <w:tcPr>
            <w:tcW w:w="1361" w:type="dxa"/>
          </w:tcPr>
          <w:p w14:paraId="79C68A4D" w14:textId="77777777" w:rsidR="005D183A" w:rsidRDefault="00000000">
            <w:pPr>
              <w:spacing w:after="40" w:line="240" w:lineRule="auto"/>
              <w:jc w:val="center"/>
            </w:pPr>
            <w:r>
              <w:rPr>
                <w:sz w:val="20"/>
              </w:rPr>
              <w:t>0,9267</w:t>
            </w:r>
          </w:p>
        </w:tc>
        <w:tc>
          <w:tcPr>
            <w:tcW w:w="1361" w:type="dxa"/>
          </w:tcPr>
          <w:p w14:paraId="50B4AB6D" w14:textId="77777777" w:rsidR="005D183A" w:rsidRDefault="00000000">
            <w:pPr>
              <w:spacing w:after="40" w:line="240" w:lineRule="auto"/>
              <w:jc w:val="center"/>
            </w:pPr>
            <w:r>
              <w:rPr>
                <w:sz w:val="20"/>
              </w:rPr>
              <w:t>0,9062</w:t>
            </w:r>
          </w:p>
        </w:tc>
        <w:tc>
          <w:tcPr>
            <w:tcW w:w="1361" w:type="dxa"/>
          </w:tcPr>
          <w:p w14:paraId="3E214D63" w14:textId="77777777" w:rsidR="005D183A" w:rsidRDefault="00000000">
            <w:pPr>
              <w:spacing w:after="40" w:line="240" w:lineRule="auto"/>
              <w:jc w:val="center"/>
            </w:pPr>
            <w:r>
              <w:rPr>
                <w:sz w:val="20"/>
              </w:rPr>
              <w:t>0,9163</w:t>
            </w:r>
          </w:p>
        </w:tc>
        <w:tc>
          <w:tcPr>
            <w:tcW w:w="1134" w:type="dxa"/>
          </w:tcPr>
          <w:p w14:paraId="1EA2B22C" w14:textId="77777777" w:rsidR="005D183A" w:rsidRDefault="00000000">
            <w:pPr>
              <w:spacing w:after="40" w:line="240" w:lineRule="auto"/>
              <w:jc w:val="center"/>
            </w:pPr>
            <w:r>
              <w:rPr>
                <w:sz w:val="20"/>
              </w:rPr>
              <w:t>1.130</w:t>
            </w:r>
          </w:p>
        </w:tc>
      </w:tr>
      <w:tr w:rsidR="005D183A" w14:paraId="1B0707B2" w14:textId="77777777">
        <w:trPr>
          <w:jc w:val="center"/>
        </w:trPr>
        <w:tc>
          <w:tcPr>
            <w:tcW w:w="3742" w:type="dxa"/>
          </w:tcPr>
          <w:p w14:paraId="4A3EE0F3" w14:textId="77777777" w:rsidR="005D183A" w:rsidRDefault="00000000">
            <w:pPr>
              <w:spacing w:after="40" w:line="240" w:lineRule="auto"/>
              <w:jc w:val="left"/>
            </w:pPr>
            <w:r>
              <w:rPr>
                <w:sz w:val="20"/>
              </w:rPr>
              <w:t>GSVT (nhịp nhanh trên thất)</w:t>
            </w:r>
          </w:p>
        </w:tc>
        <w:tc>
          <w:tcPr>
            <w:tcW w:w="1361" w:type="dxa"/>
          </w:tcPr>
          <w:p w14:paraId="6948A0F8" w14:textId="77777777" w:rsidR="005D183A" w:rsidRDefault="00000000">
            <w:pPr>
              <w:spacing w:after="40" w:line="240" w:lineRule="auto"/>
              <w:jc w:val="center"/>
            </w:pPr>
            <w:r>
              <w:rPr>
                <w:sz w:val="20"/>
              </w:rPr>
              <w:t>0,8698</w:t>
            </w:r>
          </w:p>
        </w:tc>
        <w:tc>
          <w:tcPr>
            <w:tcW w:w="1361" w:type="dxa"/>
          </w:tcPr>
          <w:p w14:paraId="22542A01" w14:textId="77777777" w:rsidR="005D183A" w:rsidRDefault="00000000">
            <w:pPr>
              <w:spacing w:after="40" w:line="240" w:lineRule="auto"/>
              <w:jc w:val="center"/>
            </w:pPr>
            <w:r>
              <w:rPr>
                <w:sz w:val="20"/>
              </w:rPr>
              <w:t>0,9459</w:t>
            </w:r>
          </w:p>
        </w:tc>
        <w:tc>
          <w:tcPr>
            <w:tcW w:w="1361" w:type="dxa"/>
          </w:tcPr>
          <w:p w14:paraId="11DC2F06" w14:textId="77777777" w:rsidR="005D183A" w:rsidRDefault="00000000">
            <w:pPr>
              <w:spacing w:after="40" w:line="240" w:lineRule="auto"/>
              <w:jc w:val="center"/>
            </w:pPr>
            <w:r>
              <w:rPr>
                <w:sz w:val="20"/>
              </w:rPr>
              <w:t>0,9063</w:t>
            </w:r>
          </w:p>
        </w:tc>
        <w:tc>
          <w:tcPr>
            <w:tcW w:w="1134" w:type="dxa"/>
          </w:tcPr>
          <w:p w14:paraId="4704B7AB" w14:textId="77777777" w:rsidR="005D183A" w:rsidRDefault="00000000">
            <w:pPr>
              <w:spacing w:after="40" w:line="240" w:lineRule="auto"/>
              <w:jc w:val="center"/>
            </w:pPr>
            <w:r>
              <w:rPr>
                <w:sz w:val="20"/>
              </w:rPr>
              <w:t>869</w:t>
            </w:r>
          </w:p>
        </w:tc>
      </w:tr>
      <w:tr w:rsidR="005D183A" w14:paraId="663014D8" w14:textId="77777777">
        <w:trPr>
          <w:jc w:val="center"/>
        </w:trPr>
        <w:tc>
          <w:tcPr>
            <w:tcW w:w="3742" w:type="dxa"/>
          </w:tcPr>
          <w:p w14:paraId="77BEF2B4" w14:textId="77777777" w:rsidR="005D183A" w:rsidRDefault="00000000">
            <w:pPr>
              <w:spacing w:after="40" w:line="240" w:lineRule="auto"/>
              <w:jc w:val="left"/>
            </w:pPr>
            <w:r>
              <w:rPr>
                <w:sz w:val="20"/>
              </w:rPr>
              <w:t>SB (nhịp chậm xoang)</w:t>
            </w:r>
          </w:p>
        </w:tc>
        <w:tc>
          <w:tcPr>
            <w:tcW w:w="1361" w:type="dxa"/>
          </w:tcPr>
          <w:p w14:paraId="7371E8AF" w14:textId="77777777" w:rsidR="005D183A" w:rsidRDefault="00000000">
            <w:pPr>
              <w:spacing w:after="40" w:line="240" w:lineRule="auto"/>
              <w:jc w:val="center"/>
            </w:pPr>
            <w:r>
              <w:rPr>
                <w:sz w:val="20"/>
              </w:rPr>
              <w:t>0,9756</w:t>
            </w:r>
          </w:p>
        </w:tc>
        <w:tc>
          <w:tcPr>
            <w:tcW w:w="1361" w:type="dxa"/>
          </w:tcPr>
          <w:p w14:paraId="73F8872B" w14:textId="77777777" w:rsidR="005D183A" w:rsidRDefault="00000000">
            <w:pPr>
              <w:spacing w:after="40" w:line="240" w:lineRule="auto"/>
              <w:jc w:val="center"/>
            </w:pPr>
            <w:r>
              <w:rPr>
                <w:sz w:val="20"/>
              </w:rPr>
              <w:t>0,9810</w:t>
            </w:r>
          </w:p>
        </w:tc>
        <w:tc>
          <w:tcPr>
            <w:tcW w:w="1361" w:type="dxa"/>
          </w:tcPr>
          <w:p w14:paraId="206677BB" w14:textId="77777777" w:rsidR="005D183A" w:rsidRDefault="00000000">
            <w:pPr>
              <w:spacing w:after="40" w:line="240" w:lineRule="auto"/>
              <w:jc w:val="center"/>
            </w:pPr>
            <w:r>
              <w:rPr>
                <w:sz w:val="20"/>
              </w:rPr>
              <w:t>0,9783</w:t>
            </w:r>
          </w:p>
        </w:tc>
        <w:tc>
          <w:tcPr>
            <w:tcW w:w="1134" w:type="dxa"/>
          </w:tcPr>
          <w:p w14:paraId="160C0532" w14:textId="77777777" w:rsidR="005D183A" w:rsidRDefault="00000000">
            <w:pPr>
              <w:spacing w:after="40" w:line="240" w:lineRule="auto"/>
              <w:jc w:val="center"/>
            </w:pPr>
            <w:r>
              <w:rPr>
                <w:sz w:val="20"/>
              </w:rPr>
              <w:t>1.791</w:t>
            </w:r>
          </w:p>
        </w:tc>
      </w:tr>
      <w:tr w:rsidR="005D183A" w14:paraId="0C8EEFCC" w14:textId="77777777">
        <w:trPr>
          <w:jc w:val="center"/>
        </w:trPr>
        <w:tc>
          <w:tcPr>
            <w:tcW w:w="3742" w:type="dxa"/>
          </w:tcPr>
          <w:p w14:paraId="5D9C9FD3" w14:textId="77777777" w:rsidR="005D183A" w:rsidRDefault="00000000">
            <w:pPr>
              <w:spacing w:after="40" w:line="240" w:lineRule="auto"/>
              <w:jc w:val="left"/>
            </w:pPr>
            <w:r>
              <w:rPr>
                <w:sz w:val="20"/>
              </w:rPr>
              <w:t>SR (nhịp xoang bình thường)</w:t>
            </w:r>
          </w:p>
        </w:tc>
        <w:tc>
          <w:tcPr>
            <w:tcW w:w="1361" w:type="dxa"/>
          </w:tcPr>
          <w:p w14:paraId="5CAC3712" w14:textId="77777777" w:rsidR="005D183A" w:rsidRDefault="00000000">
            <w:pPr>
              <w:spacing w:after="40" w:line="240" w:lineRule="auto"/>
              <w:jc w:val="center"/>
            </w:pPr>
            <w:r>
              <w:rPr>
                <w:sz w:val="20"/>
              </w:rPr>
              <w:t>0,9670</w:t>
            </w:r>
          </w:p>
        </w:tc>
        <w:tc>
          <w:tcPr>
            <w:tcW w:w="1361" w:type="dxa"/>
          </w:tcPr>
          <w:p w14:paraId="55C98A13" w14:textId="77777777" w:rsidR="005D183A" w:rsidRDefault="00000000">
            <w:pPr>
              <w:spacing w:after="40" w:line="240" w:lineRule="auto"/>
              <w:jc w:val="center"/>
            </w:pPr>
            <w:r>
              <w:rPr>
                <w:sz w:val="20"/>
              </w:rPr>
              <w:t>0,9172</w:t>
            </w:r>
          </w:p>
        </w:tc>
        <w:tc>
          <w:tcPr>
            <w:tcW w:w="1361" w:type="dxa"/>
          </w:tcPr>
          <w:p w14:paraId="2FC2E141" w14:textId="77777777" w:rsidR="005D183A" w:rsidRDefault="00000000">
            <w:pPr>
              <w:spacing w:after="40" w:line="240" w:lineRule="auto"/>
              <w:jc w:val="center"/>
            </w:pPr>
            <w:r>
              <w:rPr>
                <w:sz w:val="20"/>
              </w:rPr>
              <w:t>0,9414</w:t>
            </w:r>
          </w:p>
        </w:tc>
        <w:tc>
          <w:tcPr>
            <w:tcW w:w="1134" w:type="dxa"/>
          </w:tcPr>
          <w:p w14:paraId="62485919" w14:textId="77777777" w:rsidR="005D183A" w:rsidRDefault="00000000">
            <w:pPr>
              <w:spacing w:after="40" w:line="240" w:lineRule="auto"/>
              <w:jc w:val="center"/>
            </w:pPr>
            <w:r>
              <w:rPr>
                <w:sz w:val="20"/>
              </w:rPr>
              <w:t>1.183</w:t>
            </w:r>
          </w:p>
        </w:tc>
      </w:tr>
      <w:tr w:rsidR="005D183A" w14:paraId="37BAC828" w14:textId="77777777">
        <w:trPr>
          <w:jc w:val="center"/>
        </w:trPr>
        <w:tc>
          <w:tcPr>
            <w:tcW w:w="3742" w:type="dxa"/>
          </w:tcPr>
          <w:p w14:paraId="6292252C" w14:textId="77777777" w:rsidR="005D183A" w:rsidRDefault="00000000">
            <w:pPr>
              <w:spacing w:after="40" w:line="240" w:lineRule="auto"/>
              <w:jc w:val="left"/>
            </w:pPr>
            <w:r>
              <w:rPr>
                <w:b/>
                <w:sz w:val="20"/>
              </w:rPr>
              <w:t>Trung bình macro</w:t>
            </w:r>
          </w:p>
        </w:tc>
        <w:tc>
          <w:tcPr>
            <w:tcW w:w="1361" w:type="dxa"/>
          </w:tcPr>
          <w:p w14:paraId="1BA8EE71" w14:textId="77777777" w:rsidR="005D183A" w:rsidRDefault="00000000">
            <w:pPr>
              <w:spacing w:after="40" w:line="240" w:lineRule="auto"/>
              <w:jc w:val="center"/>
            </w:pPr>
            <w:r>
              <w:rPr>
                <w:b/>
                <w:sz w:val="20"/>
              </w:rPr>
              <w:t>—</w:t>
            </w:r>
          </w:p>
        </w:tc>
        <w:tc>
          <w:tcPr>
            <w:tcW w:w="1361" w:type="dxa"/>
          </w:tcPr>
          <w:p w14:paraId="3AD01648" w14:textId="77777777" w:rsidR="005D183A" w:rsidRDefault="00000000">
            <w:pPr>
              <w:spacing w:after="40" w:line="240" w:lineRule="auto"/>
              <w:jc w:val="center"/>
            </w:pPr>
            <w:r>
              <w:rPr>
                <w:b/>
                <w:sz w:val="20"/>
              </w:rPr>
              <w:t>—</w:t>
            </w:r>
          </w:p>
        </w:tc>
        <w:tc>
          <w:tcPr>
            <w:tcW w:w="1361" w:type="dxa"/>
          </w:tcPr>
          <w:p w14:paraId="5BF38898" w14:textId="77777777" w:rsidR="005D183A" w:rsidRDefault="00000000">
            <w:pPr>
              <w:spacing w:after="40" w:line="240" w:lineRule="auto"/>
              <w:jc w:val="center"/>
            </w:pPr>
            <w:r>
              <w:rPr>
                <w:b/>
                <w:sz w:val="20"/>
              </w:rPr>
              <w:t>0,9356</w:t>
            </w:r>
          </w:p>
        </w:tc>
        <w:tc>
          <w:tcPr>
            <w:tcW w:w="1134" w:type="dxa"/>
          </w:tcPr>
          <w:p w14:paraId="28CC1127" w14:textId="77777777" w:rsidR="005D183A" w:rsidRDefault="00000000">
            <w:pPr>
              <w:spacing w:after="40" w:line="240" w:lineRule="auto"/>
              <w:jc w:val="center"/>
            </w:pPr>
            <w:r>
              <w:rPr>
                <w:b/>
                <w:sz w:val="20"/>
              </w:rPr>
              <w:t>4.973</w:t>
            </w:r>
          </w:p>
        </w:tc>
      </w:tr>
    </w:tbl>
    <w:p w14:paraId="139D68D9" w14:textId="77777777" w:rsidR="005D183A" w:rsidRDefault="005D183A">
      <w:pPr>
        <w:spacing w:after="0"/>
      </w:pPr>
    </w:p>
    <w:p w14:paraId="18CBF6CB" w14:textId="77777777" w:rsidR="005D183A" w:rsidRDefault="00000000">
      <w:pPr>
        <w:ind w:firstLine="567"/>
      </w:pPr>
      <w:r>
        <w:t xml:space="preserve">Mô hình INT8 đạt độ chính xác 94,27% và F1-macro 0,9356 với chỉ 640 tham số. Lớp SB cho kết quả tốt nhất (F1 = 0,9783) do nhịp chậm xoang có đặc trưng tần số rõ rệt. Hai lớp khó nhất là GSVT (F1 = 0,9063, Precision 0,8698) và AFIB (Recall 0,9062). Ma trận nhầm lẫn ở Hình 4.2 chỉ ra hai hướng lẫn chính: AFIB bị nhận thành GSVT (66 mẫu) và SR bị nhận thành GSVT (55 mẫu). </w:t>
      </w:r>
    </w:p>
    <w:p w14:paraId="63C798CB" w14:textId="77777777" w:rsidR="005D183A" w:rsidRDefault="00000000">
      <w:pPr>
        <w:ind w:firstLine="567"/>
      </w:pPr>
      <w:r>
        <w:t>Đường cong ROC ở Hình 4.2b bổ sung một góc nhìn khác với ma trận nhầm lẫn: ma trận chỉ phản ánh chất lượng ở đúng một ngưỡng quyết định (lấy nhãn có logit lớn nhất), trong khi ROC quét toàn bộ các ngưỡng nên đo được khả năng phân tách của mô hình độc lập với ngưỡng. Diện tích dưới đường cong trung bình macro đạt 0,971, trong đó lớp SB cao nhất (0,989) còn AFIB và SR cùng ở mức 0,964 — thứ tự này khớp với ma trận nhầm lẫn và cho thấy phần lớn lỗi còn lại nằm ở ranh giới giữa các lớp nhịp xoang chứ không phải do mô hình thiếu khả năng phân tách.</w:t>
      </w:r>
    </w:p>
    <w:p w14:paraId="7B3D95C9" w14:textId="77777777" w:rsidR="005D183A" w:rsidRDefault="00000000">
      <w:pPr>
        <w:spacing w:before="200" w:line="312" w:lineRule="auto"/>
        <w:jc w:val="left"/>
      </w:pPr>
      <w:r>
        <w:rPr>
          <w:b/>
          <w:color w:val="000000"/>
        </w:rPr>
        <w:t>4.2.2. Kết quả trên tập dữ liệu kiểm tra chéo</w:t>
      </w:r>
    </w:p>
    <w:p w14:paraId="04A82B65" w14:textId="77777777" w:rsidR="005D183A" w:rsidRDefault="00000000">
      <w:pPr>
        <w:ind w:firstLine="567"/>
      </w:pPr>
      <w:r>
        <w:t>Mô hình đã huấn luyện trên Chapman được áp dụng trực tiếp lên tập Georgia gồm 5.459 bản ghi, không tinh chỉnh lại tham số (chế độ zero-shot). Tập Georgia được thu bằng hệ thiết bị khác tại cơ sở y tế khác nên đây là phép kiểm tra chuyển giao xa, khắt khe hơn kiểm tra trên cùng họ dữ liệu.</w:t>
      </w:r>
    </w:p>
    <w:tbl>
      <w:tblPr>
        <w:tblW w:w="0" w:type="auto"/>
        <w:jc w:val="center"/>
        <w:tblLook w:val="04A0" w:firstRow="1" w:lastRow="0" w:firstColumn="1" w:lastColumn="0" w:noHBand="0" w:noVBand="1"/>
      </w:tblPr>
      <w:tblGrid>
        <w:gridCol w:w="4702"/>
        <w:gridCol w:w="4702"/>
      </w:tblGrid>
      <w:tr w:rsidR="00587AD0" w14:paraId="439E5506" w14:textId="77777777">
        <w:trPr>
          <w:jc w:val="center"/>
        </w:trPr>
        <w:tc>
          <w:tcPr>
            <w:tcW w:w="4702" w:type="dxa"/>
          </w:tcPr>
          <w:p w14:paraId="42958068" w14:textId="77777777" w:rsidR="005B267A" w:rsidRDefault="00000000">
            <w:pPr>
              <w:jc w:val="center"/>
            </w:pPr>
            <w:r>
              <w:rPr>
                <w:noProof/>
              </w:rPr>
              <w:lastRenderedPageBreak/>
              <w:drawing>
                <wp:inline distT="0" distB="0" distL="0" distR="0" wp14:anchorId="6C8DCE0B" wp14:editId="17267BFA">
                  <wp:extent cx="2664000" cy="236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cm_int8.png"/>
                          <pic:cNvPicPr/>
                        </pic:nvPicPr>
                        <pic:blipFill>
                          <a:blip r:embed="rId11"/>
                          <a:stretch>
                            <a:fillRect/>
                          </a:stretch>
                        </pic:blipFill>
                        <pic:spPr>
                          <a:xfrm>
                            <a:off x="0" y="0"/>
                            <a:ext cx="2664000" cy="2368000"/>
                          </a:xfrm>
                          <a:prstGeom prst="rect">
                            <a:avLst/>
                          </a:prstGeom>
                        </pic:spPr>
                      </pic:pic>
                    </a:graphicData>
                  </a:graphic>
                </wp:inline>
              </w:drawing>
            </w:r>
          </w:p>
          <w:p w14:paraId="7C6BF0E4" w14:textId="77777777" w:rsidR="005B267A" w:rsidRDefault="00000000">
            <w:pPr>
              <w:jc w:val="center"/>
            </w:pPr>
            <w:r>
              <w:rPr>
                <w:i/>
                <w:sz w:val="22"/>
              </w:rPr>
              <w:t>(a) Ma trận nhầm lẫn</w:t>
            </w:r>
          </w:p>
        </w:tc>
        <w:tc>
          <w:tcPr>
            <w:tcW w:w="4702" w:type="dxa"/>
          </w:tcPr>
          <w:p w14:paraId="5405563C" w14:textId="77777777" w:rsidR="005B267A" w:rsidRDefault="00000000">
            <w:pPr>
              <w:jc w:val="center"/>
            </w:pPr>
            <w:r>
              <w:rPr>
                <w:noProof/>
              </w:rPr>
              <w:drawing>
                <wp:inline distT="0" distB="0" distL="0" distR="0" wp14:anchorId="3A6EE296" wp14:editId="4AF77A3F">
                  <wp:extent cx="2664000" cy="236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roc_int8.png"/>
                          <pic:cNvPicPr/>
                        </pic:nvPicPr>
                        <pic:blipFill>
                          <a:blip r:embed="rId12"/>
                          <a:stretch>
                            <a:fillRect/>
                          </a:stretch>
                        </pic:blipFill>
                        <pic:spPr>
                          <a:xfrm>
                            <a:off x="0" y="0"/>
                            <a:ext cx="2664000" cy="2368000"/>
                          </a:xfrm>
                          <a:prstGeom prst="rect">
                            <a:avLst/>
                          </a:prstGeom>
                        </pic:spPr>
                      </pic:pic>
                    </a:graphicData>
                  </a:graphic>
                </wp:inline>
              </w:drawing>
            </w:r>
          </w:p>
          <w:p w14:paraId="6BCA1BED" w14:textId="77777777" w:rsidR="005B267A" w:rsidRDefault="00000000">
            <w:pPr>
              <w:jc w:val="center"/>
            </w:pPr>
            <w:r>
              <w:rPr>
                <w:i/>
                <w:sz w:val="22"/>
              </w:rPr>
              <w:t>(b) Đường cong ROC</w:t>
            </w:r>
          </w:p>
        </w:tc>
      </w:tr>
    </w:tbl>
    <w:p w14:paraId="2C309FD2" w14:textId="77777777" w:rsidR="005D183A" w:rsidRDefault="00000000">
      <w:pPr>
        <w:spacing w:before="40" w:after="200" w:line="276" w:lineRule="auto"/>
        <w:jc w:val="center"/>
      </w:pPr>
      <w:r>
        <w:rPr>
          <w:i/>
          <w:sz w:val="22"/>
        </w:rPr>
        <w:t>Hình 4.3. Ma trận nhầm lẫn (a) và đường cong ROC (b) của mô hình INT8 trên tập kiểm tra chéo Georgia (zero-shot).</w:t>
      </w:r>
    </w:p>
    <w:p w14:paraId="6070108E" w14:textId="77777777" w:rsidR="005D183A" w:rsidRDefault="00000000">
      <w:pPr>
        <w:spacing w:before="80" w:after="80" w:line="276" w:lineRule="auto"/>
        <w:jc w:val="center"/>
      </w:pPr>
      <w:r>
        <w:rPr>
          <w:i/>
          <w:sz w:val="22"/>
        </w:rPr>
        <w:t>Bảng 4.3. Precision, Recall và F1-score theo từng lớp (INT8 zero-shot, tập Georgia)</w:t>
      </w:r>
    </w:p>
    <w:tbl>
      <w:tblPr>
        <w:tblStyle w:val="TableGrid"/>
        <w:tblW w:w="0" w:type="auto"/>
        <w:jc w:val="center"/>
        <w:tblLook w:val="04A0" w:firstRow="1" w:lastRow="0" w:firstColumn="1" w:lastColumn="0" w:noHBand="0" w:noVBand="1"/>
      </w:tblPr>
      <w:tblGrid>
        <w:gridCol w:w="3742"/>
        <w:gridCol w:w="1361"/>
        <w:gridCol w:w="1361"/>
        <w:gridCol w:w="1361"/>
        <w:gridCol w:w="1134"/>
      </w:tblGrid>
      <w:tr w:rsidR="005D183A" w14:paraId="086C68D0" w14:textId="77777777">
        <w:trPr>
          <w:jc w:val="center"/>
        </w:trPr>
        <w:tc>
          <w:tcPr>
            <w:tcW w:w="3742" w:type="dxa"/>
            <w:shd w:val="clear" w:color="auto" w:fill="D9D9D9"/>
          </w:tcPr>
          <w:p w14:paraId="46380C8D" w14:textId="77777777" w:rsidR="005D183A" w:rsidRDefault="00000000">
            <w:pPr>
              <w:spacing w:after="40" w:line="240" w:lineRule="auto"/>
              <w:jc w:val="center"/>
            </w:pPr>
            <w:r>
              <w:rPr>
                <w:b/>
                <w:sz w:val="20"/>
              </w:rPr>
              <w:t>Lớp</w:t>
            </w:r>
          </w:p>
        </w:tc>
        <w:tc>
          <w:tcPr>
            <w:tcW w:w="1361" w:type="dxa"/>
            <w:shd w:val="clear" w:color="auto" w:fill="D9D9D9"/>
          </w:tcPr>
          <w:p w14:paraId="6F464573" w14:textId="77777777" w:rsidR="005D183A" w:rsidRDefault="00000000">
            <w:pPr>
              <w:spacing w:after="40" w:line="240" w:lineRule="auto"/>
              <w:jc w:val="center"/>
            </w:pPr>
            <w:r>
              <w:rPr>
                <w:b/>
                <w:sz w:val="20"/>
              </w:rPr>
              <w:t>Precision</w:t>
            </w:r>
          </w:p>
        </w:tc>
        <w:tc>
          <w:tcPr>
            <w:tcW w:w="1361" w:type="dxa"/>
            <w:shd w:val="clear" w:color="auto" w:fill="D9D9D9"/>
          </w:tcPr>
          <w:p w14:paraId="75E350DF" w14:textId="77777777" w:rsidR="005D183A" w:rsidRDefault="00000000">
            <w:pPr>
              <w:spacing w:after="40" w:line="240" w:lineRule="auto"/>
              <w:jc w:val="center"/>
            </w:pPr>
            <w:r>
              <w:rPr>
                <w:b/>
                <w:sz w:val="20"/>
              </w:rPr>
              <w:t>Recall</w:t>
            </w:r>
          </w:p>
        </w:tc>
        <w:tc>
          <w:tcPr>
            <w:tcW w:w="1361" w:type="dxa"/>
            <w:shd w:val="clear" w:color="auto" w:fill="D9D9D9"/>
          </w:tcPr>
          <w:p w14:paraId="2CA28435" w14:textId="77777777" w:rsidR="005D183A" w:rsidRDefault="00000000">
            <w:pPr>
              <w:spacing w:after="40" w:line="240" w:lineRule="auto"/>
              <w:jc w:val="center"/>
            </w:pPr>
            <w:r>
              <w:rPr>
                <w:b/>
                <w:sz w:val="20"/>
              </w:rPr>
              <w:t>F1-score</w:t>
            </w:r>
          </w:p>
        </w:tc>
        <w:tc>
          <w:tcPr>
            <w:tcW w:w="1134" w:type="dxa"/>
            <w:shd w:val="clear" w:color="auto" w:fill="D9D9D9"/>
          </w:tcPr>
          <w:p w14:paraId="71B6AF35" w14:textId="77777777" w:rsidR="005D183A" w:rsidRDefault="00000000">
            <w:pPr>
              <w:spacing w:after="40" w:line="240" w:lineRule="auto"/>
              <w:jc w:val="center"/>
            </w:pPr>
            <w:r>
              <w:rPr>
                <w:b/>
                <w:sz w:val="20"/>
              </w:rPr>
              <w:t>Số mẫu</w:t>
            </w:r>
          </w:p>
        </w:tc>
      </w:tr>
      <w:tr w:rsidR="005D183A" w14:paraId="5EB7947D" w14:textId="77777777">
        <w:trPr>
          <w:jc w:val="center"/>
        </w:trPr>
        <w:tc>
          <w:tcPr>
            <w:tcW w:w="3742" w:type="dxa"/>
          </w:tcPr>
          <w:p w14:paraId="41FD9E0C" w14:textId="77777777" w:rsidR="005D183A" w:rsidRDefault="00000000">
            <w:pPr>
              <w:spacing w:after="40" w:line="240" w:lineRule="auto"/>
              <w:jc w:val="left"/>
            </w:pPr>
            <w:r>
              <w:rPr>
                <w:sz w:val="20"/>
              </w:rPr>
              <w:t>AFIB (rung nhĩ)</w:t>
            </w:r>
          </w:p>
        </w:tc>
        <w:tc>
          <w:tcPr>
            <w:tcW w:w="1361" w:type="dxa"/>
          </w:tcPr>
          <w:p w14:paraId="39A50BD3" w14:textId="77777777" w:rsidR="005D183A" w:rsidRDefault="00000000">
            <w:pPr>
              <w:spacing w:after="40" w:line="240" w:lineRule="auto"/>
              <w:jc w:val="center"/>
            </w:pPr>
            <w:r>
              <w:rPr>
                <w:sz w:val="20"/>
              </w:rPr>
              <w:t>0,8309</w:t>
            </w:r>
          </w:p>
        </w:tc>
        <w:tc>
          <w:tcPr>
            <w:tcW w:w="1361" w:type="dxa"/>
          </w:tcPr>
          <w:p w14:paraId="0BC372D9" w14:textId="77777777" w:rsidR="005D183A" w:rsidRDefault="00000000">
            <w:pPr>
              <w:spacing w:after="40" w:line="240" w:lineRule="auto"/>
              <w:jc w:val="center"/>
            </w:pPr>
            <w:r>
              <w:rPr>
                <w:sz w:val="20"/>
              </w:rPr>
              <w:t>0,8237</w:t>
            </w:r>
          </w:p>
        </w:tc>
        <w:tc>
          <w:tcPr>
            <w:tcW w:w="1361" w:type="dxa"/>
          </w:tcPr>
          <w:p w14:paraId="6419B676" w14:textId="77777777" w:rsidR="005D183A" w:rsidRDefault="00000000">
            <w:pPr>
              <w:spacing w:after="40" w:line="240" w:lineRule="auto"/>
              <w:jc w:val="center"/>
            </w:pPr>
            <w:r>
              <w:rPr>
                <w:sz w:val="20"/>
              </w:rPr>
              <w:t>0,8273</w:t>
            </w:r>
          </w:p>
        </w:tc>
        <w:tc>
          <w:tcPr>
            <w:tcW w:w="1134" w:type="dxa"/>
          </w:tcPr>
          <w:p w14:paraId="4979BF95" w14:textId="77777777" w:rsidR="005D183A" w:rsidRDefault="00000000">
            <w:pPr>
              <w:spacing w:after="40" w:line="240" w:lineRule="auto"/>
              <w:jc w:val="center"/>
            </w:pPr>
            <w:r>
              <w:rPr>
                <w:sz w:val="20"/>
              </w:rPr>
              <w:t>692</w:t>
            </w:r>
          </w:p>
        </w:tc>
      </w:tr>
      <w:tr w:rsidR="005D183A" w14:paraId="0977619E" w14:textId="77777777">
        <w:trPr>
          <w:jc w:val="center"/>
        </w:trPr>
        <w:tc>
          <w:tcPr>
            <w:tcW w:w="3742" w:type="dxa"/>
          </w:tcPr>
          <w:p w14:paraId="43C865B0" w14:textId="77777777" w:rsidR="005D183A" w:rsidRDefault="00000000">
            <w:pPr>
              <w:spacing w:after="40" w:line="240" w:lineRule="auto"/>
              <w:jc w:val="left"/>
            </w:pPr>
            <w:r>
              <w:rPr>
                <w:sz w:val="20"/>
              </w:rPr>
              <w:t>GSVT (nhịp nhanh trên thất)</w:t>
            </w:r>
          </w:p>
        </w:tc>
        <w:tc>
          <w:tcPr>
            <w:tcW w:w="1361" w:type="dxa"/>
          </w:tcPr>
          <w:p w14:paraId="79F1E873" w14:textId="77777777" w:rsidR="005D183A" w:rsidRDefault="00000000">
            <w:pPr>
              <w:spacing w:after="40" w:line="240" w:lineRule="auto"/>
              <w:jc w:val="center"/>
            </w:pPr>
            <w:r>
              <w:rPr>
                <w:sz w:val="20"/>
              </w:rPr>
              <w:t>0,9208</w:t>
            </w:r>
          </w:p>
        </w:tc>
        <w:tc>
          <w:tcPr>
            <w:tcW w:w="1361" w:type="dxa"/>
          </w:tcPr>
          <w:p w14:paraId="506F89F9" w14:textId="77777777" w:rsidR="005D183A" w:rsidRDefault="00000000">
            <w:pPr>
              <w:spacing w:after="40" w:line="240" w:lineRule="auto"/>
              <w:jc w:val="center"/>
            </w:pPr>
            <w:r>
              <w:rPr>
                <w:sz w:val="20"/>
              </w:rPr>
              <w:t>0,9455</w:t>
            </w:r>
          </w:p>
        </w:tc>
        <w:tc>
          <w:tcPr>
            <w:tcW w:w="1361" w:type="dxa"/>
          </w:tcPr>
          <w:p w14:paraId="620CFB95" w14:textId="77777777" w:rsidR="005D183A" w:rsidRDefault="00000000">
            <w:pPr>
              <w:spacing w:after="40" w:line="240" w:lineRule="auto"/>
              <w:jc w:val="center"/>
            </w:pPr>
            <w:r>
              <w:rPr>
                <w:sz w:val="20"/>
              </w:rPr>
              <w:t>0,9329</w:t>
            </w:r>
          </w:p>
        </w:tc>
        <w:tc>
          <w:tcPr>
            <w:tcW w:w="1134" w:type="dxa"/>
          </w:tcPr>
          <w:p w14:paraId="271C7313" w14:textId="77777777" w:rsidR="005D183A" w:rsidRDefault="00000000">
            <w:pPr>
              <w:spacing w:after="40" w:line="240" w:lineRule="auto"/>
              <w:jc w:val="center"/>
            </w:pPr>
            <w:r>
              <w:rPr>
                <w:sz w:val="20"/>
              </w:rPr>
              <w:t>1.192</w:t>
            </w:r>
          </w:p>
        </w:tc>
      </w:tr>
      <w:tr w:rsidR="005D183A" w14:paraId="03077A04" w14:textId="77777777">
        <w:trPr>
          <w:jc w:val="center"/>
        </w:trPr>
        <w:tc>
          <w:tcPr>
            <w:tcW w:w="3742" w:type="dxa"/>
          </w:tcPr>
          <w:p w14:paraId="43E8A957" w14:textId="77777777" w:rsidR="005D183A" w:rsidRDefault="00000000">
            <w:pPr>
              <w:spacing w:after="40" w:line="240" w:lineRule="auto"/>
              <w:jc w:val="left"/>
            </w:pPr>
            <w:r>
              <w:rPr>
                <w:sz w:val="20"/>
              </w:rPr>
              <w:t>SB (nhịp chậm xoang)</w:t>
            </w:r>
          </w:p>
        </w:tc>
        <w:tc>
          <w:tcPr>
            <w:tcW w:w="1361" w:type="dxa"/>
          </w:tcPr>
          <w:p w14:paraId="4FB53842" w14:textId="77777777" w:rsidR="005D183A" w:rsidRDefault="00000000">
            <w:pPr>
              <w:spacing w:after="40" w:line="240" w:lineRule="auto"/>
              <w:jc w:val="center"/>
            </w:pPr>
            <w:r>
              <w:rPr>
                <w:sz w:val="20"/>
              </w:rPr>
              <w:t>0,9537</w:t>
            </w:r>
          </w:p>
        </w:tc>
        <w:tc>
          <w:tcPr>
            <w:tcW w:w="1361" w:type="dxa"/>
          </w:tcPr>
          <w:p w14:paraId="763C2B04" w14:textId="77777777" w:rsidR="005D183A" w:rsidRDefault="00000000">
            <w:pPr>
              <w:spacing w:after="40" w:line="240" w:lineRule="auto"/>
              <w:jc w:val="center"/>
            </w:pPr>
            <w:r>
              <w:rPr>
                <w:sz w:val="20"/>
              </w:rPr>
              <w:t>0,9625</w:t>
            </w:r>
          </w:p>
        </w:tc>
        <w:tc>
          <w:tcPr>
            <w:tcW w:w="1361" w:type="dxa"/>
          </w:tcPr>
          <w:p w14:paraId="7D4B3FFF" w14:textId="77777777" w:rsidR="005D183A" w:rsidRDefault="00000000">
            <w:pPr>
              <w:spacing w:after="40" w:line="240" w:lineRule="auto"/>
              <w:jc w:val="center"/>
            </w:pPr>
            <w:r>
              <w:rPr>
                <w:sz w:val="20"/>
              </w:rPr>
              <w:t>0,9581</w:t>
            </w:r>
          </w:p>
        </w:tc>
        <w:tc>
          <w:tcPr>
            <w:tcW w:w="1134" w:type="dxa"/>
          </w:tcPr>
          <w:p w14:paraId="4AE30A1B" w14:textId="77777777" w:rsidR="005D183A" w:rsidRDefault="00000000">
            <w:pPr>
              <w:spacing w:after="40" w:line="240" w:lineRule="auto"/>
              <w:jc w:val="center"/>
            </w:pPr>
            <w:r>
              <w:rPr>
                <w:sz w:val="20"/>
              </w:rPr>
              <w:t>1.521</w:t>
            </w:r>
          </w:p>
        </w:tc>
      </w:tr>
      <w:tr w:rsidR="005D183A" w14:paraId="4AC7B998" w14:textId="77777777">
        <w:trPr>
          <w:jc w:val="center"/>
        </w:trPr>
        <w:tc>
          <w:tcPr>
            <w:tcW w:w="3742" w:type="dxa"/>
          </w:tcPr>
          <w:p w14:paraId="50E09483" w14:textId="77777777" w:rsidR="005D183A" w:rsidRDefault="00000000">
            <w:pPr>
              <w:spacing w:after="40" w:line="240" w:lineRule="auto"/>
              <w:jc w:val="left"/>
            </w:pPr>
            <w:r>
              <w:rPr>
                <w:sz w:val="20"/>
              </w:rPr>
              <w:t>SR (nhịp xoang bình thường)</w:t>
            </w:r>
          </w:p>
        </w:tc>
        <w:tc>
          <w:tcPr>
            <w:tcW w:w="1361" w:type="dxa"/>
          </w:tcPr>
          <w:p w14:paraId="52AE541C" w14:textId="77777777" w:rsidR="005D183A" w:rsidRDefault="00000000">
            <w:pPr>
              <w:spacing w:after="40" w:line="240" w:lineRule="auto"/>
              <w:jc w:val="center"/>
            </w:pPr>
            <w:r>
              <w:rPr>
                <w:sz w:val="20"/>
              </w:rPr>
              <w:t>0,9513</w:t>
            </w:r>
          </w:p>
        </w:tc>
        <w:tc>
          <w:tcPr>
            <w:tcW w:w="1361" w:type="dxa"/>
          </w:tcPr>
          <w:p w14:paraId="04DDA3F2" w14:textId="77777777" w:rsidR="005D183A" w:rsidRDefault="00000000">
            <w:pPr>
              <w:spacing w:after="40" w:line="240" w:lineRule="auto"/>
              <w:jc w:val="center"/>
            </w:pPr>
            <w:r>
              <w:rPr>
                <w:sz w:val="20"/>
              </w:rPr>
              <w:t>0,9328</w:t>
            </w:r>
          </w:p>
        </w:tc>
        <w:tc>
          <w:tcPr>
            <w:tcW w:w="1361" w:type="dxa"/>
          </w:tcPr>
          <w:p w14:paraId="45E7325C" w14:textId="77777777" w:rsidR="005D183A" w:rsidRDefault="00000000">
            <w:pPr>
              <w:spacing w:after="40" w:line="240" w:lineRule="auto"/>
              <w:jc w:val="center"/>
            </w:pPr>
            <w:r>
              <w:rPr>
                <w:sz w:val="20"/>
              </w:rPr>
              <w:t>0,9420</w:t>
            </w:r>
          </w:p>
        </w:tc>
        <w:tc>
          <w:tcPr>
            <w:tcW w:w="1134" w:type="dxa"/>
          </w:tcPr>
          <w:p w14:paraId="5183DD25" w14:textId="77777777" w:rsidR="005D183A" w:rsidRDefault="00000000">
            <w:pPr>
              <w:spacing w:after="40" w:line="240" w:lineRule="auto"/>
              <w:jc w:val="center"/>
            </w:pPr>
            <w:r>
              <w:rPr>
                <w:sz w:val="20"/>
              </w:rPr>
              <w:t>2.054</w:t>
            </w:r>
          </w:p>
        </w:tc>
      </w:tr>
      <w:tr w:rsidR="005D183A" w14:paraId="29D94E7E" w14:textId="77777777">
        <w:trPr>
          <w:jc w:val="center"/>
        </w:trPr>
        <w:tc>
          <w:tcPr>
            <w:tcW w:w="3742" w:type="dxa"/>
          </w:tcPr>
          <w:p w14:paraId="6B27DE4C" w14:textId="77777777" w:rsidR="005D183A" w:rsidRDefault="00000000">
            <w:pPr>
              <w:spacing w:after="40" w:line="240" w:lineRule="auto"/>
              <w:jc w:val="left"/>
            </w:pPr>
            <w:r>
              <w:rPr>
                <w:b/>
                <w:sz w:val="20"/>
              </w:rPr>
              <w:t>Trung bình macro</w:t>
            </w:r>
          </w:p>
        </w:tc>
        <w:tc>
          <w:tcPr>
            <w:tcW w:w="1361" w:type="dxa"/>
          </w:tcPr>
          <w:p w14:paraId="738800E4" w14:textId="77777777" w:rsidR="005D183A" w:rsidRDefault="00000000">
            <w:pPr>
              <w:spacing w:after="40" w:line="240" w:lineRule="auto"/>
              <w:jc w:val="center"/>
            </w:pPr>
            <w:r>
              <w:rPr>
                <w:b/>
                <w:sz w:val="20"/>
              </w:rPr>
              <w:t>—</w:t>
            </w:r>
          </w:p>
        </w:tc>
        <w:tc>
          <w:tcPr>
            <w:tcW w:w="1361" w:type="dxa"/>
          </w:tcPr>
          <w:p w14:paraId="439731A0" w14:textId="77777777" w:rsidR="005D183A" w:rsidRDefault="00000000">
            <w:pPr>
              <w:spacing w:after="40" w:line="240" w:lineRule="auto"/>
              <w:jc w:val="center"/>
            </w:pPr>
            <w:r>
              <w:rPr>
                <w:b/>
                <w:sz w:val="20"/>
              </w:rPr>
              <w:t>—</w:t>
            </w:r>
          </w:p>
        </w:tc>
        <w:tc>
          <w:tcPr>
            <w:tcW w:w="1361" w:type="dxa"/>
          </w:tcPr>
          <w:p w14:paraId="1A579846" w14:textId="77777777" w:rsidR="005D183A" w:rsidRDefault="00000000">
            <w:pPr>
              <w:spacing w:after="40" w:line="240" w:lineRule="auto"/>
              <w:jc w:val="center"/>
            </w:pPr>
            <w:r>
              <w:rPr>
                <w:b/>
                <w:sz w:val="20"/>
              </w:rPr>
              <w:t>0,9151</w:t>
            </w:r>
          </w:p>
        </w:tc>
        <w:tc>
          <w:tcPr>
            <w:tcW w:w="1134" w:type="dxa"/>
          </w:tcPr>
          <w:p w14:paraId="2D798468" w14:textId="77777777" w:rsidR="005D183A" w:rsidRDefault="00000000">
            <w:pPr>
              <w:spacing w:after="40" w:line="240" w:lineRule="auto"/>
              <w:jc w:val="center"/>
            </w:pPr>
            <w:r>
              <w:rPr>
                <w:b/>
                <w:sz w:val="20"/>
              </w:rPr>
              <w:t>5.459</w:t>
            </w:r>
          </w:p>
        </w:tc>
      </w:tr>
    </w:tbl>
    <w:p w14:paraId="10A500E8" w14:textId="77777777" w:rsidR="005D183A" w:rsidRDefault="005D183A">
      <w:pPr>
        <w:spacing w:after="0"/>
      </w:pPr>
    </w:p>
    <w:p w14:paraId="2520828C" w14:textId="77777777" w:rsidR="005D183A" w:rsidRDefault="00000000">
      <w:pPr>
        <w:spacing w:before="80" w:after="80" w:line="276" w:lineRule="auto"/>
        <w:jc w:val="center"/>
      </w:pPr>
      <w:r>
        <w:rPr>
          <w:i/>
          <w:sz w:val="22"/>
        </w:rPr>
        <w:t>Bảng 4.4. So sánh float32 và INT8 trên tập kiểm tra chéo Georgia</w:t>
      </w:r>
    </w:p>
    <w:tbl>
      <w:tblPr>
        <w:tblStyle w:val="TableGrid"/>
        <w:tblW w:w="0" w:type="auto"/>
        <w:jc w:val="center"/>
        <w:tblLook w:val="04A0" w:firstRow="1" w:lastRow="0" w:firstColumn="1" w:lastColumn="0" w:noHBand="0" w:noVBand="1"/>
      </w:tblPr>
      <w:tblGrid>
        <w:gridCol w:w="4195"/>
        <w:gridCol w:w="1474"/>
        <w:gridCol w:w="1701"/>
      </w:tblGrid>
      <w:tr w:rsidR="002238AC" w14:paraId="43C12716" w14:textId="77777777">
        <w:trPr>
          <w:jc w:val="center"/>
        </w:trPr>
        <w:tc>
          <w:tcPr>
            <w:tcW w:w="4195" w:type="dxa"/>
            <w:shd w:val="clear" w:color="auto" w:fill="D9D9D9"/>
          </w:tcPr>
          <w:p w14:paraId="6B3D0C86" w14:textId="77777777" w:rsidR="002238AC" w:rsidRDefault="002238AC">
            <w:pPr>
              <w:spacing w:after="40" w:line="240" w:lineRule="auto"/>
              <w:jc w:val="center"/>
            </w:pPr>
            <w:proofErr w:type="spellStart"/>
            <w:r>
              <w:rPr>
                <w:b/>
                <w:sz w:val="20"/>
              </w:rPr>
              <w:t>Độ</w:t>
            </w:r>
            <w:proofErr w:type="spellEnd"/>
            <w:r>
              <w:rPr>
                <w:b/>
                <w:sz w:val="20"/>
              </w:rPr>
              <w:t xml:space="preserve"> </w:t>
            </w:r>
            <w:proofErr w:type="spellStart"/>
            <w:r>
              <w:rPr>
                <w:b/>
                <w:sz w:val="20"/>
              </w:rPr>
              <w:t>đo</w:t>
            </w:r>
            <w:proofErr w:type="spellEnd"/>
          </w:p>
        </w:tc>
        <w:tc>
          <w:tcPr>
            <w:tcW w:w="1474" w:type="dxa"/>
            <w:shd w:val="clear" w:color="auto" w:fill="D9D9D9"/>
          </w:tcPr>
          <w:p w14:paraId="20165E74" w14:textId="77777777" w:rsidR="002238AC" w:rsidRDefault="002238AC">
            <w:pPr>
              <w:spacing w:after="40" w:line="240" w:lineRule="auto"/>
              <w:jc w:val="center"/>
            </w:pPr>
            <w:r>
              <w:rPr>
                <w:b/>
                <w:sz w:val="20"/>
              </w:rPr>
              <w:t>Float32</w:t>
            </w:r>
          </w:p>
        </w:tc>
        <w:tc>
          <w:tcPr>
            <w:tcW w:w="1701" w:type="dxa"/>
            <w:shd w:val="clear" w:color="auto" w:fill="D9D9D9"/>
          </w:tcPr>
          <w:p w14:paraId="15323FAA" w14:textId="77777777" w:rsidR="002238AC" w:rsidRDefault="002238AC">
            <w:pPr>
              <w:spacing w:after="40" w:line="240" w:lineRule="auto"/>
              <w:jc w:val="center"/>
            </w:pPr>
            <w:r>
              <w:rPr>
                <w:b/>
                <w:sz w:val="20"/>
              </w:rPr>
              <w:t>INT8 (khớp-bit)</w:t>
            </w:r>
          </w:p>
        </w:tc>
      </w:tr>
      <w:tr w:rsidR="002238AC" w14:paraId="499B4B3A" w14:textId="77777777">
        <w:trPr>
          <w:jc w:val="center"/>
        </w:trPr>
        <w:tc>
          <w:tcPr>
            <w:tcW w:w="4195" w:type="dxa"/>
          </w:tcPr>
          <w:p w14:paraId="64055806" w14:textId="77777777" w:rsidR="002238AC" w:rsidRDefault="002238AC">
            <w:pPr>
              <w:spacing w:after="40" w:line="240" w:lineRule="auto"/>
              <w:jc w:val="left"/>
            </w:pPr>
            <w:r>
              <w:rPr>
                <w:sz w:val="20"/>
              </w:rPr>
              <w:t>Accuracy</w:t>
            </w:r>
          </w:p>
        </w:tc>
        <w:tc>
          <w:tcPr>
            <w:tcW w:w="1474" w:type="dxa"/>
          </w:tcPr>
          <w:p w14:paraId="3C0EC0A3" w14:textId="77777777" w:rsidR="002238AC" w:rsidRDefault="002238AC">
            <w:pPr>
              <w:spacing w:after="40" w:line="240" w:lineRule="auto"/>
              <w:jc w:val="center"/>
            </w:pPr>
            <w:r>
              <w:rPr>
                <w:sz w:val="20"/>
              </w:rPr>
              <w:t>0,9291</w:t>
            </w:r>
          </w:p>
        </w:tc>
        <w:tc>
          <w:tcPr>
            <w:tcW w:w="1701" w:type="dxa"/>
          </w:tcPr>
          <w:p w14:paraId="1D00FA9E" w14:textId="77777777" w:rsidR="002238AC" w:rsidRDefault="002238AC">
            <w:pPr>
              <w:spacing w:after="40" w:line="240" w:lineRule="auto"/>
              <w:jc w:val="center"/>
            </w:pPr>
            <w:r>
              <w:rPr>
                <w:sz w:val="20"/>
              </w:rPr>
              <w:t>0,9300</w:t>
            </w:r>
          </w:p>
        </w:tc>
      </w:tr>
      <w:tr w:rsidR="002238AC" w14:paraId="5FB2627F" w14:textId="77777777">
        <w:trPr>
          <w:jc w:val="center"/>
        </w:trPr>
        <w:tc>
          <w:tcPr>
            <w:tcW w:w="4195" w:type="dxa"/>
          </w:tcPr>
          <w:p w14:paraId="65A1C304" w14:textId="77777777" w:rsidR="002238AC" w:rsidRDefault="002238AC">
            <w:pPr>
              <w:spacing w:after="40" w:line="240" w:lineRule="auto"/>
              <w:jc w:val="left"/>
            </w:pPr>
            <w:r>
              <w:rPr>
                <w:sz w:val="20"/>
              </w:rPr>
              <w:t>F1-macro</w:t>
            </w:r>
          </w:p>
        </w:tc>
        <w:tc>
          <w:tcPr>
            <w:tcW w:w="1474" w:type="dxa"/>
          </w:tcPr>
          <w:p w14:paraId="09C34D38" w14:textId="77777777" w:rsidR="002238AC" w:rsidRDefault="002238AC">
            <w:pPr>
              <w:spacing w:after="40" w:line="240" w:lineRule="auto"/>
              <w:jc w:val="center"/>
            </w:pPr>
            <w:r>
              <w:rPr>
                <w:sz w:val="20"/>
              </w:rPr>
              <w:t>0,9142</w:t>
            </w:r>
          </w:p>
        </w:tc>
        <w:tc>
          <w:tcPr>
            <w:tcW w:w="1701" w:type="dxa"/>
          </w:tcPr>
          <w:p w14:paraId="24760BE0" w14:textId="77777777" w:rsidR="002238AC" w:rsidRDefault="002238AC">
            <w:pPr>
              <w:spacing w:after="40" w:line="240" w:lineRule="auto"/>
              <w:jc w:val="center"/>
            </w:pPr>
            <w:r>
              <w:rPr>
                <w:sz w:val="20"/>
              </w:rPr>
              <w:t>0,9151</w:t>
            </w:r>
          </w:p>
        </w:tc>
      </w:tr>
      <w:tr w:rsidR="002238AC" w14:paraId="69627F97" w14:textId="77777777">
        <w:trPr>
          <w:jc w:val="center"/>
        </w:trPr>
        <w:tc>
          <w:tcPr>
            <w:tcW w:w="4195" w:type="dxa"/>
          </w:tcPr>
          <w:p w14:paraId="59797EF9" w14:textId="77777777" w:rsidR="002238AC" w:rsidRDefault="002238AC">
            <w:pPr>
              <w:spacing w:after="40" w:line="240" w:lineRule="auto"/>
              <w:jc w:val="left"/>
            </w:pPr>
            <w:r>
              <w:rPr>
                <w:sz w:val="20"/>
              </w:rPr>
              <w:t>macro-AUC</w:t>
            </w:r>
          </w:p>
        </w:tc>
        <w:tc>
          <w:tcPr>
            <w:tcW w:w="1474" w:type="dxa"/>
          </w:tcPr>
          <w:p w14:paraId="2508F252" w14:textId="77777777" w:rsidR="002238AC" w:rsidRDefault="002238AC">
            <w:pPr>
              <w:spacing w:after="40" w:line="240" w:lineRule="auto"/>
              <w:jc w:val="center"/>
            </w:pPr>
            <w:r>
              <w:rPr>
                <w:sz w:val="20"/>
              </w:rPr>
              <w:t>0,9813</w:t>
            </w:r>
          </w:p>
        </w:tc>
        <w:tc>
          <w:tcPr>
            <w:tcW w:w="1701" w:type="dxa"/>
          </w:tcPr>
          <w:p w14:paraId="634501CA" w14:textId="77777777" w:rsidR="002238AC" w:rsidRDefault="002238AC">
            <w:pPr>
              <w:spacing w:after="40" w:line="240" w:lineRule="auto"/>
              <w:jc w:val="center"/>
            </w:pPr>
            <w:r>
              <w:rPr>
                <w:sz w:val="20"/>
              </w:rPr>
              <w:t>0,9580</w:t>
            </w:r>
          </w:p>
        </w:tc>
      </w:tr>
      <w:tr w:rsidR="002238AC" w14:paraId="6F9C9AD7" w14:textId="77777777">
        <w:trPr>
          <w:jc w:val="center"/>
        </w:trPr>
        <w:tc>
          <w:tcPr>
            <w:tcW w:w="4195" w:type="dxa"/>
          </w:tcPr>
          <w:p w14:paraId="02C5C290" w14:textId="77777777" w:rsidR="002238AC" w:rsidRDefault="002238AC">
            <w:pPr>
              <w:spacing w:after="40" w:line="240" w:lineRule="auto"/>
              <w:jc w:val="left"/>
            </w:pPr>
            <w:proofErr w:type="spellStart"/>
            <w:r>
              <w:rPr>
                <w:sz w:val="20"/>
              </w:rPr>
              <w:t>Nhất</w:t>
            </w:r>
            <w:proofErr w:type="spellEnd"/>
            <w:r>
              <w:rPr>
                <w:sz w:val="20"/>
              </w:rPr>
              <w:t xml:space="preserve"> </w:t>
            </w:r>
            <w:proofErr w:type="spellStart"/>
            <w:r>
              <w:rPr>
                <w:sz w:val="20"/>
              </w:rPr>
              <w:t>quán</w:t>
            </w:r>
            <w:proofErr w:type="spellEnd"/>
            <w:r>
              <w:rPr>
                <w:sz w:val="20"/>
              </w:rPr>
              <w:t xml:space="preserve"> </w:t>
            </w:r>
            <w:proofErr w:type="spellStart"/>
            <w:r>
              <w:rPr>
                <w:sz w:val="20"/>
              </w:rPr>
              <w:t>dự</w:t>
            </w:r>
            <w:proofErr w:type="spellEnd"/>
            <w:r>
              <w:rPr>
                <w:sz w:val="20"/>
              </w:rPr>
              <w:t xml:space="preserve"> </w:t>
            </w:r>
            <w:proofErr w:type="spellStart"/>
            <w:r>
              <w:rPr>
                <w:sz w:val="20"/>
              </w:rPr>
              <w:t>đoán</w:t>
            </w:r>
            <w:proofErr w:type="spellEnd"/>
            <w:r>
              <w:rPr>
                <w:sz w:val="20"/>
              </w:rPr>
              <w:t xml:space="preserve"> INT8 ↔ float32</w:t>
            </w:r>
          </w:p>
        </w:tc>
        <w:tc>
          <w:tcPr>
            <w:tcW w:w="1474" w:type="dxa"/>
          </w:tcPr>
          <w:p w14:paraId="77C5C7B4" w14:textId="77777777" w:rsidR="002238AC" w:rsidRDefault="002238AC">
            <w:pPr>
              <w:spacing w:after="40" w:line="240" w:lineRule="auto"/>
              <w:jc w:val="center"/>
            </w:pPr>
            <w:r>
              <w:rPr>
                <w:sz w:val="20"/>
              </w:rPr>
              <w:t>—</w:t>
            </w:r>
          </w:p>
        </w:tc>
        <w:tc>
          <w:tcPr>
            <w:tcW w:w="1701" w:type="dxa"/>
          </w:tcPr>
          <w:p w14:paraId="798B49D6" w14:textId="77777777" w:rsidR="002238AC" w:rsidRDefault="002238AC">
            <w:pPr>
              <w:spacing w:after="40" w:line="240" w:lineRule="auto"/>
              <w:jc w:val="center"/>
            </w:pPr>
            <w:r>
              <w:rPr>
                <w:sz w:val="20"/>
              </w:rPr>
              <w:t>0,9749</w:t>
            </w:r>
          </w:p>
        </w:tc>
      </w:tr>
    </w:tbl>
    <w:p w14:paraId="65ED0CEF" w14:textId="77777777" w:rsidR="005D183A" w:rsidRDefault="005D183A">
      <w:pPr>
        <w:spacing w:after="0"/>
      </w:pPr>
    </w:p>
    <w:p w14:paraId="52161D24" w14:textId="77777777" w:rsidR="005D183A" w:rsidRDefault="00000000">
      <w:pPr>
        <w:ind w:firstLine="567"/>
      </w:pPr>
      <w:r>
        <w:t>Trên tập kiểm tra chéo, mô hình INT8 đạt độ chính xác 93,00% và F1-</w:t>
      </w:r>
      <w:proofErr w:type="gramStart"/>
      <w:r>
        <w:t>macro 0,9151</w:t>
      </w:r>
      <w:proofErr w:type="gramEnd"/>
      <w:r>
        <w:t xml:space="preserve">, chỉ thấp hơn khoảng 1,3 điểm phần trăm so với kết quả trong phân phối — mức suy giảm nhỏ với một phép chuyển giao xa. </w:t>
      </w:r>
    </w:p>
    <w:p w14:paraId="3568D2A2" w14:textId="77777777" w:rsidR="005D183A" w:rsidRDefault="00000000">
      <w:pPr>
        <w:ind w:firstLine="567"/>
      </w:pPr>
      <w:r>
        <w:t xml:space="preserve">Diện tích dưới đường cong trung bình macro trên tập này đạt 0,958 (Hình 4.3b). Điều đáng chú ý là lớp AFIB có AUC 0,920, thấp nhất trong bốn lớp nhưng vẫn cao hơn nhiều so với mức mà chỉ số F1 của lớp này gợi ra. Khoảng cách giữa AUC cao và F1 thấp cho thấy mô hình vẫn xếp hạng đúng các bản ghi AFIB, chỉ là ngưỡng quyết định học từ </w:t>
      </w:r>
      <w:r>
        <w:lastRenderedPageBreak/>
        <w:t>tập Chapman không còn tối ưu trên phân phối dữ liệu mới; nghĩa là phần suy giảm khi chuyển giao xa chủ yếu đến từ dịch chuyển ngưỡng chứ không phải mất khả năng nhận dạng đặc trưng.</w:t>
      </w:r>
    </w:p>
    <w:p w14:paraId="1165618D" w14:textId="77777777" w:rsidR="005D183A" w:rsidRDefault="00000000">
      <w:pPr>
        <w:spacing w:before="240" w:line="312" w:lineRule="auto"/>
        <w:jc w:val="left"/>
      </w:pPr>
      <w:r>
        <w:rPr>
          <w:b/>
          <w:color w:val="000000"/>
          <w:sz w:val="28"/>
        </w:rPr>
        <w:t>4.3. KẾT QUẢ MÔ PHỎNG CHỨC NĂNG</w:t>
      </w:r>
    </w:p>
    <w:p w14:paraId="795C29BF" w14:textId="77777777" w:rsidR="005D183A" w:rsidRDefault="00000000">
      <w:pPr>
        <w:ind w:firstLine="567"/>
      </w:pPr>
      <w:r>
        <w:t xml:space="preserve">Việc kiểm chứng RTL được tổ chức theo bốn tầng từ dưới lên: kiểm tra đơn vị một khối tính toán, kiểm tra tích hợp mức lớp, và kiểm tra hệ thống khớp-bit với dữ liệu thật của cả hai tập dữ liệu. Cách phân tầng này là cần thiết vì một môi trường kiểm tra mức hệ thống tuy chứng minh được kết quả cuối cùng đúng nhưng không kích hoạt hết các nhánh điều khiển biên — chẳng hạn nhánh bão hòa, nhánh RELU với giá trị âm hay nhánh khởi động lại bộ đếm gộp — vốn rất ít khi xuất hiện với dữ liệu điện tâm đồ thực. </w:t>
      </w:r>
    </w:p>
    <w:p w14:paraId="5FBA882F" w14:textId="77777777" w:rsidR="005D183A" w:rsidRDefault="00000000">
      <w:pPr>
        <w:spacing w:before="200" w:line="312" w:lineRule="auto"/>
        <w:jc w:val="left"/>
      </w:pPr>
      <w:r>
        <w:rPr>
          <w:b/>
          <w:color w:val="000000"/>
        </w:rPr>
        <w:t>4.3.1. Mô phỏng chức năng khối convolution–pool (tb_cp_block)</w:t>
      </w:r>
    </w:p>
    <w:p w14:paraId="12076066" w14:textId="77777777" w:rsidR="005D183A" w:rsidRDefault="00000000">
      <w:pPr>
        <w:ind w:firstLine="567"/>
      </w:pPr>
      <w:r>
        <w:t xml:space="preserve">Môi trường kiểm tra này tác động trực tiếp lên một khối CP_BLOCK đơn lẻ, bỏ qua chuỗi trễ của CP_ENGINE. Trình điều khiển đặt trực tiếp các tín hiệu đầu vào: năm hệ số trọng số W và năm mẫu dữ liệu X_IN của cửa sổ tích chập, giá trị BIAS đã chia thang, số bit dịch </w:t>
      </w:r>
      <w:proofErr w:type="gramStart"/>
      <w:r>
        <w:t>NB[</w:t>
      </w:r>
      <w:proofErr w:type="gramEnd"/>
      <w:r>
        <w:t>3:0], cờ RELU_EN, chỉ số kênh A_IN và cờ cho phép tính COMPUTE_EN_IN. Đầu ra quan sát gồm giá trị POOL_OUT và xung POOL_WRITE. Do tầng gộp chỉ đếm điểm ảnh khi cả RELU_V và COMPUTE_EN_IN cùng ở mức cao, và RELU_V trễ 9 nhịp so với đầu vào, trình điều khiển phải nạp đủ số điểm ảnh rồi giữ pipeline chạy thêm để điểm ảnh cuối được đưa vào cửa sổ gộp; xung POOL_WRITE được chốt lại để kiểm tra.</w:t>
      </w:r>
    </w:p>
    <w:p w14:paraId="4009DD0E" w14:textId="77777777" w:rsidR="005D183A" w:rsidRDefault="00000000">
      <w:pPr>
        <w:spacing w:before="80" w:after="80" w:line="276" w:lineRule="auto"/>
        <w:jc w:val="center"/>
      </w:pPr>
      <w:r>
        <w:rPr>
          <w:i/>
          <w:sz w:val="22"/>
        </w:rPr>
        <w:t>Bảng 4.5. Kế hoạch kiểm tra khối CP_BLOCK</w:t>
      </w:r>
    </w:p>
    <w:tbl>
      <w:tblPr>
        <w:tblStyle w:val="TableGrid"/>
        <w:tblW w:w="0" w:type="auto"/>
        <w:jc w:val="center"/>
        <w:tblLook w:val="04A0" w:firstRow="1" w:lastRow="0" w:firstColumn="1" w:lastColumn="0" w:noHBand="0" w:noVBand="1"/>
      </w:tblPr>
      <w:tblGrid>
        <w:gridCol w:w="2381"/>
        <w:gridCol w:w="1928"/>
        <w:gridCol w:w="4195"/>
      </w:tblGrid>
      <w:tr w:rsidR="005D183A" w14:paraId="2381F550" w14:textId="77777777">
        <w:trPr>
          <w:jc w:val="center"/>
        </w:trPr>
        <w:tc>
          <w:tcPr>
            <w:tcW w:w="2381" w:type="dxa"/>
            <w:shd w:val="clear" w:color="auto" w:fill="D9D9D9"/>
          </w:tcPr>
          <w:p w14:paraId="55723E2C" w14:textId="77777777" w:rsidR="005D183A" w:rsidRDefault="00000000">
            <w:pPr>
              <w:spacing w:after="40" w:line="240" w:lineRule="auto"/>
              <w:jc w:val="center"/>
            </w:pPr>
            <w:r>
              <w:rPr>
                <w:b/>
                <w:sz w:val="20"/>
              </w:rPr>
              <w:t>Nhóm</w:t>
            </w:r>
          </w:p>
        </w:tc>
        <w:tc>
          <w:tcPr>
            <w:tcW w:w="1928" w:type="dxa"/>
            <w:shd w:val="clear" w:color="auto" w:fill="D9D9D9"/>
          </w:tcPr>
          <w:p w14:paraId="1AC800E4" w14:textId="77777777" w:rsidR="005D183A" w:rsidRDefault="00000000">
            <w:pPr>
              <w:spacing w:after="40" w:line="240" w:lineRule="auto"/>
              <w:jc w:val="center"/>
            </w:pPr>
            <w:r>
              <w:rPr>
                <w:b/>
                <w:sz w:val="20"/>
              </w:rPr>
              <w:t>Trường hợp kiểm tra</w:t>
            </w:r>
          </w:p>
        </w:tc>
        <w:tc>
          <w:tcPr>
            <w:tcW w:w="4195" w:type="dxa"/>
            <w:shd w:val="clear" w:color="auto" w:fill="D9D9D9"/>
          </w:tcPr>
          <w:p w14:paraId="05D6FBAE" w14:textId="77777777" w:rsidR="005D183A" w:rsidRDefault="00000000">
            <w:pPr>
              <w:spacing w:after="40" w:line="240" w:lineRule="auto"/>
              <w:jc w:val="center"/>
            </w:pPr>
            <w:r>
              <w:rPr>
                <w:b/>
                <w:sz w:val="20"/>
              </w:rPr>
              <w:t>Mục tiêu kiểm chứng</w:t>
            </w:r>
          </w:p>
        </w:tc>
      </w:tr>
      <w:tr w:rsidR="005D183A" w14:paraId="54237E8A" w14:textId="77777777">
        <w:trPr>
          <w:jc w:val="center"/>
        </w:trPr>
        <w:tc>
          <w:tcPr>
            <w:tcW w:w="2381" w:type="dxa"/>
          </w:tcPr>
          <w:p w14:paraId="4BACD341" w14:textId="77777777" w:rsidR="005D183A" w:rsidRDefault="00000000">
            <w:pPr>
              <w:spacing w:after="40" w:line="240" w:lineRule="auto"/>
              <w:jc w:val="left"/>
            </w:pPr>
            <w:r>
              <w:rPr>
                <w:sz w:val="20"/>
              </w:rPr>
              <w:t>Đường dữ liệu cơ bản</w:t>
            </w:r>
          </w:p>
        </w:tc>
        <w:tc>
          <w:tcPr>
            <w:tcW w:w="1928" w:type="dxa"/>
          </w:tcPr>
          <w:p w14:paraId="4031529C" w14:textId="77777777" w:rsidR="005D183A" w:rsidRDefault="00000000">
            <w:pPr>
              <w:spacing w:after="40" w:line="240" w:lineRule="auto"/>
              <w:jc w:val="center"/>
            </w:pPr>
            <w:r>
              <w:rPr>
                <w:sz w:val="20"/>
              </w:rPr>
              <w:t>TC01a–TC01b</w:t>
            </w:r>
          </w:p>
        </w:tc>
        <w:tc>
          <w:tcPr>
            <w:tcW w:w="4195" w:type="dxa"/>
          </w:tcPr>
          <w:p w14:paraId="3F3AF706" w14:textId="77777777" w:rsidR="005D183A" w:rsidRDefault="00000000">
            <w:pPr>
              <w:spacing w:after="40" w:line="240" w:lineRule="auto"/>
              <w:jc w:val="center"/>
            </w:pPr>
            <w:r>
              <w:rPr>
                <w:sz w:val="20"/>
              </w:rPr>
              <w:t>Pipeline rỗng và pipeline có nhân–cộng</w:t>
            </w:r>
          </w:p>
        </w:tc>
      </w:tr>
      <w:tr w:rsidR="005D183A" w14:paraId="2A724B20" w14:textId="77777777">
        <w:trPr>
          <w:jc w:val="center"/>
        </w:trPr>
        <w:tc>
          <w:tcPr>
            <w:tcW w:w="2381" w:type="dxa"/>
          </w:tcPr>
          <w:p w14:paraId="70BA5A68" w14:textId="77777777" w:rsidR="005D183A" w:rsidRDefault="00000000">
            <w:pPr>
              <w:spacing w:after="40" w:line="240" w:lineRule="auto"/>
              <w:jc w:val="left"/>
            </w:pPr>
            <w:r>
              <w:rPr>
                <w:sz w:val="20"/>
              </w:rPr>
              <w:t>Làm tròn nửa lên</w:t>
            </w:r>
          </w:p>
        </w:tc>
        <w:tc>
          <w:tcPr>
            <w:tcW w:w="1928" w:type="dxa"/>
          </w:tcPr>
          <w:p w14:paraId="382B45A9" w14:textId="77777777" w:rsidR="005D183A" w:rsidRDefault="00000000">
            <w:pPr>
              <w:spacing w:after="40" w:line="240" w:lineRule="auto"/>
              <w:jc w:val="center"/>
            </w:pPr>
            <w:r>
              <w:rPr>
                <w:sz w:val="20"/>
              </w:rPr>
              <w:t>TC02a–TC02b</w:t>
            </w:r>
          </w:p>
        </w:tc>
        <w:tc>
          <w:tcPr>
            <w:tcW w:w="4195" w:type="dxa"/>
          </w:tcPr>
          <w:p w14:paraId="6F1C443A" w14:textId="77777777" w:rsidR="005D183A" w:rsidRDefault="00000000">
            <w:pPr>
              <w:spacing w:after="40" w:line="240" w:lineRule="auto"/>
              <w:jc w:val="center"/>
            </w:pPr>
            <w:r>
              <w:rPr>
                <w:sz w:val="20"/>
              </w:rPr>
              <w:t>Làm tròn lên tại biên và không làm tròn</w:t>
            </w:r>
          </w:p>
        </w:tc>
      </w:tr>
      <w:tr w:rsidR="005D183A" w14:paraId="2790EB37" w14:textId="77777777">
        <w:trPr>
          <w:jc w:val="center"/>
        </w:trPr>
        <w:tc>
          <w:tcPr>
            <w:tcW w:w="2381" w:type="dxa"/>
          </w:tcPr>
          <w:p w14:paraId="7DB8CD62" w14:textId="77777777" w:rsidR="005D183A" w:rsidRDefault="00000000">
            <w:pPr>
              <w:spacing w:after="40" w:line="240" w:lineRule="auto"/>
              <w:jc w:val="left"/>
            </w:pPr>
            <w:r>
              <w:rPr>
                <w:sz w:val="20"/>
              </w:rPr>
              <w:t>Bão hòa</w:t>
            </w:r>
          </w:p>
        </w:tc>
        <w:tc>
          <w:tcPr>
            <w:tcW w:w="1928" w:type="dxa"/>
          </w:tcPr>
          <w:p w14:paraId="35AC22BC" w14:textId="77777777" w:rsidR="005D183A" w:rsidRDefault="00000000">
            <w:pPr>
              <w:spacing w:after="40" w:line="240" w:lineRule="auto"/>
              <w:jc w:val="center"/>
            </w:pPr>
            <w:r>
              <w:rPr>
                <w:sz w:val="20"/>
              </w:rPr>
              <w:t>TC03–TC06</w:t>
            </w:r>
          </w:p>
        </w:tc>
        <w:tc>
          <w:tcPr>
            <w:tcW w:w="4195" w:type="dxa"/>
          </w:tcPr>
          <w:p w14:paraId="27BD6323" w14:textId="77777777" w:rsidR="005D183A" w:rsidRDefault="00000000">
            <w:pPr>
              <w:spacing w:after="40" w:line="240" w:lineRule="auto"/>
              <w:jc w:val="center"/>
            </w:pPr>
            <w:r>
              <w:rPr>
                <w:sz w:val="20"/>
              </w:rPr>
              <w:t>Giới hạn trên/dưới ±127, kể cả giá trị biên đúng</w:t>
            </w:r>
          </w:p>
        </w:tc>
      </w:tr>
      <w:tr w:rsidR="005D183A" w14:paraId="450C1DBD" w14:textId="77777777">
        <w:trPr>
          <w:jc w:val="center"/>
        </w:trPr>
        <w:tc>
          <w:tcPr>
            <w:tcW w:w="2381" w:type="dxa"/>
          </w:tcPr>
          <w:p w14:paraId="7D9C6AFA" w14:textId="77777777" w:rsidR="005D183A" w:rsidRDefault="00000000">
            <w:pPr>
              <w:spacing w:after="40" w:line="240" w:lineRule="auto"/>
              <w:jc w:val="left"/>
            </w:pPr>
            <w:r>
              <w:rPr>
                <w:sz w:val="20"/>
              </w:rPr>
              <w:t>RELU</w:t>
            </w:r>
          </w:p>
        </w:tc>
        <w:tc>
          <w:tcPr>
            <w:tcW w:w="1928" w:type="dxa"/>
          </w:tcPr>
          <w:p w14:paraId="74C0FC64" w14:textId="77777777" w:rsidR="005D183A" w:rsidRDefault="00000000">
            <w:pPr>
              <w:spacing w:after="40" w:line="240" w:lineRule="auto"/>
              <w:jc w:val="center"/>
            </w:pPr>
            <w:r>
              <w:rPr>
                <w:sz w:val="20"/>
              </w:rPr>
              <w:t>TC07–TC09</w:t>
            </w:r>
          </w:p>
        </w:tc>
        <w:tc>
          <w:tcPr>
            <w:tcW w:w="4195" w:type="dxa"/>
          </w:tcPr>
          <w:p w14:paraId="2A9F8709" w14:textId="77777777" w:rsidR="005D183A" w:rsidRDefault="00000000">
            <w:pPr>
              <w:spacing w:after="40" w:line="240" w:lineRule="auto"/>
              <w:jc w:val="center"/>
            </w:pPr>
            <w:r>
              <w:rPr>
                <w:sz w:val="20"/>
              </w:rPr>
              <w:t>Cắt âm khi bật, giữ âm khi tắt (lớp Conv1–3)</w:t>
            </w:r>
          </w:p>
        </w:tc>
      </w:tr>
      <w:tr w:rsidR="005D183A" w14:paraId="2E67B806" w14:textId="77777777">
        <w:trPr>
          <w:jc w:val="center"/>
        </w:trPr>
        <w:tc>
          <w:tcPr>
            <w:tcW w:w="2381" w:type="dxa"/>
          </w:tcPr>
          <w:p w14:paraId="7CDDC1B6" w14:textId="77777777" w:rsidR="005D183A" w:rsidRDefault="00000000">
            <w:pPr>
              <w:spacing w:after="40" w:line="240" w:lineRule="auto"/>
              <w:jc w:val="left"/>
            </w:pPr>
            <w:r>
              <w:rPr>
                <w:sz w:val="20"/>
              </w:rPr>
              <w:t>MAXPOOL</w:t>
            </w:r>
          </w:p>
        </w:tc>
        <w:tc>
          <w:tcPr>
            <w:tcW w:w="1928" w:type="dxa"/>
          </w:tcPr>
          <w:p w14:paraId="625D4C17" w14:textId="77777777" w:rsidR="005D183A" w:rsidRDefault="00000000">
            <w:pPr>
              <w:spacing w:after="40" w:line="240" w:lineRule="auto"/>
              <w:jc w:val="center"/>
            </w:pPr>
            <w:r>
              <w:rPr>
                <w:sz w:val="20"/>
              </w:rPr>
              <w:t>TC10–TC13b</w:t>
            </w:r>
          </w:p>
        </w:tc>
        <w:tc>
          <w:tcPr>
            <w:tcW w:w="4195" w:type="dxa"/>
          </w:tcPr>
          <w:p w14:paraId="303CFAA1" w14:textId="77777777" w:rsidR="005D183A" w:rsidRDefault="00000000">
            <w:pPr>
              <w:spacing w:after="40" w:line="240" w:lineRule="auto"/>
              <w:jc w:val="center"/>
            </w:pPr>
            <w:r>
              <w:rPr>
                <w:sz w:val="20"/>
              </w:rPr>
              <w:t>Cực đại ở mọi vị trí cửa sổ, hai cửa sổ liên tiếp</w:t>
            </w:r>
          </w:p>
        </w:tc>
      </w:tr>
      <w:tr w:rsidR="005D183A" w14:paraId="5683EE47" w14:textId="77777777">
        <w:trPr>
          <w:jc w:val="center"/>
        </w:trPr>
        <w:tc>
          <w:tcPr>
            <w:tcW w:w="2381" w:type="dxa"/>
          </w:tcPr>
          <w:p w14:paraId="5C0B873C" w14:textId="77777777" w:rsidR="005D183A" w:rsidRDefault="00000000">
            <w:pPr>
              <w:spacing w:after="40" w:line="240" w:lineRule="auto"/>
              <w:jc w:val="left"/>
            </w:pPr>
            <w:r>
              <w:rPr>
                <w:sz w:val="20"/>
              </w:rPr>
              <w:t>Tích lũy đa kênh</w:t>
            </w:r>
          </w:p>
        </w:tc>
        <w:tc>
          <w:tcPr>
            <w:tcW w:w="1928" w:type="dxa"/>
          </w:tcPr>
          <w:p w14:paraId="414FE675" w14:textId="77777777" w:rsidR="005D183A" w:rsidRDefault="00000000">
            <w:pPr>
              <w:spacing w:after="40" w:line="240" w:lineRule="auto"/>
              <w:jc w:val="center"/>
            </w:pPr>
            <w:r>
              <w:rPr>
                <w:sz w:val="20"/>
              </w:rPr>
              <w:t>TC14–TC15</w:t>
            </w:r>
          </w:p>
        </w:tc>
        <w:tc>
          <w:tcPr>
            <w:tcW w:w="4195" w:type="dxa"/>
          </w:tcPr>
          <w:p w14:paraId="3148F24B" w14:textId="77777777" w:rsidR="005D183A" w:rsidRDefault="00000000">
            <w:pPr>
              <w:spacing w:after="40" w:line="240" w:lineRule="auto"/>
              <w:jc w:val="center"/>
            </w:pPr>
            <w:r>
              <w:rPr>
                <w:sz w:val="20"/>
              </w:rPr>
              <w:t>Cộng dồn 4 kênh và 8 kênh (bằng Conv4)</w:t>
            </w:r>
          </w:p>
        </w:tc>
      </w:tr>
      <w:tr w:rsidR="005D183A" w14:paraId="1C95E20B" w14:textId="77777777">
        <w:trPr>
          <w:jc w:val="center"/>
        </w:trPr>
        <w:tc>
          <w:tcPr>
            <w:tcW w:w="2381" w:type="dxa"/>
          </w:tcPr>
          <w:p w14:paraId="1E58FB21" w14:textId="77777777" w:rsidR="005D183A" w:rsidRDefault="00000000">
            <w:pPr>
              <w:spacing w:after="40" w:line="240" w:lineRule="auto"/>
              <w:jc w:val="left"/>
            </w:pPr>
            <w:r>
              <w:rPr>
                <w:sz w:val="20"/>
              </w:rPr>
              <w:t>Điều khiển và khởi động lại</w:t>
            </w:r>
          </w:p>
        </w:tc>
        <w:tc>
          <w:tcPr>
            <w:tcW w:w="1928" w:type="dxa"/>
          </w:tcPr>
          <w:p w14:paraId="56A6D297" w14:textId="77777777" w:rsidR="005D183A" w:rsidRDefault="00000000">
            <w:pPr>
              <w:spacing w:after="40" w:line="240" w:lineRule="auto"/>
              <w:jc w:val="center"/>
            </w:pPr>
            <w:r>
              <w:rPr>
                <w:sz w:val="20"/>
              </w:rPr>
              <w:t>TC16–TC19</w:t>
            </w:r>
          </w:p>
        </w:tc>
        <w:tc>
          <w:tcPr>
            <w:tcW w:w="4195" w:type="dxa"/>
          </w:tcPr>
          <w:p w14:paraId="58E9CE22" w14:textId="77777777" w:rsidR="005D183A" w:rsidRDefault="00000000">
            <w:pPr>
              <w:spacing w:after="40" w:line="240" w:lineRule="auto"/>
              <w:jc w:val="center"/>
            </w:pPr>
            <w:r>
              <w:rPr>
                <w:sz w:val="20"/>
              </w:rPr>
              <w:t>Chu kỳ rỗng, khởi động lại bộ đếm gộp, RST toàn cục</w:t>
            </w:r>
          </w:p>
        </w:tc>
      </w:tr>
    </w:tbl>
    <w:p w14:paraId="3D0D84DB" w14:textId="77777777" w:rsidR="005D183A" w:rsidRDefault="005D183A">
      <w:pPr>
        <w:spacing w:after="0"/>
      </w:pPr>
    </w:p>
    <w:tbl>
      <w:tblPr>
        <w:tblStyle w:val="TableGrid"/>
        <w:tblW w:w="0" w:type="auto"/>
        <w:jc w:val="center"/>
        <w:tblLook w:val="04A0" w:firstRow="1" w:lastRow="0" w:firstColumn="1" w:lastColumn="0" w:noHBand="0" w:noVBand="1"/>
      </w:tblPr>
      <w:tblGrid>
        <w:gridCol w:w="8787"/>
      </w:tblGrid>
      <w:tr w:rsidR="005D183A" w14:paraId="27BB8283" w14:textId="77777777">
        <w:trPr>
          <w:jc w:val="center"/>
        </w:trPr>
        <w:tc>
          <w:tcPr>
            <w:tcW w:w="8787" w:type="dxa"/>
          </w:tcPr>
          <w:p w14:paraId="4AAE9CA0" w14:textId="77777777" w:rsidR="005D183A" w:rsidRDefault="00000000">
            <w:pPr>
              <w:spacing w:before="680" w:after="680"/>
              <w:jc w:val="center"/>
            </w:pPr>
            <w:r>
              <w:rPr>
                <w:i/>
                <w:color w:val="808080"/>
                <w:sz w:val="22"/>
              </w:rPr>
              <w:lastRenderedPageBreak/>
              <w:t>[ Hình 4.4 — ảnh chụp dạng sóng mô phỏng CP_BLOCK: W, X_IN, BIAS, NB, RELU_EN, A_IN, COMPUTE_EN_IN, POOL_OUT, POOL_</w:t>
            </w:r>
            <w:proofErr w:type="gramStart"/>
            <w:r>
              <w:rPr>
                <w:i/>
                <w:color w:val="808080"/>
                <w:sz w:val="22"/>
              </w:rPr>
              <w:t>WRITE ]</w:t>
            </w:r>
            <w:proofErr w:type="gramEnd"/>
          </w:p>
        </w:tc>
      </w:tr>
    </w:tbl>
    <w:p w14:paraId="5F8AB401" w14:textId="77777777" w:rsidR="005D183A" w:rsidRDefault="005D183A">
      <w:pPr>
        <w:spacing w:after="0"/>
      </w:pPr>
    </w:p>
    <w:p w14:paraId="67287117" w14:textId="77777777" w:rsidR="005D183A" w:rsidRDefault="00000000">
      <w:pPr>
        <w:spacing w:before="40" w:after="200" w:line="276" w:lineRule="auto"/>
        <w:jc w:val="center"/>
      </w:pPr>
      <w:r>
        <w:rPr>
          <w:i/>
          <w:sz w:val="22"/>
        </w:rPr>
        <w:t>Hình 4.4. Dạng sóng mô phỏng khối CP_BLOCK.</w:t>
      </w:r>
    </w:p>
    <w:p w14:paraId="15875A52" w14:textId="77777777" w:rsidR="005D183A" w:rsidRDefault="00000000">
      <w:pPr>
        <w:ind w:firstLine="567"/>
      </w:pPr>
      <w:r>
        <w:t>Kết quả: 23 trường hợp kiểm tra đều đạt. Các trường hợp đáng chú ý gồm TC02a — với BIAS = 128 và NB = 8, kết quả đúng phải là 1 do làm tròn nửa lên, trong khi phép cắt bỏ phần thập phân sẽ cho 0 — và TC15 xác nhận đường tích lũy hoạt động đúng ở cấu hình 8 kênh, tức trường hợp nặng nhất trong mạng.</w:t>
      </w:r>
    </w:p>
    <w:p w14:paraId="04A0C2E6" w14:textId="77777777" w:rsidR="005D183A" w:rsidRDefault="00000000">
      <w:pPr>
        <w:spacing w:before="200" w:line="312" w:lineRule="auto"/>
        <w:jc w:val="left"/>
      </w:pPr>
      <w:r>
        <w:rPr>
          <w:b/>
          <w:color w:val="000000"/>
        </w:rPr>
        <w:t>4.3.2. Mô phỏng chức năng vận hành lớp (tb_layer)</w:t>
      </w:r>
    </w:p>
    <w:p w14:paraId="2661B37E" w14:textId="77777777" w:rsidR="005D183A" w:rsidRDefault="00000000">
      <w:pPr>
        <w:ind w:firstLine="567"/>
      </w:pPr>
      <w:r>
        <w:t>Ở tầng này, CP_ENGINE, bộ điều khiển và bộ nhớ ping-pong được ghép chung để kiểm tra tính đúng đắn của điều khiển và định thời khi chạy lớp Conv1 và chuyển tiếp sang Conv2, Conv3. Đầu vào là tín hiệu tổng hợp; mục tiêu không phải giá trị số mà là thời điểm, địa chỉ và điều kiện cho phép ghi. Các tín hiệu được quan sát gồm: LAYER_STATE của máy trạng thái, bitmask CP_EN xác định kênh nào đang hoạt động, cờ BANK_SEL chọn khối nhớ, xung POOL_WRITE, tín hiệu cho phép ghi PONG_WE và địa chỉ ghi PONG_ADDR.</w:t>
      </w:r>
    </w:p>
    <w:p w14:paraId="0D2FBC9F" w14:textId="77777777" w:rsidR="005D183A" w:rsidRDefault="00000000">
      <w:pPr>
        <w:spacing w:before="80" w:after="80" w:line="276" w:lineRule="auto"/>
        <w:jc w:val="center"/>
      </w:pPr>
      <w:r>
        <w:rPr>
          <w:i/>
          <w:sz w:val="22"/>
        </w:rPr>
        <w:t>Bảng 4.6. Kế hoạch kiểm tra vận hành lớp</w:t>
      </w:r>
    </w:p>
    <w:tbl>
      <w:tblPr>
        <w:tblStyle w:val="TableGrid"/>
        <w:tblW w:w="0" w:type="auto"/>
        <w:jc w:val="center"/>
        <w:tblLook w:val="04A0" w:firstRow="1" w:lastRow="0" w:firstColumn="1" w:lastColumn="0" w:noHBand="0" w:noVBand="1"/>
      </w:tblPr>
      <w:tblGrid>
        <w:gridCol w:w="907"/>
        <w:gridCol w:w="3742"/>
        <w:gridCol w:w="3855"/>
      </w:tblGrid>
      <w:tr w:rsidR="005D183A" w14:paraId="637EEE39" w14:textId="77777777">
        <w:trPr>
          <w:jc w:val="center"/>
        </w:trPr>
        <w:tc>
          <w:tcPr>
            <w:tcW w:w="907" w:type="dxa"/>
            <w:shd w:val="clear" w:color="auto" w:fill="D9D9D9"/>
          </w:tcPr>
          <w:p w14:paraId="7B63DD0D" w14:textId="77777777" w:rsidR="005D183A" w:rsidRDefault="00000000">
            <w:pPr>
              <w:spacing w:after="40" w:line="240" w:lineRule="auto"/>
              <w:jc w:val="center"/>
            </w:pPr>
            <w:r>
              <w:rPr>
                <w:b/>
                <w:sz w:val="20"/>
              </w:rPr>
              <w:t>TC</w:t>
            </w:r>
          </w:p>
        </w:tc>
        <w:tc>
          <w:tcPr>
            <w:tcW w:w="3742" w:type="dxa"/>
            <w:shd w:val="clear" w:color="auto" w:fill="D9D9D9"/>
          </w:tcPr>
          <w:p w14:paraId="41242BE4" w14:textId="77777777" w:rsidR="005D183A" w:rsidRDefault="00000000">
            <w:pPr>
              <w:spacing w:after="40" w:line="240" w:lineRule="auto"/>
              <w:jc w:val="center"/>
            </w:pPr>
            <w:r>
              <w:rPr>
                <w:b/>
                <w:sz w:val="20"/>
              </w:rPr>
              <w:t>Nội dung kiểm tra</w:t>
            </w:r>
          </w:p>
        </w:tc>
        <w:tc>
          <w:tcPr>
            <w:tcW w:w="3855" w:type="dxa"/>
            <w:shd w:val="clear" w:color="auto" w:fill="D9D9D9"/>
          </w:tcPr>
          <w:p w14:paraId="23B4A086" w14:textId="77777777" w:rsidR="005D183A" w:rsidRDefault="00000000">
            <w:pPr>
              <w:spacing w:after="40" w:line="240" w:lineRule="auto"/>
              <w:jc w:val="center"/>
            </w:pPr>
            <w:r>
              <w:rPr>
                <w:b/>
                <w:sz w:val="20"/>
              </w:rPr>
              <w:t>Kết quả mong đợi</w:t>
            </w:r>
          </w:p>
        </w:tc>
      </w:tr>
      <w:tr w:rsidR="005D183A" w14:paraId="5C3C143E" w14:textId="77777777">
        <w:trPr>
          <w:jc w:val="center"/>
        </w:trPr>
        <w:tc>
          <w:tcPr>
            <w:tcW w:w="907" w:type="dxa"/>
          </w:tcPr>
          <w:p w14:paraId="1785EDBB" w14:textId="77777777" w:rsidR="005D183A" w:rsidRDefault="00000000">
            <w:pPr>
              <w:spacing w:after="40" w:line="240" w:lineRule="auto"/>
              <w:jc w:val="left"/>
            </w:pPr>
            <w:r>
              <w:rPr>
                <w:sz w:val="20"/>
              </w:rPr>
              <w:t>TC01</w:t>
            </w:r>
          </w:p>
        </w:tc>
        <w:tc>
          <w:tcPr>
            <w:tcW w:w="3742" w:type="dxa"/>
          </w:tcPr>
          <w:p w14:paraId="07FDDD6D" w14:textId="77777777" w:rsidR="005D183A" w:rsidRDefault="00000000">
            <w:pPr>
              <w:spacing w:after="40" w:line="240" w:lineRule="auto"/>
              <w:jc w:val="center"/>
            </w:pPr>
            <w:r>
              <w:rPr>
                <w:sz w:val="20"/>
              </w:rPr>
              <w:t>Không có xung ghi trong 14 nhịp nạp trước</w:t>
            </w:r>
          </w:p>
        </w:tc>
        <w:tc>
          <w:tcPr>
            <w:tcW w:w="3855" w:type="dxa"/>
          </w:tcPr>
          <w:p w14:paraId="312464CF" w14:textId="77777777" w:rsidR="005D183A" w:rsidRDefault="00000000">
            <w:pPr>
              <w:spacing w:after="40" w:line="240" w:lineRule="auto"/>
              <w:jc w:val="center"/>
            </w:pPr>
            <w:r>
              <w:rPr>
                <w:sz w:val="20"/>
              </w:rPr>
              <w:t>Cơ chế chặn khi pipeline chưa đầy hoạt động đúng</w:t>
            </w:r>
          </w:p>
        </w:tc>
      </w:tr>
      <w:tr w:rsidR="005D183A" w14:paraId="58093B47" w14:textId="77777777">
        <w:trPr>
          <w:jc w:val="center"/>
        </w:trPr>
        <w:tc>
          <w:tcPr>
            <w:tcW w:w="907" w:type="dxa"/>
          </w:tcPr>
          <w:p w14:paraId="07E16D76" w14:textId="77777777" w:rsidR="005D183A" w:rsidRDefault="00000000">
            <w:pPr>
              <w:spacing w:after="40" w:line="240" w:lineRule="auto"/>
              <w:jc w:val="left"/>
            </w:pPr>
            <w:r>
              <w:rPr>
                <w:sz w:val="20"/>
              </w:rPr>
              <w:t>TC02</w:t>
            </w:r>
          </w:p>
        </w:tc>
        <w:tc>
          <w:tcPr>
            <w:tcW w:w="3742" w:type="dxa"/>
          </w:tcPr>
          <w:p w14:paraId="6E3100A9" w14:textId="77777777" w:rsidR="005D183A" w:rsidRDefault="00000000">
            <w:pPr>
              <w:spacing w:after="40" w:line="240" w:lineRule="auto"/>
              <w:jc w:val="center"/>
            </w:pPr>
            <w:r>
              <w:rPr>
                <w:sz w:val="20"/>
              </w:rPr>
              <w:t>Địa chỉ ghi tại xung cuối của Conv1</w:t>
            </w:r>
          </w:p>
        </w:tc>
        <w:tc>
          <w:tcPr>
            <w:tcW w:w="3855" w:type="dxa"/>
          </w:tcPr>
          <w:p w14:paraId="68F34775" w14:textId="77777777" w:rsidR="005D183A" w:rsidRDefault="00000000">
            <w:pPr>
              <w:spacing w:after="40" w:line="240" w:lineRule="auto"/>
              <w:jc w:val="center"/>
            </w:pPr>
            <w:r>
              <w:rPr>
                <w:sz w:val="20"/>
              </w:rPr>
              <w:t>PONG_ADDR = 499</w:t>
            </w:r>
          </w:p>
        </w:tc>
      </w:tr>
      <w:tr w:rsidR="005D183A" w14:paraId="18F0160C" w14:textId="77777777">
        <w:trPr>
          <w:jc w:val="center"/>
        </w:trPr>
        <w:tc>
          <w:tcPr>
            <w:tcW w:w="907" w:type="dxa"/>
          </w:tcPr>
          <w:p w14:paraId="75340295" w14:textId="77777777" w:rsidR="005D183A" w:rsidRDefault="00000000">
            <w:pPr>
              <w:spacing w:after="40" w:line="240" w:lineRule="auto"/>
              <w:jc w:val="left"/>
            </w:pPr>
            <w:r>
              <w:rPr>
                <w:sz w:val="20"/>
              </w:rPr>
              <w:t>TC03</w:t>
            </w:r>
          </w:p>
        </w:tc>
        <w:tc>
          <w:tcPr>
            <w:tcW w:w="3742" w:type="dxa"/>
          </w:tcPr>
          <w:p w14:paraId="67540EA1" w14:textId="77777777" w:rsidR="005D183A" w:rsidRDefault="00000000">
            <w:pPr>
              <w:spacing w:after="40" w:line="240" w:lineRule="auto"/>
              <w:jc w:val="center"/>
            </w:pPr>
            <w:r>
              <w:rPr>
                <w:sz w:val="20"/>
              </w:rPr>
              <w:t>Tổng số xung POOL_WRITE của Conv1</w:t>
            </w:r>
          </w:p>
        </w:tc>
        <w:tc>
          <w:tcPr>
            <w:tcW w:w="3855" w:type="dxa"/>
          </w:tcPr>
          <w:p w14:paraId="1EC2241C" w14:textId="77777777" w:rsidR="005D183A" w:rsidRDefault="00000000">
            <w:pPr>
              <w:spacing w:after="40" w:line="240" w:lineRule="auto"/>
              <w:jc w:val="center"/>
            </w:pPr>
            <w:r>
              <w:rPr>
                <w:sz w:val="20"/>
              </w:rPr>
              <w:t>500 xung (2500 chia 5)</w:t>
            </w:r>
          </w:p>
        </w:tc>
      </w:tr>
      <w:tr w:rsidR="005D183A" w14:paraId="718FC211" w14:textId="77777777">
        <w:trPr>
          <w:jc w:val="center"/>
        </w:trPr>
        <w:tc>
          <w:tcPr>
            <w:tcW w:w="907" w:type="dxa"/>
          </w:tcPr>
          <w:p w14:paraId="4D8A95F6" w14:textId="77777777" w:rsidR="005D183A" w:rsidRDefault="00000000">
            <w:pPr>
              <w:spacing w:after="40" w:line="240" w:lineRule="auto"/>
              <w:jc w:val="left"/>
            </w:pPr>
            <w:r>
              <w:rPr>
                <w:sz w:val="20"/>
              </w:rPr>
              <w:t>TC04</w:t>
            </w:r>
          </w:p>
        </w:tc>
        <w:tc>
          <w:tcPr>
            <w:tcW w:w="3742" w:type="dxa"/>
          </w:tcPr>
          <w:p w14:paraId="58A7E2C5" w14:textId="77777777" w:rsidR="005D183A" w:rsidRDefault="00000000">
            <w:pPr>
              <w:spacing w:after="40" w:line="240" w:lineRule="auto"/>
              <w:jc w:val="center"/>
            </w:pPr>
            <w:r>
              <w:rPr>
                <w:sz w:val="20"/>
              </w:rPr>
              <w:t>Chuyển trạng thái máy điều khiển</w:t>
            </w:r>
          </w:p>
        </w:tc>
        <w:tc>
          <w:tcPr>
            <w:tcW w:w="3855" w:type="dxa"/>
          </w:tcPr>
          <w:p w14:paraId="3BB388B1" w14:textId="77777777" w:rsidR="005D183A" w:rsidRDefault="00000000">
            <w:pPr>
              <w:spacing w:after="40" w:line="240" w:lineRule="auto"/>
              <w:jc w:val="center"/>
            </w:pPr>
            <w:r>
              <w:rPr>
                <w:sz w:val="20"/>
              </w:rPr>
              <w:t>LAYER_STATE tiến tới CONV2</w:t>
            </w:r>
          </w:p>
        </w:tc>
      </w:tr>
      <w:tr w:rsidR="005D183A" w14:paraId="7C1F7516" w14:textId="77777777">
        <w:trPr>
          <w:jc w:val="center"/>
        </w:trPr>
        <w:tc>
          <w:tcPr>
            <w:tcW w:w="907" w:type="dxa"/>
          </w:tcPr>
          <w:p w14:paraId="3315093A" w14:textId="77777777" w:rsidR="005D183A" w:rsidRDefault="00000000">
            <w:pPr>
              <w:spacing w:after="40" w:line="240" w:lineRule="auto"/>
              <w:jc w:val="left"/>
            </w:pPr>
            <w:r>
              <w:rPr>
                <w:sz w:val="20"/>
              </w:rPr>
              <w:t>TC05</w:t>
            </w:r>
          </w:p>
        </w:tc>
        <w:tc>
          <w:tcPr>
            <w:tcW w:w="3742" w:type="dxa"/>
          </w:tcPr>
          <w:p w14:paraId="490FC412" w14:textId="77777777" w:rsidR="005D183A" w:rsidRDefault="00000000">
            <w:pPr>
              <w:spacing w:after="40" w:line="240" w:lineRule="auto"/>
              <w:jc w:val="center"/>
            </w:pPr>
            <w:r>
              <w:rPr>
                <w:sz w:val="20"/>
              </w:rPr>
              <w:t>Đảo khối nhớ sau khi xong lớp</w:t>
            </w:r>
          </w:p>
        </w:tc>
        <w:tc>
          <w:tcPr>
            <w:tcW w:w="3855" w:type="dxa"/>
          </w:tcPr>
          <w:p w14:paraId="7CE1C3BF" w14:textId="77777777" w:rsidR="005D183A" w:rsidRDefault="00000000">
            <w:pPr>
              <w:spacing w:after="40" w:line="240" w:lineRule="auto"/>
              <w:jc w:val="center"/>
            </w:pPr>
            <w:r>
              <w:rPr>
                <w:sz w:val="20"/>
              </w:rPr>
              <w:t>BANK_SEL chuyển 0 → 1</w:t>
            </w:r>
          </w:p>
        </w:tc>
      </w:tr>
      <w:tr w:rsidR="005D183A" w14:paraId="521CC7B0" w14:textId="77777777">
        <w:trPr>
          <w:jc w:val="center"/>
        </w:trPr>
        <w:tc>
          <w:tcPr>
            <w:tcW w:w="907" w:type="dxa"/>
          </w:tcPr>
          <w:p w14:paraId="5DDBD330" w14:textId="77777777" w:rsidR="005D183A" w:rsidRDefault="00000000">
            <w:pPr>
              <w:spacing w:after="40" w:line="240" w:lineRule="auto"/>
              <w:jc w:val="left"/>
            </w:pPr>
            <w:r>
              <w:rPr>
                <w:sz w:val="20"/>
              </w:rPr>
              <w:t>TC06</w:t>
            </w:r>
          </w:p>
        </w:tc>
        <w:tc>
          <w:tcPr>
            <w:tcW w:w="3742" w:type="dxa"/>
          </w:tcPr>
          <w:p w14:paraId="5541BE90" w14:textId="77777777" w:rsidR="005D183A" w:rsidRDefault="00000000">
            <w:pPr>
              <w:spacing w:after="40" w:line="240" w:lineRule="auto"/>
              <w:jc w:val="center"/>
            </w:pPr>
            <w:r>
              <w:rPr>
                <w:sz w:val="20"/>
              </w:rPr>
              <w:t>Mặt nạ kênh của Conv1 và Conv2</w:t>
            </w:r>
          </w:p>
        </w:tc>
        <w:tc>
          <w:tcPr>
            <w:tcW w:w="3855" w:type="dxa"/>
          </w:tcPr>
          <w:p w14:paraId="56388A41" w14:textId="77777777" w:rsidR="005D183A" w:rsidRDefault="00000000">
            <w:pPr>
              <w:spacing w:after="40" w:line="240" w:lineRule="auto"/>
              <w:jc w:val="center"/>
            </w:pPr>
            <w:r>
              <w:rPr>
                <w:sz w:val="20"/>
              </w:rPr>
              <w:t>CP_EN = 0x0F (4 kênh)</w:t>
            </w:r>
          </w:p>
        </w:tc>
      </w:tr>
      <w:tr w:rsidR="005D183A" w14:paraId="6C453AA8" w14:textId="77777777">
        <w:trPr>
          <w:jc w:val="center"/>
        </w:trPr>
        <w:tc>
          <w:tcPr>
            <w:tcW w:w="907" w:type="dxa"/>
          </w:tcPr>
          <w:p w14:paraId="3525903E" w14:textId="77777777" w:rsidR="005D183A" w:rsidRDefault="00000000">
            <w:pPr>
              <w:spacing w:after="40" w:line="240" w:lineRule="auto"/>
              <w:jc w:val="left"/>
            </w:pPr>
            <w:r>
              <w:rPr>
                <w:sz w:val="20"/>
              </w:rPr>
              <w:t>TC07</w:t>
            </w:r>
          </w:p>
        </w:tc>
        <w:tc>
          <w:tcPr>
            <w:tcW w:w="3742" w:type="dxa"/>
          </w:tcPr>
          <w:p w14:paraId="7D1B642D" w14:textId="77777777" w:rsidR="005D183A" w:rsidRDefault="00000000">
            <w:pPr>
              <w:spacing w:after="40" w:line="240" w:lineRule="auto"/>
              <w:jc w:val="center"/>
            </w:pPr>
            <w:r>
              <w:rPr>
                <w:sz w:val="20"/>
              </w:rPr>
              <w:t>Chặn ghi ở các kênh không dùng</w:t>
            </w:r>
          </w:p>
        </w:tc>
        <w:tc>
          <w:tcPr>
            <w:tcW w:w="3855" w:type="dxa"/>
          </w:tcPr>
          <w:p w14:paraId="1EDF0165" w14:textId="77777777" w:rsidR="005D183A" w:rsidRDefault="00000000">
            <w:pPr>
              <w:spacing w:after="40" w:line="240" w:lineRule="auto"/>
              <w:jc w:val="center"/>
            </w:pPr>
            <w:r>
              <w:rPr>
                <w:sz w:val="20"/>
              </w:rPr>
              <w:t>PONG_</w:t>
            </w:r>
            <w:proofErr w:type="gramStart"/>
            <w:r>
              <w:rPr>
                <w:sz w:val="20"/>
              </w:rPr>
              <w:t>WE[4..</w:t>
            </w:r>
            <w:proofErr w:type="gramEnd"/>
            <w:r>
              <w:rPr>
                <w:sz w:val="20"/>
              </w:rPr>
              <w:t>7] bị chặn</w:t>
            </w:r>
          </w:p>
        </w:tc>
      </w:tr>
      <w:tr w:rsidR="005D183A" w14:paraId="52AA567C" w14:textId="77777777">
        <w:trPr>
          <w:jc w:val="center"/>
        </w:trPr>
        <w:tc>
          <w:tcPr>
            <w:tcW w:w="907" w:type="dxa"/>
          </w:tcPr>
          <w:p w14:paraId="36E83D5C" w14:textId="77777777" w:rsidR="005D183A" w:rsidRDefault="00000000">
            <w:pPr>
              <w:spacing w:after="40" w:line="240" w:lineRule="auto"/>
              <w:jc w:val="left"/>
            </w:pPr>
            <w:r>
              <w:rPr>
                <w:sz w:val="20"/>
              </w:rPr>
              <w:t>TC08</w:t>
            </w:r>
          </w:p>
        </w:tc>
        <w:tc>
          <w:tcPr>
            <w:tcW w:w="3742" w:type="dxa"/>
          </w:tcPr>
          <w:p w14:paraId="0686D5DB" w14:textId="77777777" w:rsidR="005D183A" w:rsidRDefault="00000000">
            <w:pPr>
              <w:spacing w:after="40" w:line="240" w:lineRule="auto"/>
              <w:jc w:val="center"/>
            </w:pPr>
            <w:r>
              <w:rPr>
                <w:sz w:val="20"/>
              </w:rPr>
              <w:t>Mặt nạ kênh của Conv3 và Conv4</w:t>
            </w:r>
          </w:p>
        </w:tc>
        <w:tc>
          <w:tcPr>
            <w:tcW w:w="3855" w:type="dxa"/>
          </w:tcPr>
          <w:p w14:paraId="7DC6E774" w14:textId="77777777" w:rsidR="005D183A" w:rsidRDefault="00000000">
            <w:pPr>
              <w:spacing w:after="40" w:line="240" w:lineRule="auto"/>
              <w:jc w:val="center"/>
            </w:pPr>
            <w:r>
              <w:rPr>
                <w:sz w:val="20"/>
              </w:rPr>
              <w:t>CP_EN = 0xFF (8 kênh)</w:t>
            </w:r>
          </w:p>
        </w:tc>
      </w:tr>
    </w:tbl>
    <w:p w14:paraId="6BC4AAEF" w14:textId="77777777" w:rsidR="005D183A" w:rsidRDefault="005D183A">
      <w:pPr>
        <w:spacing w:after="0"/>
      </w:pPr>
    </w:p>
    <w:tbl>
      <w:tblPr>
        <w:tblStyle w:val="TableGrid"/>
        <w:tblW w:w="0" w:type="auto"/>
        <w:jc w:val="center"/>
        <w:tblLook w:val="04A0" w:firstRow="1" w:lastRow="0" w:firstColumn="1" w:lastColumn="0" w:noHBand="0" w:noVBand="1"/>
      </w:tblPr>
      <w:tblGrid>
        <w:gridCol w:w="8787"/>
      </w:tblGrid>
      <w:tr w:rsidR="005D183A" w14:paraId="601A20F2" w14:textId="77777777">
        <w:trPr>
          <w:jc w:val="center"/>
        </w:trPr>
        <w:tc>
          <w:tcPr>
            <w:tcW w:w="8787" w:type="dxa"/>
          </w:tcPr>
          <w:p w14:paraId="72DE957F" w14:textId="77777777" w:rsidR="005D183A" w:rsidRDefault="00000000">
            <w:pPr>
              <w:spacing w:before="680" w:after="680"/>
              <w:jc w:val="center"/>
            </w:pPr>
            <w:r>
              <w:rPr>
                <w:i/>
                <w:color w:val="808080"/>
                <w:sz w:val="22"/>
              </w:rPr>
              <w:lastRenderedPageBreak/>
              <w:t>[ Hình 4.5 — ảnh chụp dạng sóng mô phỏng mức lớp: LAYER_STATE, CP_EN, BANK_SEL, POOL_WRITE, PONG_WE, PONG_</w:t>
            </w:r>
            <w:proofErr w:type="gramStart"/>
            <w:r>
              <w:rPr>
                <w:i/>
                <w:color w:val="808080"/>
                <w:sz w:val="22"/>
              </w:rPr>
              <w:t>ADDR ]</w:t>
            </w:r>
            <w:proofErr w:type="gramEnd"/>
          </w:p>
        </w:tc>
      </w:tr>
    </w:tbl>
    <w:p w14:paraId="656ECED6" w14:textId="77777777" w:rsidR="005D183A" w:rsidRDefault="005D183A">
      <w:pPr>
        <w:spacing w:after="0"/>
      </w:pPr>
    </w:p>
    <w:p w14:paraId="6701C94C" w14:textId="77777777" w:rsidR="005D183A" w:rsidRDefault="00000000">
      <w:pPr>
        <w:spacing w:before="40" w:after="200" w:line="276" w:lineRule="auto"/>
        <w:jc w:val="center"/>
      </w:pPr>
      <w:r>
        <w:rPr>
          <w:i/>
          <w:sz w:val="22"/>
        </w:rPr>
        <w:t>Hình 4.5. Dạng sóng mô phỏng chuyển tiếp giữa các lớp tích chập.</w:t>
      </w:r>
    </w:p>
    <w:p w14:paraId="4A94557B" w14:textId="77777777" w:rsidR="005D183A" w:rsidRDefault="00000000">
      <w:pPr>
        <w:ind w:firstLine="567"/>
      </w:pPr>
      <w:r>
        <w:t>Kết quả: 8 trường hợp kiểm tra đều đạt. Đặc biệt TC03 xác nhận số lượng đầu ra của mỗi lớp đúng theo thiết kế, còn TC01 xác nhận cơ chế chặn ghi trong giai đoạn nạp trước hoạt động chính xác — đây là lỗi định thời từng gây lệch một nhịp giữa cửa sổ tích chập và bộ tích lũy trong quá trình phát triển.</w:t>
      </w:r>
    </w:p>
    <w:p w14:paraId="37A0269A" w14:textId="77777777" w:rsidR="005D183A" w:rsidRDefault="00000000">
      <w:pPr>
        <w:spacing w:before="200" w:line="312" w:lineRule="auto"/>
        <w:jc w:val="left"/>
      </w:pPr>
      <w:r>
        <w:rPr>
          <w:b/>
          <w:color w:val="000000"/>
        </w:rPr>
        <w:t>4.3.3. Mô phỏng mẫu dữ liệu kiểm tra (tb_bitexact1)</w:t>
      </w:r>
    </w:p>
    <w:p w14:paraId="15F5B066" w14:textId="77777777" w:rsidR="005D183A" w:rsidRDefault="00000000">
      <w:pPr>
        <w:ind w:firstLine="567"/>
      </w:pPr>
      <w:r>
        <w:t xml:space="preserve">Môi trường kiểm tra này chạy toàn bộ hệ thống ở mức đỉnh với một mẫu điện tâm đồ thật lấy từ tập kiểm tra Chapman. Trình tự thực hiện như sau: 2500 giá trị INT8 của mẫu được ghi lần lượt vào bộ nhớ đầu vào qua bus Avalon-MM bằng các tín hiệu AVS_ADDRESS, AVS_WRITEDATA và AVS_WRITE; sau đó thanh ghi điều khiển được ghi bit START, máy trạng thái rời khỏi trạng thái IDLE và lần lượt đi qua LOAD_INPUT, CONV1, CONV2, CONV3, CONV4 và GAP_FC. Trọng số và bias được nạp cố định vào ROM bằng lệnh $readmemh ngay khi mô phỏng khởi tạo. Mỗi lớp tích chập đọc dữ liệu từ một khối của bộ nhớ ping-pong và ghi kết quả sang khối còn lại, cờ BANK_SEL đảo sau mỗi lớp. Khi hoàn tất, khối GAP/FC/ARGMAX tạo ra chỉ số lớp </w:t>
      </w:r>
      <w:proofErr w:type="gramStart"/>
      <w:r>
        <w:t>RESULT[</w:t>
      </w:r>
      <w:proofErr w:type="gramEnd"/>
      <w:r>
        <w:t>1:0] và cờ DONE được chốt; kết quả đọc về qua AVS_READDATA.</w:t>
      </w:r>
    </w:p>
    <w:p w14:paraId="0D7CF35A" w14:textId="77777777" w:rsidR="005D183A" w:rsidRDefault="00000000">
      <w:pPr>
        <w:spacing w:before="80" w:after="80" w:line="276" w:lineRule="auto"/>
        <w:jc w:val="center"/>
      </w:pPr>
      <w:r>
        <w:rPr>
          <w:i/>
          <w:sz w:val="22"/>
        </w:rPr>
        <w:t>Bảng 4.7. Kế hoạch kiểm tra khớp-bit với mẫu dữ liệu kiểm tra</w:t>
      </w:r>
    </w:p>
    <w:tbl>
      <w:tblPr>
        <w:tblStyle w:val="TableGrid"/>
        <w:tblW w:w="0" w:type="auto"/>
        <w:jc w:val="center"/>
        <w:tblLook w:val="04A0" w:firstRow="1" w:lastRow="0" w:firstColumn="1" w:lastColumn="0" w:noHBand="0" w:noVBand="1"/>
      </w:tblPr>
      <w:tblGrid>
        <w:gridCol w:w="1278"/>
        <w:gridCol w:w="1710"/>
        <w:gridCol w:w="2340"/>
        <w:gridCol w:w="4293"/>
      </w:tblGrid>
      <w:tr w:rsidR="00C67809" w14:paraId="56A8B062" w14:textId="77777777" w:rsidTr="00C67809">
        <w:trPr>
          <w:jc w:val="center"/>
        </w:trPr>
        <w:tc>
          <w:tcPr>
            <w:tcW w:w="1278" w:type="dxa"/>
            <w:shd w:val="clear" w:color="auto" w:fill="D9D9D9"/>
          </w:tcPr>
          <w:p w14:paraId="03C4C669" w14:textId="497816FD" w:rsidR="00C67809" w:rsidRDefault="00C67809">
            <w:pPr>
              <w:spacing w:after="40" w:line="240" w:lineRule="auto"/>
              <w:jc w:val="center"/>
              <w:rPr>
                <w:b/>
                <w:sz w:val="20"/>
              </w:rPr>
            </w:pPr>
            <w:proofErr w:type="spellStart"/>
            <w:r>
              <w:rPr>
                <w:b/>
                <w:sz w:val="20"/>
              </w:rPr>
              <w:t>Số</w:t>
            </w:r>
            <w:proofErr w:type="spellEnd"/>
            <w:r>
              <w:rPr>
                <w:b/>
                <w:sz w:val="20"/>
              </w:rPr>
              <w:t xml:space="preserve"> </w:t>
            </w:r>
            <w:proofErr w:type="spellStart"/>
            <w:r>
              <w:rPr>
                <w:b/>
                <w:sz w:val="20"/>
              </w:rPr>
              <w:t>thứ</w:t>
            </w:r>
            <w:proofErr w:type="spellEnd"/>
            <w:r>
              <w:rPr>
                <w:b/>
                <w:sz w:val="20"/>
              </w:rPr>
              <w:t xml:space="preserve"> </w:t>
            </w:r>
            <w:proofErr w:type="spellStart"/>
            <w:r>
              <w:rPr>
                <w:b/>
                <w:sz w:val="20"/>
              </w:rPr>
              <w:t>tự</w:t>
            </w:r>
            <w:proofErr w:type="spellEnd"/>
          </w:p>
        </w:tc>
        <w:tc>
          <w:tcPr>
            <w:tcW w:w="1710" w:type="dxa"/>
            <w:shd w:val="clear" w:color="auto" w:fill="D9D9D9"/>
          </w:tcPr>
          <w:p w14:paraId="0D908350" w14:textId="2430EB6F" w:rsidR="00C67809" w:rsidRDefault="00C67809">
            <w:pPr>
              <w:spacing w:after="40" w:line="240" w:lineRule="auto"/>
              <w:jc w:val="center"/>
            </w:pPr>
            <w:proofErr w:type="spellStart"/>
            <w:r>
              <w:rPr>
                <w:b/>
                <w:sz w:val="20"/>
              </w:rPr>
              <w:t>Điểm</w:t>
            </w:r>
            <w:proofErr w:type="spellEnd"/>
            <w:r>
              <w:rPr>
                <w:b/>
                <w:sz w:val="20"/>
              </w:rPr>
              <w:t xml:space="preserve"> </w:t>
            </w:r>
            <w:proofErr w:type="spellStart"/>
            <w:r>
              <w:rPr>
                <w:b/>
                <w:sz w:val="20"/>
              </w:rPr>
              <w:t>kiểm</w:t>
            </w:r>
            <w:proofErr w:type="spellEnd"/>
            <w:r>
              <w:rPr>
                <w:b/>
                <w:sz w:val="20"/>
              </w:rPr>
              <w:t xml:space="preserve"> </w:t>
            </w:r>
            <w:proofErr w:type="spellStart"/>
            <w:r>
              <w:rPr>
                <w:b/>
                <w:sz w:val="20"/>
              </w:rPr>
              <w:t>tra</w:t>
            </w:r>
            <w:proofErr w:type="spellEnd"/>
          </w:p>
        </w:tc>
        <w:tc>
          <w:tcPr>
            <w:tcW w:w="2340" w:type="dxa"/>
            <w:shd w:val="clear" w:color="auto" w:fill="D9D9D9"/>
          </w:tcPr>
          <w:p w14:paraId="7C0A4FB4" w14:textId="77777777" w:rsidR="00C67809" w:rsidRDefault="00C67809">
            <w:pPr>
              <w:spacing w:after="40" w:line="240" w:lineRule="auto"/>
              <w:jc w:val="center"/>
            </w:pPr>
            <w:proofErr w:type="spellStart"/>
            <w:r>
              <w:rPr>
                <w:b/>
                <w:sz w:val="20"/>
              </w:rPr>
              <w:t>Số</w:t>
            </w:r>
            <w:proofErr w:type="spellEnd"/>
            <w:r>
              <w:rPr>
                <w:b/>
                <w:sz w:val="20"/>
              </w:rPr>
              <w:t xml:space="preserve"> </w:t>
            </w:r>
            <w:proofErr w:type="spellStart"/>
            <w:r>
              <w:rPr>
                <w:b/>
                <w:sz w:val="20"/>
              </w:rPr>
              <w:t>phần</w:t>
            </w:r>
            <w:proofErr w:type="spellEnd"/>
            <w:r>
              <w:rPr>
                <w:b/>
                <w:sz w:val="20"/>
              </w:rPr>
              <w:t xml:space="preserve"> </w:t>
            </w:r>
            <w:proofErr w:type="spellStart"/>
            <w:r>
              <w:rPr>
                <w:b/>
                <w:sz w:val="20"/>
              </w:rPr>
              <w:t>tử</w:t>
            </w:r>
            <w:proofErr w:type="spellEnd"/>
            <w:r>
              <w:rPr>
                <w:b/>
                <w:sz w:val="20"/>
              </w:rPr>
              <w:t xml:space="preserve"> so </w:t>
            </w:r>
            <w:proofErr w:type="spellStart"/>
            <w:r>
              <w:rPr>
                <w:b/>
                <w:sz w:val="20"/>
              </w:rPr>
              <w:t>sánh</w:t>
            </w:r>
            <w:proofErr w:type="spellEnd"/>
          </w:p>
        </w:tc>
        <w:tc>
          <w:tcPr>
            <w:tcW w:w="4293" w:type="dxa"/>
            <w:shd w:val="clear" w:color="auto" w:fill="D9D9D9"/>
          </w:tcPr>
          <w:p w14:paraId="32A09CB6" w14:textId="77777777" w:rsidR="00C67809" w:rsidRDefault="00C67809">
            <w:pPr>
              <w:spacing w:after="40" w:line="240" w:lineRule="auto"/>
              <w:jc w:val="center"/>
            </w:pPr>
            <w:r>
              <w:rPr>
                <w:b/>
                <w:sz w:val="20"/>
              </w:rPr>
              <w:t xml:space="preserve">Ý </w:t>
            </w:r>
            <w:proofErr w:type="spellStart"/>
            <w:r>
              <w:rPr>
                <w:b/>
                <w:sz w:val="20"/>
              </w:rPr>
              <w:t>nghĩa</w:t>
            </w:r>
            <w:proofErr w:type="spellEnd"/>
          </w:p>
        </w:tc>
      </w:tr>
      <w:tr w:rsidR="00C67809" w14:paraId="341CCCEE" w14:textId="77777777" w:rsidTr="00C67809">
        <w:trPr>
          <w:jc w:val="center"/>
        </w:trPr>
        <w:tc>
          <w:tcPr>
            <w:tcW w:w="1278" w:type="dxa"/>
          </w:tcPr>
          <w:p w14:paraId="25580F23" w14:textId="1F16C26D" w:rsidR="00C67809" w:rsidRDefault="00C67809">
            <w:pPr>
              <w:spacing w:after="40" w:line="240" w:lineRule="auto"/>
              <w:jc w:val="left"/>
              <w:rPr>
                <w:sz w:val="20"/>
              </w:rPr>
            </w:pPr>
            <w:r>
              <w:rPr>
                <w:sz w:val="20"/>
              </w:rPr>
              <w:t>1</w:t>
            </w:r>
          </w:p>
        </w:tc>
        <w:tc>
          <w:tcPr>
            <w:tcW w:w="1710" w:type="dxa"/>
          </w:tcPr>
          <w:p w14:paraId="20837745" w14:textId="2EFC6FC1" w:rsidR="00C67809" w:rsidRDefault="00C67809">
            <w:pPr>
              <w:spacing w:after="40" w:line="240" w:lineRule="auto"/>
              <w:jc w:val="left"/>
            </w:pPr>
            <w:r>
              <w:rPr>
                <w:sz w:val="20"/>
              </w:rPr>
              <w:t>input_int8</w:t>
            </w:r>
          </w:p>
        </w:tc>
        <w:tc>
          <w:tcPr>
            <w:tcW w:w="2340" w:type="dxa"/>
          </w:tcPr>
          <w:p w14:paraId="6E835978" w14:textId="77777777" w:rsidR="00C67809" w:rsidRDefault="00C67809">
            <w:pPr>
              <w:spacing w:after="40" w:line="240" w:lineRule="auto"/>
              <w:jc w:val="center"/>
            </w:pPr>
            <w:r>
              <w:rPr>
                <w:sz w:val="20"/>
              </w:rPr>
              <w:t>2.500</w:t>
            </w:r>
          </w:p>
        </w:tc>
        <w:tc>
          <w:tcPr>
            <w:tcW w:w="4293" w:type="dxa"/>
          </w:tcPr>
          <w:p w14:paraId="400C54C4" w14:textId="77777777" w:rsidR="00C67809" w:rsidRDefault="00C67809">
            <w:pPr>
              <w:spacing w:after="40" w:line="240" w:lineRule="auto"/>
              <w:jc w:val="center"/>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vào</w:t>
            </w:r>
            <w:proofErr w:type="spellEnd"/>
            <w:r>
              <w:rPr>
                <w:sz w:val="20"/>
              </w:rPr>
              <w:t xml:space="preserve"> </w:t>
            </w:r>
            <w:proofErr w:type="spellStart"/>
            <w:r>
              <w:rPr>
                <w:sz w:val="20"/>
              </w:rPr>
              <w:t>bộ</w:t>
            </w:r>
            <w:proofErr w:type="spellEnd"/>
            <w:r>
              <w:rPr>
                <w:sz w:val="20"/>
              </w:rPr>
              <w:t xml:space="preserve"> </w:t>
            </w:r>
            <w:proofErr w:type="spellStart"/>
            <w:r>
              <w:rPr>
                <w:sz w:val="20"/>
              </w:rPr>
              <w:t>nhớ</w:t>
            </w:r>
            <w:proofErr w:type="spellEnd"/>
            <w:r>
              <w:rPr>
                <w:sz w:val="20"/>
              </w:rPr>
              <w:t xml:space="preserve"> </w:t>
            </w:r>
            <w:proofErr w:type="spellStart"/>
            <w:r>
              <w:rPr>
                <w:sz w:val="20"/>
              </w:rPr>
              <w:t>đúng</w:t>
            </w:r>
            <w:proofErr w:type="spellEnd"/>
            <w:r>
              <w:rPr>
                <w:sz w:val="20"/>
              </w:rPr>
              <w:t xml:space="preserve"> qua bus</w:t>
            </w:r>
          </w:p>
        </w:tc>
      </w:tr>
      <w:tr w:rsidR="00C67809" w14:paraId="67EC6BE7" w14:textId="77777777" w:rsidTr="00C67809">
        <w:trPr>
          <w:jc w:val="center"/>
        </w:trPr>
        <w:tc>
          <w:tcPr>
            <w:tcW w:w="1278" w:type="dxa"/>
          </w:tcPr>
          <w:p w14:paraId="267018C7" w14:textId="6850FB02" w:rsidR="00C67809" w:rsidRDefault="00C67809">
            <w:pPr>
              <w:spacing w:after="40" w:line="240" w:lineRule="auto"/>
              <w:jc w:val="left"/>
              <w:rPr>
                <w:sz w:val="20"/>
              </w:rPr>
            </w:pPr>
            <w:r>
              <w:rPr>
                <w:sz w:val="20"/>
              </w:rPr>
              <w:t>2</w:t>
            </w:r>
          </w:p>
        </w:tc>
        <w:tc>
          <w:tcPr>
            <w:tcW w:w="1710" w:type="dxa"/>
          </w:tcPr>
          <w:p w14:paraId="4FEE8540" w14:textId="3E498B41" w:rsidR="00C67809" w:rsidRDefault="00C67809">
            <w:pPr>
              <w:spacing w:after="40" w:line="240" w:lineRule="auto"/>
              <w:jc w:val="left"/>
            </w:pPr>
            <w:r>
              <w:rPr>
                <w:sz w:val="20"/>
              </w:rPr>
              <w:t>after_pool1</w:t>
            </w:r>
          </w:p>
        </w:tc>
        <w:tc>
          <w:tcPr>
            <w:tcW w:w="2340" w:type="dxa"/>
          </w:tcPr>
          <w:p w14:paraId="0C7ACA56" w14:textId="77777777" w:rsidR="00C67809" w:rsidRDefault="00C67809">
            <w:pPr>
              <w:spacing w:after="40" w:line="240" w:lineRule="auto"/>
              <w:jc w:val="center"/>
            </w:pPr>
            <w:r>
              <w:rPr>
                <w:sz w:val="20"/>
              </w:rPr>
              <w:t>2.000</w:t>
            </w:r>
          </w:p>
        </w:tc>
        <w:tc>
          <w:tcPr>
            <w:tcW w:w="4293" w:type="dxa"/>
          </w:tcPr>
          <w:p w14:paraId="5DB0EFCD" w14:textId="77777777" w:rsidR="00C67809" w:rsidRDefault="00C67809">
            <w:pPr>
              <w:spacing w:after="40" w:line="240" w:lineRule="auto"/>
              <w:jc w:val="center"/>
            </w:pPr>
            <w:r>
              <w:rPr>
                <w:sz w:val="20"/>
              </w:rPr>
              <w:t>Conv1 + gộp (500 × 4 kênh)</w:t>
            </w:r>
          </w:p>
        </w:tc>
      </w:tr>
      <w:tr w:rsidR="00C67809" w14:paraId="2E631D5B" w14:textId="77777777" w:rsidTr="00C67809">
        <w:trPr>
          <w:jc w:val="center"/>
        </w:trPr>
        <w:tc>
          <w:tcPr>
            <w:tcW w:w="1278" w:type="dxa"/>
          </w:tcPr>
          <w:p w14:paraId="237CA491" w14:textId="7D844EC4" w:rsidR="00C67809" w:rsidRDefault="00C67809">
            <w:pPr>
              <w:spacing w:after="40" w:line="240" w:lineRule="auto"/>
              <w:jc w:val="left"/>
              <w:rPr>
                <w:sz w:val="20"/>
              </w:rPr>
            </w:pPr>
            <w:r>
              <w:rPr>
                <w:sz w:val="20"/>
              </w:rPr>
              <w:t>3</w:t>
            </w:r>
          </w:p>
        </w:tc>
        <w:tc>
          <w:tcPr>
            <w:tcW w:w="1710" w:type="dxa"/>
          </w:tcPr>
          <w:p w14:paraId="73F4745A" w14:textId="35734DCE" w:rsidR="00C67809" w:rsidRDefault="00C67809">
            <w:pPr>
              <w:spacing w:after="40" w:line="240" w:lineRule="auto"/>
              <w:jc w:val="left"/>
            </w:pPr>
            <w:r>
              <w:rPr>
                <w:sz w:val="20"/>
              </w:rPr>
              <w:t>after_pool2</w:t>
            </w:r>
          </w:p>
        </w:tc>
        <w:tc>
          <w:tcPr>
            <w:tcW w:w="2340" w:type="dxa"/>
          </w:tcPr>
          <w:p w14:paraId="04208F12" w14:textId="77777777" w:rsidR="00C67809" w:rsidRDefault="00C67809">
            <w:pPr>
              <w:spacing w:after="40" w:line="240" w:lineRule="auto"/>
              <w:jc w:val="center"/>
            </w:pPr>
            <w:r>
              <w:rPr>
                <w:sz w:val="20"/>
              </w:rPr>
              <w:t>400</w:t>
            </w:r>
          </w:p>
        </w:tc>
        <w:tc>
          <w:tcPr>
            <w:tcW w:w="4293" w:type="dxa"/>
          </w:tcPr>
          <w:p w14:paraId="701D4814" w14:textId="77777777" w:rsidR="00C67809" w:rsidRDefault="00C67809">
            <w:pPr>
              <w:spacing w:after="40" w:line="240" w:lineRule="auto"/>
              <w:jc w:val="center"/>
            </w:pPr>
            <w:r>
              <w:rPr>
                <w:sz w:val="20"/>
              </w:rPr>
              <w:t>Conv2 + gộp (100 × 4 kênh)</w:t>
            </w:r>
          </w:p>
        </w:tc>
      </w:tr>
      <w:tr w:rsidR="00C67809" w14:paraId="50573CDA" w14:textId="77777777" w:rsidTr="00C67809">
        <w:trPr>
          <w:jc w:val="center"/>
        </w:trPr>
        <w:tc>
          <w:tcPr>
            <w:tcW w:w="1278" w:type="dxa"/>
          </w:tcPr>
          <w:p w14:paraId="50D963D7" w14:textId="57CEADE9" w:rsidR="00C67809" w:rsidRDefault="00C67809">
            <w:pPr>
              <w:spacing w:after="40" w:line="240" w:lineRule="auto"/>
              <w:jc w:val="left"/>
              <w:rPr>
                <w:sz w:val="20"/>
              </w:rPr>
            </w:pPr>
            <w:r>
              <w:rPr>
                <w:sz w:val="20"/>
              </w:rPr>
              <w:t>4</w:t>
            </w:r>
          </w:p>
        </w:tc>
        <w:tc>
          <w:tcPr>
            <w:tcW w:w="1710" w:type="dxa"/>
          </w:tcPr>
          <w:p w14:paraId="2B69E9BA" w14:textId="7FC20226" w:rsidR="00C67809" w:rsidRDefault="00C67809">
            <w:pPr>
              <w:spacing w:after="40" w:line="240" w:lineRule="auto"/>
              <w:jc w:val="left"/>
            </w:pPr>
            <w:r>
              <w:rPr>
                <w:sz w:val="20"/>
              </w:rPr>
              <w:t>after_pool3</w:t>
            </w:r>
          </w:p>
        </w:tc>
        <w:tc>
          <w:tcPr>
            <w:tcW w:w="2340" w:type="dxa"/>
          </w:tcPr>
          <w:p w14:paraId="19384ADB" w14:textId="77777777" w:rsidR="00C67809" w:rsidRDefault="00C67809">
            <w:pPr>
              <w:spacing w:after="40" w:line="240" w:lineRule="auto"/>
              <w:jc w:val="center"/>
            </w:pPr>
            <w:r>
              <w:rPr>
                <w:sz w:val="20"/>
              </w:rPr>
              <w:t>160</w:t>
            </w:r>
          </w:p>
        </w:tc>
        <w:tc>
          <w:tcPr>
            <w:tcW w:w="4293" w:type="dxa"/>
          </w:tcPr>
          <w:p w14:paraId="1F9C7593" w14:textId="77777777" w:rsidR="00C67809" w:rsidRDefault="00C67809">
            <w:pPr>
              <w:spacing w:after="40" w:line="240" w:lineRule="auto"/>
              <w:jc w:val="center"/>
            </w:pPr>
            <w:r>
              <w:rPr>
                <w:sz w:val="20"/>
              </w:rPr>
              <w:t>Conv3 + gộp (20 × 8 kênh)</w:t>
            </w:r>
          </w:p>
        </w:tc>
      </w:tr>
      <w:tr w:rsidR="00C67809" w14:paraId="2B6EA843" w14:textId="77777777" w:rsidTr="00C67809">
        <w:trPr>
          <w:jc w:val="center"/>
        </w:trPr>
        <w:tc>
          <w:tcPr>
            <w:tcW w:w="1278" w:type="dxa"/>
          </w:tcPr>
          <w:p w14:paraId="00D07E1B" w14:textId="2EF2B576" w:rsidR="00C67809" w:rsidRDefault="00C67809">
            <w:pPr>
              <w:spacing w:after="40" w:line="240" w:lineRule="auto"/>
              <w:jc w:val="left"/>
              <w:rPr>
                <w:sz w:val="20"/>
              </w:rPr>
            </w:pPr>
            <w:r>
              <w:rPr>
                <w:sz w:val="20"/>
              </w:rPr>
              <w:t>5</w:t>
            </w:r>
          </w:p>
        </w:tc>
        <w:tc>
          <w:tcPr>
            <w:tcW w:w="1710" w:type="dxa"/>
          </w:tcPr>
          <w:p w14:paraId="3DC656BB" w14:textId="3ED808A5" w:rsidR="00C67809" w:rsidRDefault="00C67809">
            <w:pPr>
              <w:spacing w:after="40" w:line="240" w:lineRule="auto"/>
              <w:jc w:val="left"/>
            </w:pPr>
            <w:r>
              <w:rPr>
                <w:sz w:val="20"/>
              </w:rPr>
              <w:t>after_pool4</w:t>
            </w:r>
          </w:p>
        </w:tc>
        <w:tc>
          <w:tcPr>
            <w:tcW w:w="2340" w:type="dxa"/>
          </w:tcPr>
          <w:p w14:paraId="7CFA0E1C" w14:textId="77777777" w:rsidR="00C67809" w:rsidRDefault="00C67809">
            <w:pPr>
              <w:spacing w:after="40" w:line="240" w:lineRule="auto"/>
              <w:jc w:val="center"/>
            </w:pPr>
            <w:r>
              <w:rPr>
                <w:sz w:val="20"/>
              </w:rPr>
              <w:t>32</w:t>
            </w:r>
          </w:p>
        </w:tc>
        <w:tc>
          <w:tcPr>
            <w:tcW w:w="4293" w:type="dxa"/>
          </w:tcPr>
          <w:p w14:paraId="1FFC41A2" w14:textId="77777777" w:rsidR="00C67809" w:rsidRDefault="00C67809">
            <w:pPr>
              <w:spacing w:after="40" w:line="240" w:lineRule="auto"/>
              <w:jc w:val="center"/>
            </w:pPr>
            <w:r>
              <w:rPr>
                <w:sz w:val="20"/>
              </w:rPr>
              <w:t>Conv4 + RELU + gộp (4 × 8 kênh)</w:t>
            </w:r>
          </w:p>
        </w:tc>
      </w:tr>
      <w:tr w:rsidR="00C67809" w14:paraId="62FEC7D1" w14:textId="77777777" w:rsidTr="00C67809">
        <w:trPr>
          <w:jc w:val="center"/>
        </w:trPr>
        <w:tc>
          <w:tcPr>
            <w:tcW w:w="1278" w:type="dxa"/>
          </w:tcPr>
          <w:p w14:paraId="01A73785" w14:textId="30284656" w:rsidR="00C67809" w:rsidRDefault="00C67809">
            <w:pPr>
              <w:spacing w:after="40" w:line="240" w:lineRule="auto"/>
              <w:jc w:val="left"/>
              <w:rPr>
                <w:sz w:val="20"/>
              </w:rPr>
            </w:pPr>
            <w:r>
              <w:rPr>
                <w:sz w:val="20"/>
              </w:rPr>
              <w:t>6</w:t>
            </w:r>
          </w:p>
        </w:tc>
        <w:tc>
          <w:tcPr>
            <w:tcW w:w="1710" w:type="dxa"/>
          </w:tcPr>
          <w:p w14:paraId="4F39E5F6" w14:textId="59829551" w:rsidR="00C67809" w:rsidRDefault="00C67809">
            <w:pPr>
              <w:spacing w:after="40" w:line="240" w:lineRule="auto"/>
              <w:jc w:val="left"/>
            </w:pPr>
            <w:proofErr w:type="spellStart"/>
            <w:r>
              <w:rPr>
                <w:sz w:val="20"/>
              </w:rPr>
              <w:t>after_gap</w:t>
            </w:r>
            <w:proofErr w:type="spellEnd"/>
          </w:p>
        </w:tc>
        <w:tc>
          <w:tcPr>
            <w:tcW w:w="2340" w:type="dxa"/>
          </w:tcPr>
          <w:p w14:paraId="7B37DD1D" w14:textId="77777777" w:rsidR="00C67809" w:rsidRDefault="00C67809">
            <w:pPr>
              <w:spacing w:after="40" w:line="240" w:lineRule="auto"/>
              <w:jc w:val="center"/>
            </w:pPr>
            <w:r>
              <w:rPr>
                <w:sz w:val="20"/>
              </w:rPr>
              <w:t>8</w:t>
            </w:r>
          </w:p>
        </w:tc>
        <w:tc>
          <w:tcPr>
            <w:tcW w:w="4293" w:type="dxa"/>
          </w:tcPr>
          <w:p w14:paraId="292A9E11" w14:textId="77777777" w:rsidR="00C67809" w:rsidRDefault="00C67809">
            <w:pPr>
              <w:spacing w:after="40" w:line="240" w:lineRule="auto"/>
              <w:jc w:val="center"/>
            </w:pPr>
            <w:r>
              <w:rPr>
                <w:sz w:val="20"/>
              </w:rPr>
              <w:t>Phép chia nguyên lấy sàn của GAP</w:t>
            </w:r>
          </w:p>
        </w:tc>
      </w:tr>
      <w:tr w:rsidR="00C67809" w14:paraId="65BF5D4C" w14:textId="77777777" w:rsidTr="00C67809">
        <w:trPr>
          <w:jc w:val="center"/>
        </w:trPr>
        <w:tc>
          <w:tcPr>
            <w:tcW w:w="1278" w:type="dxa"/>
          </w:tcPr>
          <w:p w14:paraId="1888B5A3" w14:textId="141F1C40" w:rsidR="00C67809" w:rsidRDefault="00C67809">
            <w:pPr>
              <w:spacing w:after="40" w:line="240" w:lineRule="auto"/>
              <w:jc w:val="left"/>
              <w:rPr>
                <w:sz w:val="20"/>
              </w:rPr>
            </w:pPr>
            <w:r>
              <w:rPr>
                <w:sz w:val="20"/>
              </w:rPr>
              <w:t>7</w:t>
            </w:r>
          </w:p>
        </w:tc>
        <w:tc>
          <w:tcPr>
            <w:tcW w:w="1710" w:type="dxa"/>
          </w:tcPr>
          <w:p w14:paraId="63448E5E" w14:textId="0709A843" w:rsidR="00C67809" w:rsidRDefault="00C67809">
            <w:pPr>
              <w:spacing w:after="40" w:line="240" w:lineRule="auto"/>
              <w:jc w:val="left"/>
            </w:pPr>
            <w:proofErr w:type="spellStart"/>
            <w:r>
              <w:rPr>
                <w:sz w:val="20"/>
              </w:rPr>
              <w:t>logits_fc</w:t>
            </w:r>
            <w:proofErr w:type="spellEnd"/>
          </w:p>
        </w:tc>
        <w:tc>
          <w:tcPr>
            <w:tcW w:w="2340" w:type="dxa"/>
          </w:tcPr>
          <w:p w14:paraId="58168623" w14:textId="77777777" w:rsidR="00C67809" w:rsidRDefault="00C67809">
            <w:pPr>
              <w:spacing w:after="40" w:line="240" w:lineRule="auto"/>
              <w:jc w:val="center"/>
            </w:pPr>
            <w:r>
              <w:rPr>
                <w:sz w:val="20"/>
              </w:rPr>
              <w:t>4</w:t>
            </w:r>
          </w:p>
        </w:tc>
        <w:tc>
          <w:tcPr>
            <w:tcW w:w="4293" w:type="dxa"/>
          </w:tcPr>
          <w:p w14:paraId="7324CC52" w14:textId="77777777" w:rsidR="00C67809" w:rsidRDefault="00C67809">
            <w:pPr>
              <w:spacing w:after="40" w:line="240" w:lineRule="auto"/>
              <w:jc w:val="center"/>
            </w:pPr>
            <w:r>
              <w:rPr>
                <w:sz w:val="20"/>
              </w:rPr>
              <w:t>Logit tầng kết nối đầy đủ trước ARGMAX</w:t>
            </w:r>
          </w:p>
        </w:tc>
      </w:tr>
    </w:tbl>
    <w:p w14:paraId="796B2205" w14:textId="77777777" w:rsidR="005D183A" w:rsidRDefault="005D183A">
      <w:pPr>
        <w:spacing w:after="0"/>
      </w:pPr>
    </w:p>
    <w:p w14:paraId="44D03E35" w14:textId="00C8ED3E" w:rsidR="005D183A" w:rsidRDefault="00C67809">
      <w:pPr>
        <w:spacing w:after="0"/>
      </w:pPr>
      <w:r w:rsidRPr="00C67809">
        <w:lastRenderedPageBreak/>
        <w:drawing>
          <wp:inline distT="0" distB="0" distL="0" distR="0" wp14:anchorId="37421101" wp14:editId="65A31A71">
            <wp:extent cx="5972175" cy="1697355"/>
            <wp:effectExtent l="0" t="0" r="9525" b="0"/>
            <wp:docPr id="17116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4567" name=""/>
                    <pic:cNvPicPr/>
                  </pic:nvPicPr>
                  <pic:blipFill>
                    <a:blip r:embed="rId13"/>
                    <a:stretch>
                      <a:fillRect/>
                    </a:stretch>
                  </pic:blipFill>
                  <pic:spPr>
                    <a:xfrm>
                      <a:off x="0" y="0"/>
                      <a:ext cx="5972175" cy="1697355"/>
                    </a:xfrm>
                    <a:prstGeom prst="rect">
                      <a:avLst/>
                    </a:prstGeom>
                  </pic:spPr>
                </pic:pic>
              </a:graphicData>
            </a:graphic>
          </wp:inline>
        </w:drawing>
      </w:r>
    </w:p>
    <w:p w14:paraId="03EF4329" w14:textId="77777777" w:rsidR="005D183A" w:rsidRDefault="00000000">
      <w:pPr>
        <w:spacing w:before="40" w:after="200" w:line="276" w:lineRule="auto"/>
        <w:jc w:val="center"/>
      </w:pPr>
      <w:r>
        <w:rPr>
          <w:i/>
          <w:sz w:val="22"/>
        </w:rPr>
        <w:t>Hình 4.6. Dạng sóng mô phỏng một lần suy luận hoàn chỉnh và kết quả đối chiếu khớp-bit.</w:t>
      </w:r>
    </w:p>
    <w:p w14:paraId="0CF02F73" w14:textId="77777777" w:rsidR="005D183A" w:rsidRDefault="00000000">
      <w:pPr>
        <w:ind w:firstLine="567"/>
      </w:pPr>
      <w:r>
        <w:t xml:space="preserve">Kết quả: 7/7 điểm kiểm tra khớp-bit với sai lệch tuyệt đối lớn nhất bằng 0. Nhãn do phần cứng đưa ra trùng với nhãn tham chiếu của mẫu. Vì sai lệch bằng đúng 0 ở mọi tầng chứ không chỉ ở đầu ra cuối, có thể khẳng định mạch thực thi chính </w:t>
      </w:r>
      <w:proofErr w:type="spellStart"/>
      <w:r>
        <w:t>xác</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có</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hai</w:t>
      </w:r>
      <w:proofErr w:type="spellEnd"/>
      <w:r>
        <w:t xml:space="preserve"> </w:t>
      </w:r>
      <w:proofErr w:type="spellStart"/>
      <w:r>
        <w:t>sai</w:t>
      </w:r>
      <w:proofErr w:type="spellEnd"/>
      <w:r>
        <w:t xml:space="preserve"> </w:t>
      </w:r>
      <w:proofErr w:type="spellStart"/>
      <w:r>
        <w:t>số</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nhau</w:t>
      </w:r>
      <w:proofErr w:type="spellEnd"/>
    </w:p>
    <w:p w14:paraId="7559010D" w14:textId="77777777" w:rsidR="005D183A" w:rsidRDefault="00000000">
      <w:pPr>
        <w:spacing w:before="200" w:line="312" w:lineRule="auto"/>
        <w:jc w:val="left"/>
      </w:pPr>
      <w:r>
        <w:rPr>
          <w:b/>
          <w:color w:val="000000"/>
        </w:rPr>
        <w:t>4.3.4. Mô phỏng mẫu kiểm tra chéo (tb_bitexact2)</w:t>
      </w:r>
    </w:p>
    <w:p w14:paraId="728A4B5A" w14:textId="77777777" w:rsidR="005D183A" w:rsidRDefault="00000000" w:rsidP="00E34A14">
      <w:pPr>
        <w:ind w:firstLine="567"/>
      </w:pPr>
      <w:r>
        <w:t xml:space="preserve">Môi trường kiểm tra này có cấu trúc giống Mục 4.3.3 nhưng dùng mẫu điện tâm đồ lấy từ tập kiểm tra chéo Georgia, trong khi ROM trọng số vẫn giữ nguyên bộ hệ số huấn luyện trên Chapman. </w:t>
      </w:r>
    </w:p>
    <w:p w14:paraId="31098A83" w14:textId="12B55200" w:rsidR="005D183A" w:rsidRDefault="00C67809">
      <w:pPr>
        <w:spacing w:after="0"/>
      </w:pPr>
      <w:r w:rsidRPr="00C67809">
        <w:drawing>
          <wp:inline distT="0" distB="0" distL="0" distR="0" wp14:anchorId="51178F02" wp14:editId="20A5DF22">
            <wp:extent cx="5972175" cy="1822450"/>
            <wp:effectExtent l="0" t="0" r="9525" b="6350"/>
            <wp:docPr id="895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1554" name=""/>
                    <pic:cNvPicPr/>
                  </pic:nvPicPr>
                  <pic:blipFill>
                    <a:blip r:embed="rId14"/>
                    <a:stretch>
                      <a:fillRect/>
                    </a:stretch>
                  </pic:blipFill>
                  <pic:spPr>
                    <a:xfrm>
                      <a:off x="0" y="0"/>
                      <a:ext cx="5972175" cy="1822450"/>
                    </a:xfrm>
                    <a:prstGeom prst="rect">
                      <a:avLst/>
                    </a:prstGeom>
                  </pic:spPr>
                </pic:pic>
              </a:graphicData>
            </a:graphic>
          </wp:inline>
        </w:drawing>
      </w:r>
    </w:p>
    <w:p w14:paraId="5613A2F9" w14:textId="77777777" w:rsidR="005D183A" w:rsidRDefault="00000000">
      <w:pPr>
        <w:spacing w:before="40" w:after="200" w:line="276" w:lineRule="auto"/>
        <w:jc w:val="center"/>
      </w:pPr>
      <w:r>
        <w:rPr>
          <w:i/>
          <w:sz w:val="22"/>
        </w:rPr>
        <w:t>Hình 4.7. Dạng sóng mô phỏng mẫu thuộc tập kiểm tra chéo Georgia.</w:t>
      </w:r>
    </w:p>
    <w:p w14:paraId="4A600D10" w14:textId="77777777" w:rsidR="005D183A" w:rsidRDefault="00000000">
      <w:pPr>
        <w:ind w:firstLine="567"/>
      </w:pPr>
      <w:r>
        <w:t xml:space="preserve">Kết quả: nhãn do mạch đưa ra khớp với tham chiếu Python trên mẫu kiểm tra, phù hợp với mức nhất quán dự đoán 0,9749 giữa INT8 và float32 đã ghi nhận ở Bảng 4.4. </w:t>
      </w:r>
    </w:p>
    <w:p w14:paraId="61E1FA26" w14:textId="77777777" w:rsidR="005D183A" w:rsidRDefault="00000000">
      <w:pPr>
        <w:spacing w:before="240" w:line="312" w:lineRule="auto"/>
        <w:jc w:val="left"/>
      </w:pPr>
      <w:r>
        <w:rPr>
          <w:b/>
          <w:color w:val="000000"/>
          <w:sz w:val="28"/>
        </w:rPr>
        <w:t>4.4. KẾT QUẢ THỰC NGHIỆM TRÊN BOARD FPGA</w:t>
      </w:r>
    </w:p>
    <w:p w14:paraId="35466DC1" w14:textId="77777777" w:rsidR="005D183A" w:rsidRDefault="00000000">
      <w:pPr>
        <w:ind w:firstLine="567"/>
      </w:pPr>
      <w:r>
        <w:t>Thiết kế được nạp vào kit DE10-Standard (Cyclone V 5CSXFC6D6F31C6)</w:t>
      </w:r>
      <w:r w:rsidR="002238AC">
        <w:t xml:space="preserve">, </w:t>
      </w:r>
      <w:proofErr w:type="spellStart"/>
      <w:r>
        <w:t>việc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lõi</w:t>
      </w:r>
      <w:proofErr w:type="spellEnd"/>
      <w:r>
        <w:t xml:space="preserve"> tăng tốc được thực hiện qua cầu JTAG-to-Avalon kết hợp </w:t>
      </w:r>
      <w:r>
        <w:lastRenderedPageBreak/>
        <w:t>công cụ System Console: một tập lệnh Tcl chạy trên máy tính ghi dữ liệu điện tâm đồ vào bộ nhớ đầu vào, kích hoạt suy luận và đọc kết quả về, hoàn toàn không cần hệ điều hành trên board.</w:t>
      </w:r>
    </w:p>
    <w:p w14:paraId="69ED58CE" w14:textId="77777777" w:rsidR="005D183A" w:rsidRDefault="00000000">
      <w:pPr>
        <w:ind w:firstLine="567"/>
      </w:pPr>
      <w:r>
        <w:t>Quy trình thực nghiệm gồm bốn bước:</w:t>
      </w:r>
    </w:p>
    <w:p w14:paraId="5174D2EB" w14:textId="77777777" w:rsidR="005D183A" w:rsidRDefault="00000000">
      <w:pPr>
        <w:pStyle w:val="ListBullet"/>
        <w:spacing w:after="60" w:line="336" w:lineRule="auto"/>
        <w:ind w:left="567"/>
      </w:pPr>
      <w:r>
        <w:t xml:space="preserve">Bước 1 — Nạp tệp cấu </w:t>
      </w:r>
      <w:proofErr w:type="gramStart"/>
      <w:r>
        <w:t>hình .sof</w:t>
      </w:r>
      <w:proofErr w:type="gramEnd"/>
      <w:r>
        <w:t xml:space="preserve"> vào FPGA, kiểm tra kết nối JTAG và nhận diện thiết bị trên System Console.</w:t>
      </w:r>
    </w:p>
    <w:p w14:paraId="09CC536C" w14:textId="77777777" w:rsidR="005D183A" w:rsidRDefault="00000000">
      <w:pPr>
        <w:pStyle w:val="ListBullet"/>
        <w:spacing w:after="60" w:line="336" w:lineRule="auto"/>
        <w:ind w:left="567"/>
      </w:pPr>
      <w:r>
        <w:t>Bước 2 — Ghi và đọc lại thanh ghi qua AVS_ADDRESS / AVS_WRITEDATA / AVS_READDATA để xác nhận đường bus Avalon-MM hoạt động, kiểm tra cờ BUSY ở trạng thái chờ.</w:t>
      </w:r>
    </w:p>
    <w:p w14:paraId="7EA905BC" w14:textId="77777777" w:rsidR="005D183A" w:rsidRDefault="00000000">
      <w:pPr>
        <w:pStyle w:val="ListBullet"/>
        <w:spacing w:after="60" w:line="336" w:lineRule="auto"/>
        <w:ind w:left="567"/>
      </w:pPr>
      <w:r>
        <w:t xml:space="preserve">Bước 3 — Nạp một mẫu điện tâm đồ, kích hoạt bit START, đọc </w:t>
      </w:r>
      <w:proofErr w:type="gramStart"/>
      <w:r>
        <w:t>RESULT[</w:t>
      </w:r>
      <w:proofErr w:type="gramEnd"/>
      <w:r>
        <w:t>1:0] khi cờ DONE được chốt và so với nhãn tham chiếu.</w:t>
      </w:r>
    </w:p>
    <w:p w14:paraId="354E03A5" w14:textId="2E1050CD" w:rsidR="005D183A" w:rsidRDefault="00000000">
      <w:pPr>
        <w:pStyle w:val="ListBullet"/>
        <w:spacing w:after="60" w:line="336" w:lineRule="auto"/>
        <w:ind w:left="567"/>
      </w:pPr>
      <w:r>
        <w:t xml:space="preserve">Bước 4 — Nạp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rsidR="00C67809">
        <w:t>,</w:t>
      </w:r>
      <w:r>
        <w:t xml:space="preserve"> </w:t>
      </w:r>
      <w:proofErr w:type="spellStart"/>
      <w:r>
        <w:t>tính</w:t>
      </w:r>
      <w:proofErr w:type="spellEnd"/>
      <w:r>
        <w:t xml:space="preserve"> </w:t>
      </w:r>
      <w:proofErr w:type="spellStart"/>
      <w:r>
        <w:t>độ</w:t>
      </w:r>
      <w:proofErr w:type="spellEnd"/>
      <w:r>
        <w:t xml:space="preserve"> </w:t>
      </w:r>
      <w:proofErr w:type="spellStart"/>
      <w:r>
        <w:t>chính</w:t>
      </w:r>
      <w:proofErr w:type="spellEnd"/>
      <w:r>
        <w:t xml:space="preserve"> xác trên board.</w:t>
      </w:r>
    </w:p>
    <w:tbl>
      <w:tblPr>
        <w:tblStyle w:val="TableGrid"/>
        <w:tblW w:w="0" w:type="auto"/>
        <w:jc w:val="center"/>
        <w:tblLook w:val="04A0" w:firstRow="1" w:lastRow="0" w:firstColumn="1" w:lastColumn="0" w:noHBand="0" w:noVBand="1"/>
      </w:tblPr>
      <w:tblGrid>
        <w:gridCol w:w="8787"/>
      </w:tblGrid>
      <w:tr w:rsidR="005D183A" w:rsidRPr="00C67809" w14:paraId="3948E148" w14:textId="77777777">
        <w:trPr>
          <w:jc w:val="center"/>
        </w:trPr>
        <w:tc>
          <w:tcPr>
            <w:tcW w:w="8787" w:type="dxa"/>
          </w:tcPr>
          <w:p w14:paraId="0CEE9EA5" w14:textId="77777777" w:rsidR="005D183A" w:rsidRPr="002238AC" w:rsidRDefault="00000000">
            <w:pPr>
              <w:spacing w:before="560" w:after="560"/>
              <w:jc w:val="center"/>
              <w:rPr>
                <w:lang w:val="sv-SE"/>
              </w:rPr>
            </w:pPr>
            <w:r w:rsidRPr="002238AC">
              <w:rPr>
                <w:i/>
                <w:color w:val="808080"/>
                <w:sz w:val="22"/>
                <w:lang w:val="sv-SE"/>
              </w:rPr>
              <w:t>[ Hình 4.8 — ảnh kit DE10-Standard khi đang hoạt động ]</w:t>
            </w:r>
          </w:p>
        </w:tc>
      </w:tr>
    </w:tbl>
    <w:p w14:paraId="3BF7499E" w14:textId="77777777" w:rsidR="005D183A" w:rsidRPr="002238AC" w:rsidRDefault="005D183A">
      <w:pPr>
        <w:spacing w:after="0"/>
        <w:rPr>
          <w:lang w:val="sv-SE"/>
        </w:rPr>
      </w:pPr>
    </w:p>
    <w:p w14:paraId="18D010A9" w14:textId="77777777" w:rsidR="005D183A" w:rsidRPr="002238AC" w:rsidRDefault="00000000">
      <w:pPr>
        <w:spacing w:before="40" w:after="200" w:line="276" w:lineRule="auto"/>
        <w:jc w:val="center"/>
        <w:rPr>
          <w:lang w:val="sv-SE"/>
        </w:rPr>
      </w:pPr>
      <w:r w:rsidRPr="002238AC">
        <w:rPr>
          <w:i/>
          <w:sz w:val="22"/>
          <w:lang w:val="sv-SE"/>
        </w:rPr>
        <w:t>Hình 4.8. Kit DE10-Standard được cấu hình với lõi tăng tốc.</w:t>
      </w:r>
    </w:p>
    <w:tbl>
      <w:tblPr>
        <w:tblStyle w:val="TableGrid"/>
        <w:tblW w:w="0" w:type="auto"/>
        <w:jc w:val="center"/>
        <w:tblLook w:val="04A0" w:firstRow="1" w:lastRow="0" w:firstColumn="1" w:lastColumn="0" w:noHBand="0" w:noVBand="1"/>
      </w:tblPr>
      <w:tblGrid>
        <w:gridCol w:w="8787"/>
      </w:tblGrid>
      <w:tr w:rsidR="005D183A" w:rsidRPr="00C67809" w14:paraId="26F49952" w14:textId="77777777">
        <w:trPr>
          <w:jc w:val="center"/>
        </w:trPr>
        <w:tc>
          <w:tcPr>
            <w:tcW w:w="8787" w:type="dxa"/>
          </w:tcPr>
          <w:p w14:paraId="011BEA35" w14:textId="77777777" w:rsidR="005D183A" w:rsidRPr="002238AC" w:rsidRDefault="00000000">
            <w:pPr>
              <w:spacing w:before="560" w:after="560"/>
              <w:jc w:val="center"/>
              <w:rPr>
                <w:lang w:val="sv-SE"/>
              </w:rPr>
            </w:pPr>
            <w:r w:rsidRPr="002238AC">
              <w:rPr>
                <w:i/>
                <w:color w:val="808080"/>
                <w:sz w:val="22"/>
                <w:lang w:val="sv-SE"/>
              </w:rPr>
              <w:t>[ Hình 4.9 — ảnh chụp System Console: nhận diện thiết bị và kiểm tra bus ]</w:t>
            </w:r>
          </w:p>
        </w:tc>
      </w:tr>
    </w:tbl>
    <w:p w14:paraId="10AA9CC2" w14:textId="77777777" w:rsidR="005D183A" w:rsidRPr="002238AC" w:rsidRDefault="005D183A">
      <w:pPr>
        <w:spacing w:after="0"/>
        <w:rPr>
          <w:lang w:val="sv-SE"/>
        </w:rPr>
      </w:pPr>
    </w:p>
    <w:p w14:paraId="7C4C85C4" w14:textId="77777777" w:rsidR="005D183A" w:rsidRPr="002238AC" w:rsidRDefault="00000000">
      <w:pPr>
        <w:spacing w:before="40" w:after="200" w:line="276" w:lineRule="auto"/>
        <w:jc w:val="center"/>
        <w:rPr>
          <w:lang w:val="sv-SE"/>
        </w:rPr>
      </w:pPr>
      <w:r w:rsidRPr="002238AC">
        <w:rPr>
          <w:i/>
          <w:sz w:val="22"/>
          <w:lang w:val="sv-SE"/>
        </w:rPr>
        <w:t>Hình 4.9. Kết nối JTAG và kiểm tra đường bus Avalon-MM trên System Console.</w:t>
      </w:r>
    </w:p>
    <w:tbl>
      <w:tblPr>
        <w:tblStyle w:val="TableGrid"/>
        <w:tblW w:w="0" w:type="auto"/>
        <w:jc w:val="center"/>
        <w:tblLook w:val="04A0" w:firstRow="1" w:lastRow="0" w:firstColumn="1" w:lastColumn="0" w:noHBand="0" w:noVBand="1"/>
      </w:tblPr>
      <w:tblGrid>
        <w:gridCol w:w="8787"/>
      </w:tblGrid>
      <w:tr w:rsidR="005D183A" w:rsidRPr="00C67809" w14:paraId="16C791A6" w14:textId="77777777">
        <w:trPr>
          <w:jc w:val="center"/>
        </w:trPr>
        <w:tc>
          <w:tcPr>
            <w:tcW w:w="8787" w:type="dxa"/>
          </w:tcPr>
          <w:p w14:paraId="1EB4BD1C" w14:textId="77777777" w:rsidR="005D183A" w:rsidRPr="002238AC" w:rsidRDefault="00000000">
            <w:pPr>
              <w:spacing w:before="560" w:after="560"/>
              <w:jc w:val="center"/>
              <w:rPr>
                <w:lang w:val="sv-SE"/>
              </w:rPr>
            </w:pPr>
            <w:r w:rsidRPr="002238AC">
              <w:rPr>
                <w:i/>
                <w:color w:val="808080"/>
                <w:sz w:val="22"/>
                <w:lang w:val="sv-SE"/>
              </w:rPr>
              <w:t>[ Hình 4.10 — ảnh chụp kết quả phân loại một mẫu ]</w:t>
            </w:r>
          </w:p>
        </w:tc>
      </w:tr>
    </w:tbl>
    <w:p w14:paraId="012B42CF" w14:textId="77777777" w:rsidR="005D183A" w:rsidRPr="002238AC" w:rsidRDefault="005D183A">
      <w:pPr>
        <w:spacing w:after="0"/>
        <w:rPr>
          <w:lang w:val="sv-SE"/>
        </w:rPr>
      </w:pPr>
    </w:p>
    <w:p w14:paraId="73AEA6D5" w14:textId="77777777" w:rsidR="005D183A" w:rsidRPr="002238AC" w:rsidRDefault="00000000">
      <w:pPr>
        <w:spacing w:before="40" w:after="200" w:line="276" w:lineRule="auto"/>
        <w:jc w:val="center"/>
        <w:rPr>
          <w:lang w:val="sv-SE"/>
        </w:rPr>
      </w:pPr>
      <w:r w:rsidRPr="002238AC">
        <w:rPr>
          <w:i/>
          <w:sz w:val="22"/>
          <w:lang w:val="sv-SE"/>
        </w:rPr>
        <w:t>Hình 4.10. Kết quả phân loại của một mẫu đơn hiển thị trên System Console.</w:t>
      </w:r>
    </w:p>
    <w:tbl>
      <w:tblPr>
        <w:tblStyle w:val="TableGrid"/>
        <w:tblW w:w="0" w:type="auto"/>
        <w:jc w:val="center"/>
        <w:tblLook w:val="04A0" w:firstRow="1" w:lastRow="0" w:firstColumn="1" w:lastColumn="0" w:noHBand="0" w:noVBand="1"/>
      </w:tblPr>
      <w:tblGrid>
        <w:gridCol w:w="8787"/>
      </w:tblGrid>
      <w:tr w:rsidR="005D183A" w:rsidRPr="00C67809" w14:paraId="44864085" w14:textId="77777777">
        <w:trPr>
          <w:jc w:val="center"/>
        </w:trPr>
        <w:tc>
          <w:tcPr>
            <w:tcW w:w="8787" w:type="dxa"/>
          </w:tcPr>
          <w:p w14:paraId="0E433CF5" w14:textId="77777777" w:rsidR="005D183A" w:rsidRPr="002238AC" w:rsidRDefault="00000000">
            <w:pPr>
              <w:spacing w:before="560" w:after="560"/>
              <w:jc w:val="center"/>
              <w:rPr>
                <w:lang w:val="sv-SE"/>
              </w:rPr>
            </w:pPr>
            <w:r w:rsidRPr="002238AC">
              <w:rPr>
                <w:i/>
                <w:color w:val="808080"/>
                <w:sz w:val="22"/>
                <w:lang w:val="sv-SE"/>
              </w:rPr>
              <w:lastRenderedPageBreak/>
              <w:t>[ Hình 4.11 — ảnh chụp kết quả chạy toàn bộ tập kiểm tra ]</w:t>
            </w:r>
          </w:p>
        </w:tc>
      </w:tr>
    </w:tbl>
    <w:p w14:paraId="6D660D06" w14:textId="77777777" w:rsidR="005D183A" w:rsidRPr="002238AC" w:rsidRDefault="005D183A">
      <w:pPr>
        <w:spacing w:after="0"/>
        <w:rPr>
          <w:lang w:val="sv-SE"/>
        </w:rPr>
      </w:pPr>
    </w:p>
    <w:p w14:paraId="7F0E8FCB" w14:textId="77777777" w:rsidR="005D183A" w:rsidRPr="002238AC" w:rsidRDefault="00000000">
      <w:pPr>
        <w:spacing w:before="40" w:after="200" w:line="276" w:lineRule="auto"/>
        <w:jc w:val="center"/>
        <w:rPr>
          <w:lang w:val="sv-SE"/>
        </w:rPr>
      </w:pPr>
      <w:r w:rsidRPr="002238AC">
        <w:rPr>
          <w:i/>
          <w:sz w:val="22"/>
          <w:lang w:val="sv-SE"/>
        </w:rPr>
        <w:t>Hình 4.11. Thống kê độ chính xác sau khi chạy toàn bộ tập kiểm tra trên board.</w:t>
      </w:r>
    </w:p>
    <w:p w14:paraId="6CAF5F3F" w14:textId="77777777" w:rsidR="005D183A" w:rsidRPr="002238AC" w:rsidRDefault="00000000">
      <w:pPr>
        <w:spacing w:before="200" w:line="312" w:lineRule="auto"/>
        <w:jc w:val="left"/>
        <w:rPr>
          <w:lang w:val="sv-SE"/>
        </w:rPr>
      </w:pPr>
      <w:r w:rsidRPr="002238AC">
        <w:rPr>
          <w:b/>
          <w:color w:val="000000"/>
          <w:lang w:val="sv-SE"/>
        </w:rPr>
        <w:t>4.4.1. Kết quả với một mẫu đơn</w:t>
      </w:r>
    </w:p>
    <w:p w14:paraId="1EE5E182" w14:textId="77777777" w:rsidR="005D183A" w:rsidRPr="002238AC" w:rsidRDefault="00000000">
      <w:pPr>
        <w:ind w:firstLine="567"/>
        <w:rPr>
          <w:lang w:val="sv-SE"/>
        </w:rPr>
      </w:pPr>
      <w:r w:rsidRPr="002238AC">
        <w:rPr>
          <w:lang w:val="sv-SE"/>
        </w:rPr>
        <w:t>Một mẫu điện tâm đồ được ghi vào bộ nhớ đầu vào, sau đó bit START được kích hoạt; System Console đọc về cờ DONE và giá trị RESULT[1:0]. Bảng 4.8 ghi lại kết quả cho một mẫu thuộc tập dữ liệu chính và một mẫu thuộc tập kiểm tra chéo.</w:t>
      </w:r>
    </w:p>
    <w:p w14:paraId="7409082C" w14:textId="77777777" w:rsidR="005D183A" w:rsidRPr="002238AC" w:rsidRDefault="00000000">
      <w:pPr>
        <w:spacing w:before="80" w:after="80" w:line="276" w:lineRule="auto"/>
        <w:jc w:val="center"/>
        <w:rPr>
          <w:lang w:val="sv-SE"/>
        </w:rPr>
      </w:pPr>
      <w:r w:rsidRPr="002238AC">
        <w:rPr>
          <w:i/>
          <w:sz w:val="22"/>
          <w:lang w:val="sv-SE"/>
        </w:rPr>
        <w:t>Bảng 4.8. Kết quả phân loại mẫu đơn trên board</w:t>
      </w:r>
    </w:p>
    <w:tbl>
      <w:tblPr>
        <w:tblStyle w:val="TableGrid"/>
        <w:tblW w:w="0" w:type="auto"/>
        <w:jc w:val="center"/>
        <w:tblLook w:val="04A0" w:firstRow="1" w:lastRow="0" w:firstColumn="1" w:lastColumn="0" w:noHBand="0" w:noVBand="1"/>
      </w:tblPr>
      <w:tblGrid>
        <w:gridCol w:w="794"/>
        <w:gridCol w:w="2494"/>
        <w:gridCol w:w="1814"/>
        <w:gridCol w:w="2041"/>
        <w:gridCol w:w="1361"/>
      </w:tblGrid>
      <w:tr w:rsidR="005D183A" w14:paraId="64C73641" w14:textId="77777777">
        <w:trPr>
          <w:jc w:val="center"/>
        </w:trPr>
        <w:tc>
          <w:tcPr>
            <w:tcW w:w="794" w:type="dxa"/>
            <w:shd w:val="clear" w:color="auto" w:fill="D9D9D9"/>
          </w:tcPr>
          <w:p w14:paraId="198B78EC" w14:textId="77777777" w:rsidR="005D183A" w:rsidRDefault="00000000">
            <w:pPr>
              <w:spacing w:after="40" w:line="240" w:lineRule="auto"/>
              <w:jc w:val="center"/>
            </w:pPr>
            <w:proofErr w:type="spellStart"/>
            <w:r>
              <w:rPr>
                <w:b/>
                <w:sz w:val="20"/>
              </w:rPr>
              <w:t>Mẫu</w:t>
            </w:r>
            <w:proofErr w:type="spellEnd"/>
          </w:p>
        </w:tc>
        <w:tc>
          <w:tcPr>
            <w:tcW w:w="2494" w:type="dxa"/>
            <w:shd w:val="clear" w:color="auto" w:fill="D9D9D9"/>
          </w:tcPr>
          <w:p w14:paraId="16AAAFCF" w14:textId="77777777" w:rsidR="005D183A" w:rsidRDefault="00000000">
            <w:pPr>
              <w:spacing w:after="40" w:line="240" w:lineRule="auto"/>
              <w:jc w:val="center"/>
            </w:pPr>
            <w:r>
              <w:rPr>
                <w:b/>
                <w:sz w:val="20"/>
              </w:rPr>
              <w:t>Nguồn dữ liệu</w:t>
            </w:r>
          </w:p>
        </w:tc>
        <w:tc>
          <w:tcPr>
            <w:tcW w:w="1814" w:type="dxa"/>
            <w:shd w:val="clear" w:color="auto" w:fill="D9D9D9"/>
          </w:tcPr>
          <w:p w14:paraId="2D2742E9" w14:textId="77777777" w:rsidR="005D183A" w:rsidRDefault="00000000">
            <w:pPr>
              <w:spacing w:after="40" w:line="240" w:lineRule="auto"/>
              <w:jc w:val="center"/>
            </w:pPr>
            <w:r>
              <w:rPr>
                <w:b/>
                <w:sz w:val="20"/>
              </w:rPr>
              <w:t>Nhãn tham chiếu</w:t>
            </w:r>
          </w:p>
        </w:tc>
        <w:tc>
          <w:tcPr>
            <w:tcW w:w="2041" w:type="dxa"/>
            <w:shd w:val="clear" w:color="auto" w:fill="D9D9D9"/>
          </w:tcPr>
          <w:p w14:paraId="563EACA6" w14:textId="77777777" w:rsidR="005D183A" w:rsidRDefault="00000000">
            <w:pPr>
              <w:spacing w:after="40" w:line="240" w:lineRule="auto"/>
              <w:jc w:val="center"/>
            </w:pPr>
            <w:proofErr w:type="gramStart"/>
            <w:r>
              <w:rPr>
                <w:b/>
                <w:sz w:val="20"/>
              </w:rPr>
              <w:t>RESULT[</w:t>
            </w:r>
            <w:proofErr w:type="gramEnd"/>
            <w:r>
              <w:rPr>
                <w:b/>
                <w:sz w:val="20"/>
              </w:rPr>
              <w:t>1:0] đọc về</w:t>
            </w:r>
          </w:p>
        </w:tc>
        <w:tc>
          <w:tcPr>
            <w:tcW w:w="1361" w:type="dxa"/>
            <w:shd w:val="clear" w:color="auto" w:fill="D9D9D9"/>
          </w:tcPr>
          <w:p w14:paraId="3D724B80" w14:textId="77777777" w:rsidR="005D183A" w:rsidRDefault="00000000">
            <w:pPr>
              <w:spacing w:after="40" w:line="240" w:lineRule="auto"/>
              <w:jc w:val="center"/>
            </w:pPr>
            <w:r>
              <w:rPr>
                <w:b/>
                <w:sz w:val="20"/>
              </w:rPr>
              <w:t>Khớp</w:t>
            </w:r>
          </w:p>
        </w:tc>
      </w:tr>
      <w:tr w:rsidR="005D183A" w14:paraId="32FA6C79" w14:textId="77777777">
        <w:trPr>
          <w:jc w:val="center"/>
        </w:trPr>
        <w:tc>
          <w:tcPr>
            <w:tcW w:w="794" w:type="dxa"/>
          </w:tcPr>
          <w:p w14:paraId="497943C3" w14:textId="77777777" w:rsidR="005D183A" w:rsidRDefault="00000000">
            <w:pPr>
              <w:spacing w:after="40" w:line="240" w:lineRule="auto"/>
              <w:jc w:val="left"/>
            </w:pPr>
            <w:r>
              <w:rPr>
                <w:sz w:val="20"/>
              </w:rPr>
              <w:t>1</w:t>
            </w:r>
          </w:p>
        </w:tc>
        <w:tc>
          <w:tcPr>
            <w:tcW w:w="2494" w:type="dxa"/>
          </w:tcPr>
          <w:p w14:paraId="4C297C1C" w14:textId="77777777" w:rsidR="005D183A" w:rsidRDefault="00000000">
            <w:pPr>
              <w:spacing w:after="40" w:line="240" w:lineRule="auto"/>
              <w:jc w:val="center"/>
            </w:pPr>
            <w:r>
              <w:rPr>
                <w:sz w:val="20"/>
              </w:rPr>
              <w:t>Tập kiểm tra chính</w:t>
            </w:r>
          </w:p>
        </w:tc>
        <w:tc>
          <w:tcPr>
            <w:tcW w:w="1814" w:type="dxa"/>
          </w:tcPr>
          <w:p w14:paraId="6E8B2A11" w14:textId="77777777" w:rsidR="005D183A" w:rsidRDefault="005D183A">
            <w:pPr>
              <w:spacing w:after="40" w:line="240" w:lineRule="auto"/>
              <w:jc w:val="center"/>
            </w:pPr>
          </w:p>
        </w:tc>
        <w:tc>
          <w:tcPr>
            <w:tcW w:w="2041" w:type="dxa"/>
          </w:tcPr>
          <w:p w14:paraId="6BD9BD98" w14:textId="77777777" w:rsidR="005D183A" w:rsidRDefault="005D183A">
            <w:pPr>
              <w:spacing w:after="40" w:line="240" w:lineRule="auto"/>
              <w:jc w:val="center"/>
            </w:pPr>
          </w:p>
        </w:tc>
        <w:tc>
          <w:tcPr>
            <w:tcW w:w="1361" w:type="dxa"/>
          </w:tcPr>
          <w:p w14:paraId="1B4B4DF5" w14:textId="77777777" w:rsidR="005D183A" w:rsidRDefault="005D183A">
            <w:pPr>
              <w:spacing w:after="40" w:line="240" w:lineRule="auto"/>
              <w:jc w:val="center"/>
            </w:pPr>
          </w:p>
        </w:tc>
      </w:tr>
      <w:tr w:rsidR="005D183A" w14:paraId="7BBBC1CA" w14:textId="77777777">
        <w:trPr>
          <w:jc w:val="center"/>
        </w:trPr>
        <w:tc>
          <w:tcPr>
            <w:tcW w:w="794" w:type="dxa"/>
          </w:tcPr>
          <w:p w14:paraId="4C2027D6" w14:textId="77777777" w:rsidR="005D183A" w:rsidRDefault="00000000">
            <w:pPr>
              <w:spacing w:after="40" w:line="240" w:lineRule="auto"/>
              <w:jc w:val="left"/>
            </w:pPr>
            <w:r>
              <w:rPr>
                <w:sz w:val="20"/>
              </w:rPr>
              <w:t>2</w:t>
            </w:r>
          </w:p>
        </w:tc>
        <w:tc>
          <w:tcPr>
            <w:tcW w:w="2494" w:type="dxa"/>
          </w:tcPr>
          <w:p w14:paraId="08A51A55" w14:textId="77777777" w:rsidR="005D183A" w:rsidRDefault="00000000">
            <w:pPr>
              <w:spacing w:after="40" w:line="240" w:lineRule="auto"/>
              <w:jc w:val="center"/>
            </w:pPr>
            <w:r>
              <w:rPr>
                <w:sz w:val="20"/>
              </w:rPr>
              <w:t>Tập kiểm tra chéo</w:t>
            </w:r>
          </w:p>
        </w:tc>
        <w:tc>
          <w:tcPr>
            <w:tcW w:w="1814" w:type="dxa"/>
          </w:tcPr>
          <w:p w14:paraId="40EFDD56" w14:textId="77777777" w:rsidR="005D183A" w:rsidRDefault="005D183A">
            <w:pPr>
              <w:spacing w:after="40" w:line="240" w:lineRule="auto"/>
              <w:jc w:val="center"/>
            </w:pPr>
          </w:p>
        </w:tc>
        <w:tc>
          <w:tcPr>
            <w:tcW w:w="2041" w:type="dxa"/>
          </w:tcPr>
          <w:p w14:paraId="4D0AF765" w14:textId="77777777" w:rsidR="005D183A" w:rsidRDefault="005D183A">
            <w:pPr>
              <w:spacing w:after="40" w:line="240" w:lineRule="auto"/>
              <w:jc w:val="center"/>
            </w:pPr>
          </w:p>
        </w:tc>
        <w:tc>
          <w:tcPr>
            <w:tcW w:w="1361" w:type="dxa"/>
          </w:tcPr>
          <w:p w14:paraId="38C1BEA6" w14:textId="77777777" w:rsidR="005D183A" w:rsidRDefault="005D183A">
            <w:pPr>
              <w:spacing w:after="40" w:line="240" w:lineRule="auto"/>
              <w:jc w:val="center"/>
            </w:pPr>
          </w:p>
        </w:tc>
      </w:tr>
    </w:tbl>
    <w:p w14:paraId="6D065A44" w14:textId="77777777" w:rsidR="005D183A" w:rsidRDefault="005D183A">
      <w:pPr>
        <w:spacing w:after="0"/>
      </w:pPr>
    </w:p>
    <w:p w14:paraId="27C1D485" w14:textId="77777777" w:rsidR="005D183A" w:rsidRDefault="00000000">
      <w:pPr>
        <w:spacing w:before="200" w:line="312" w:lineRule="auto"/>
        <w:jc w:val="left"/>
      </w:pPr>
      <w:r>
        <w:rPr>
          <w:b/>
          <w:color w:val="000000"/>
        </w:rPr>
        <w:t>4.4.2. Kết quả với toàn bộ tập kiểm tra</w:t>
      </w:r>
    </w:p>
    <w:p w14:paraId="5202C8DC" w14:textId="77777777" w:rsidR="005D183A" w:rsidRDefault="00000000">
      <w:pPr>
        <w:ind w:firstLine="567"/>
      </w:pPr>
      <w:proofErr w:type="spellStart"/>
      <w:r>
        <w:t>Tập</w:t>
      </w:r>
      <w:proofErr w:type="spellEnd"/>
      <w:r>
        <w:t xml:space="preserve"> </w:t>
      </w:r>
      <w:proofErr w:type="spellStart"/>
      <w:r>
        <w:t>lệnh</w:t>
      </w:r>
      <w:proofErr w:type="spellEnd"/>
      <w:r>
        <w:t xml:space="preserve"> </w:t>
      </w:r>
      <w:proofErr w:type="spellStart"/>
      <w:r>
        <w:t>lặp</w:t>
      </w:r>
      <w:proofErr w:type="spellEnd"/>
      <w:r>
        <w:t xml:space="preserve"> qua </w:t>
      </w:r>
      <w:proofErr w:type="spellStart"/>
      <w:r>
        <w:t>từng</w:t>
      </w:r>
      <w:proofErr w:type="spellEnd"/>
      <w:r>
        <w:t xml:space="preserve"> </w:t>
      </w:r>
      <w:proofErr w:type="spellStart"/>
      <w:r>
        <w:t>mẫu</w:t>
      </w:r>
      <w:proofErr w:type="spellEnd"/>
      <w:r>
        <w:t xml:space="preserve">, </w:t>
      </w:r>
      <w:proofErr w:type="spellStart"/>
      <w:r>
        <w:t>mỗi</w:t>
      </w:r>
      <w:proofErr w:type="spellEnd"/>
      <w:r>
        <w:t xml:space="preserve"> </w:t>
      </w:r>
      <w:proofErr w:type="spellStart"/>
      <w:r>
        <w:t>lần</w:t>
      </w:r>
      <w:proofErr w:type="spellEnd"/>
      <w:r>
        <w:t xml:space="preserve"> nạp dữ liệu, kích hoạt START, chờ DONE và so nhãn, cuối cùng in ra độ chính xác tổng hợp.</w:t>
      </w:r>
    </w:p>
    <w:p w14:paraId="4FE071E5" w14:textId="77777777" w:rsidR="005D183A" w:rsidRDefault="00000000">
      <w:pPr>
        <w:spacing w:before="80" w:after="80" w:line="276" w:lineRule="auto"/>
        <w:jc w:val="center"/>
      </w:pPr>
      <w:r>
        <w:rPr>
          <w:i/>
          <w:sz w:val="22"/>
        </w:rPr>
        <w:t>Bảng 4.9. Độ chính xác trên board so với mô phỏng phần mềm</w:t>
      </w:r>
    </w:p>
    <w:tbl>
      <w:tblPr>
        <w:tblStyle w:val="TableGrid"/>
        <w:tblW w:w="0" w:type="auto"/>
        <w:jc w:val="center"/>
        <w:tblLook w:val="04A0" w:firstRow="1" w:lastRow="0" w:firstColumn="1" w:lastColumn="0" w:noHBand="0" w:noVBand="1"/>
      </w:tblPr>
      <w:tblGrid>
        <w:gridCol w:w="2494"/>
        <w:gridCol w:w="1134"/>
        <w:gridCol w:w="1361"/>
        <w:gridCol w:w="1928"/>
        <w:gridCol w:w="1928"/>
      </w:tblGrid>
      <w:tr w:rsidR="005D183A" w14:paraId="06798C13" w14:textId="77777777">
        <w:trPr>
          <w:jc w:val="center"/>
        </w:trPr>
        <w:tc>
          <w:tcPr>
            <w:tcW w:w="2494" w:type="dxa"/>
            <w:shd w:val="clear" w:color="auto" w:fill="D9D9D9"/>
          </w:tcPr>
          <w:p w14:paraId="707E2D17" w14:textId="77777777" w:rsidR="005D183A" w:rsidRDefault="00000000">
            <w:pPr>
              <w:spacing w:after="40" w:line="240" w:lineRule="auto"/>
              <w:jc w:val="center"/>
            </w:pPr>
            <w:r>
              <w:rPr>
                <w:b/>
                <w:sz w:val="20"/>
              </w:rPr>
              <w:t>Tập dữ liệu</w:t>
            </w:r>
          </w:p>
        </w:tc>
        <w:tc>
          <w:tcPr>
            <w:tcW w:w="1134" w:type="dxa"/>
            <w:shd w:val="clear" w:color="auto" w:fill="D9D9D9"/>
          </w:tcPr>
          <w:p w14:paraId="3394AF76" w14:textId="77777777" w:rsidR="005D183A" w:rsidRDefault="00000000">
            <w:pPr>
              <w:spacing w:after="40" w:line="240" w:lineRule="auto"/>
              <w:jc w:val="center"/>
            </w:pPr>
            <w:r>
              <w:rPr>
                <w:b/>
                <w:sz w:val="20"/>
              </w:rPr>
              <w:t>Số mẫu</w:t>
            </w:r>
          </w:p>
        </w:tc>
        <w:tc>
          <w:tcPr>
            <w:tcW w:w="1361" w:type="dxa"/>
            <w:shd w:val="clear" w:color="auto" w:fill="D9D9D9"/>
          </w:tcPr>
          <w:p w14:paraId="6A1C0F1E" w14:textId="77777777" w:rsidR="005D183A" w:rsidRDefault="00000000">
            <w:pPr>
              <w:spacing w:after="40" w:line="240" w:lineRule="auto"/>
              <w:jc w:val="center"/>
            </w:pPr>
            <w:r>
              <w:rPr>
                <w:b/>
                <w:sz w:val="20"/>
              </w:rPr>
              <w:t>Số mẫu đúng</w:t>
            </w:r>
          </w:p>
        </w:tc>
        <w:tc>
          <w:tcPr>
            <w:tcW w:w="1928" w:type="dxa"/>
            <w:shd w:val="clear" w:color="auto" w:fill="D9D9D9"/>
          </w:tcPr>
          <w:p w14:paraId="517CD627" w14:textId="77777777" w:rsidR="005D183A" w:rsidRDefault="00000000">
            <w:pPr>
              <w:spacing w:after="40" w:line="240" w:lineRule="auto"/>
              <w:jc w:val="center"/>
            </w:pPr>
            <w:r>
              <w:rPr>
                <w:b/>
                <w:sz w:val="20"/>
              </w:rPr>
              <w:t>Độ chính xác trên board (%)</w:t>
            </w:r>
          </w:p>
        </w:tc>
        <w:tc>
          <w:tcPr>
            <w:tcW w:w="1928" w:type="dxa"/>
            <w:shd w:val="clear" w:color="auto" w:fill="D9D9D9"/>
          </w:tcPr>
          <w:p w14:paraId="3D30715B" w14:textId="77777777" w:rsidR="005D183A" w:rsidRDefault="00000000">
            <w:pPr>
              <w:spacing w:after="40" w:line="240" w:lineRule="auto"/>
              <w:jc w:val="center"/>
            </w:pPr>
            <w:r>
              <w:rPr>
                <w:b/>
                <w:sz w:val="20"/>
              </w:rPr>
              <w:t>Độ chính xác phần mềm (%)</w:t>
            </w:r>
          </w:p>
        </w:tc>
      </w:tr>
      <w:tr w:rsidR="005D183A" w14:paraId="722CC497" w14:textId="77777777">
        <w:trPr>
          <w:jc w:val="center"/>
        </w:trPr>
        <w:tc>
          <w:tcPr>
            <w:tcW w:w="2494" w:type="dxa"/>
          </w:tcPr>
          <w:p w14:paraId="7FFF6A79" w14:textId="77777777" w:rsidR="005D183A" w:rsidRDefault="00000000">
            <w:pPr>
              <w:spacing w:after="40" w:line="240" w:lineRule="auto"/>
              <w:jc w:val="left"/>
            </w:pPr>
            <w:r>
              <w:rPr>
                <w:sz w:val="20"/>
              </w:rPr>
              <w:t>Tập kiểm tra chính</w:t>
            </w:r>
          </w:p>
        </w:tc>
        <w:tc>
          <w:tcPr>
            <w:tcW w:w="1134" w:type="dxa"/>
          </w:tcPr>
          <w:p w14:paraId="04A49F4B" w14:textId="77777777" w:rsidR="005D183A" w:rsidRDefault="005D183A">
            <w:pPr>
              <w:spacing w:after="40" w:line="240" w:lineRule="auto"/>
              <w:jc w:val="center"/>
            </w:pPr>
          </w:p>
        </w:tc>
        <w:tc>
          <w:tcPr>
            <w:tcW w:w="1361" w:type="dxa"/>
          </w:tcPr>
          <w:p w14:paraId="3A7FB320" w14:textId="77777777" w:rsidR="005D183A" w:rsidRDefault="005D183A">
            <w:pPr>
              <w:spacing w:after="40" w:line="240" w:lineRule="auto"/>
              <w:jc w:val="center"/>
            </w:pPr>
          </w:p>
        </w:tc>
        <w:tc>
          <w:tcPr>
            <w:tcW w:w="1928" w:type="dxa"/>
          </w:tcPr>
          <w:p w14:paraId="500792EA" w14:textId="77777777" w:rsidR="005D183A" w:rsidRDefault="005D183A">
            <w:pPr>
              <w:spacing w:after="40" w:line="240" w:lineRule="auto"/>
              <w:jc w:val="center"/>
            </w:pPr>
          </w:p>
        </w:tc>
        <w:tc>
          <w:tcPr>
            <w:tcW w:w="1928" w:type="dxa"/>
          </w:tcPr>
          <w:p w14:paraId="4D9BEF00" w14:textId="77777777" w:rsidR="005D183A" w:rsidRDefault="005D183A">
            <w:pPr>
              <w:spacing w:after="40" w:line="240" w:lineRule="auto"/>
              <w:jc w:val="center"/>
            </w:pPr>
          </w:p>
        </w:tc>
      </w:tr>
      <w:tr w:rsidR="005D183A" w14:paraId="2DA46193" w14:textId="77777777">
        <w:trPr>
          <w:jc w:val="center"/>
        </w:trPr>
        <w:tc>
          <w:tcPr>
            <w:tcW w:w="2494" w:type="dxa"/>
          </w:tcPr>
          <w:p w14:paraId="3A7EBCC8" w14:textId="77777777" w:rsidR="005D183A" w:rsidRDefault="00000000">
            <w:pPr>
              <w:spacing w:after="40" w:line="240" w:lineRule="auto"/>
              <w:jc w:val="left"/>
            </w:pPr>
            <w:r>
              <w:rPr>
                <w:sz w:val="20"/>
              </w:rPr>
              <w:t>Tập kiểm tra chéo</w:t>
            </w:r>
          </w:p>
        </w:tc>
        <w:tc>
          <w:tcPr>
            <w:tcW w:w="1134" w:type="dxa"/>
          </w:tcPr>
          <w:p w14:paraId="2B1D1C19" w14:textId="77777777" w:rsidR="005D183A" w:rsidRDefault="005D183A">
            <w:pPr>
              <w:spacing w:after="40" w:line="240" w:lineRule="auto"/>
              <w:jc w:val="center"/>
            </w:pPr>
          </w:p>
        </w:tc>
        <w:tc>
          <w:tcPr>
            <w:tcW w:w="1361" w:type="dxa"/>
          </w:tcPr>
          <w:p w14:paraId="16CBC3F3" w14:textId="77777777" w:rsidR="005D183A" w:rsidRDefault="005D183A">
            <w:pPr>
              <w:spacing w:after="40" w:line="240" w:lineRule="auto"/>
              <w:jc w:val="center"/>
            </w:pPr>
          </w:p>
        </w:tc>
        <w:tc>
          <w:tcPr>
            <w:tcW w:w="1928" w:type="dxa"/>
          </w:tcPr>
          <w:p w14:paraId="22290517" w14:textId="77777777" w:rsidR="005D183A" w:rsidRDefault="005D183A">
            <w:pPr>
              <w:spacing w:after="40" w:line="240" w:lineRule="auto"/>
              <w:jc w:val="center"/>
            </w:pPr>
          </w:p>
        </w:tc>
        <w:tc>
          <w:tcPr>
            <w:tcW w:w="1928" w:type="dxa"/>
          </w:tcPr>
          <w:p w14:paraId="1AB50598" w14:textId="77777777" w:rsidR="005D183A" w:rsidRDefault="005D183A">
            <w:pPr>
              <w:spacing w:after="40" w:line="240" w:lineRule="auto"/>
              <w:jc w:val="center"/>
            </w:pPr>
          </w:p>
        </w:tc>
      </w:tr>
    </w:tbl>
    <w:p w14:paraId="16401793" w14:textId="77777777" w:rsidR="005D183A" w:rsidRDefault="005D183A">
      <w:pPr>
        <w:spacing w:after="0"/>
      </w:pPr>
    </w:p>
    <w:p w14:paraId="33D52DB5" w14:textId="77777777" w:rsidR="005D183A" w:rsidRDefault="00000000">
      <w:pPr>
        <w:spacing w:before="240" w:line="312" w:lineRule="auto"/>
        <w:jc w:val="left"/>
      </w:pPr>
      <w:r>
        <w:rPr>
          <w:b/>
          <w:color w:val="000000"/>
          <w:sz w:val="28"/>
        </w:rPr>
        <w:t>4.5. ĐÁNH GIÁ TÀI NGUYÊN VÀ HIỆU NĂNG</w:t>
      </w:r>
    </w:p>
    <w:p w14:paraId="1447414A" w14:textId="77777777" w:rsidR="005D183A" w:rsidRDefault="00000000">
      <w:pPr>
        <w:spacing w:before="200" w:line="312" w:lineRule="auto"/>
        <w:jc w:val="left"/>
      </w:pPr>
      <w:r>
        <w:rPr>
          <w:b/>
          <w:color w:val="000000"/>
        </w:rPr>
        <w:t>4.5.1. Kết quả tài nguyên</w:t>
      </w:r>
    </w:p>
    <w:p w14:paraId="0CA060C5" w14:textId="77777777" w:rsidR="005D183A" w:rsidRDefault="00000000">
      <w:pPr>
        <w:ind w:firstLine="567"/>
      </w:pPr>
      <w:r>
        <w:t>Thiết kế được tổng hợp bằng Quartus Prime 25.1std Lite cho chip Cyclone V 5CSXFC6D6F31C6. Bảng 4.10 trình bày tài nguyên tiêu thụ theo từng khối, đọc từ báo cáo phân bổ tài nguyên theo phân cấp của công cụ.</w:t>
      </w:r>
    </w:p>
    <w:p w14:paraId="7FAD1179" w14:textId="77777777" w:rsidR="005D183A" w:rsidRDefault="00000000">
      <w:pPr>
        <w:spacing w:before="80" w:after="80" w:line="276" w:lineRule="auto"/>
        <w:jc w:val="center"/>
      </w:pPr>
      <w:r>
        <w:rPr>
          <w:i/>
          <w:sz w:val="22"/>
        </w:rPr>
        <w:t>Bảng 4.10. Tài nguyên theo từng khối thiết kế</w:t>
      </w:r>
    </w:p>
    <w:tbl>
      <w:tblPr>
        <w:tblStyle w:val="TableGrid"/>
        <w:tblW w:w="0" w:type="auto"/>
        <w:jc w:val="center"/>
        <w:tblLook w:val="04A0" w:firstRow="1" w:lastRow="0" w:firstColumn="1" w:lastColumn="0" w:noHBand="0" w:noVBand="1"/>
      </w:tblPr>
      <w:tblGrid>
        <w:gridCol w:w="3175"/>
        <w:gridCol w:w="1077"/>
        <w:gridCol w:w="1134"/>
        <w:gridCol w:w="1077"/>
        <w:gridCol w:w="1077"/>
        <w:gridCol w:w="794"/>
        <w:gridCol w:w="737"/>
      </w:tblGrid>
      <w:tr w:rsidR="005D183A" w14:paraId="3450DF34" w14:textId="77777777">
        <w:trPr>
          <w:jc w:val="center"/>
        </w:trPr>
        <w:tc>
          <w:tcPr>
            <w:tcW w:w="3175" w:type="dxa"/>
            <w:shd w:val="clear" w:color="auto" w:fill="D9D9D9"/>
          </w:tcPr>
          <w:p w14:paraId="2D8439BB" w14:textId="77777777" w:rsidR="005D183A" w:rsidRDefault="00000000">
            <w:pPr>
              <w:spacing w:after="40" w:line="240" w:lineRule="auto"/>
              <w:jc w:val="center"/>
            </w:pPr>
            <w:r>
              <w:rPr>
                <w:b/>
                <w:sz w:val="18"/>
              </w:rPr>
              <w:lastRenderedPageBreak/>
              <w:t>Khối</w:t>
            </w:r>
          </w:p>
        </w:tc>
        <w:tc>
          <w:tcPr>
            <w:tcW w:w="1077" w:type="dxa"/>
            <w:shd w:val="clear" w:color="auto" w:fill="D9D9D9"/>
          </w:tcPr>
          <w:p w14:paraId="44A78EA1" w14:textId="77777777" w:rsidR="005D183A" w:rsidRDefault="00000000">
            <w:pPr>
              <w:spacing w:after="40" w:line="240" w:lineRule="auto"/>
              <w:jc w:val="center"/>
            </w:pPr>
            <w:r>
              <w:rPr>
                <w:b/>
                <w:sz w:val="18"/>
              </w:rPr>
              <w:t>ALM</w:t>
            </w:r>
          </w:p>
        </w:tc>
        <w:tc>
          <w:tcPr>
            <w:tcW w:w="1134" w:type="dxa"/>
            <w:shd w:val="clear" w:color="auto" w:fill="D9D9D9"/>
          </w:tcPr>
          <w:p w14:paraId="6B178C34" w14:textId="77777777" w:rsidR="005D183A" w:rsidRDefault="00000000">
            <w:pPr>
              <w:spacing w:after="40" w:line="240" w:lineRule="auto"/>
              <w:jc w:val="center"/>
            </w:pPr>
            <w:r>
              <w:rPr>
                <w:b/>
                <w:sz w:val="18"/>
              </w:rPr>
              <w:t>ALUT tổ hợp</w:t>
            </w:r>
          </w:p>
        </w:tc>
        <w:tc>
          <w:tcPr>
            <w:tcW w:w="1077" w:type="dxa"/>
            <w:shd w:val="clear" w:color="auto" w:fill="D9D9D9"/>
          </w:tcPr>
          <w:p w14:paraId="016A9F4E" w14:textId="77777777" w:rsidR="005D183A" w:rsidRDefault="00000000">
            <w:pPr>
              <w:spacing w:after="40" w:line="240" w:lineRule="auto"/>
              <w:jc w:val="center"/>
            </w:pPr>
            <w:r>
              <w:rPr>
                <w:b/>
                <w:sz w:val="18"/>
              </w:rPr>
              <w:t>Thanh ghi</w:t>
            </w:r>
          </w:p>
        </w:tc>
        <w:tc>
          <w:tcPr>
            <w:tcW w:w="1077" w:type="dxa"/>
            <w:shd w:val="clear" w:color="auto" w:fill="D9D9D9"/>
          </w:tcPr>
          <w:p w14:paraId="726E22EA" w14:textId="77777777" w:rsidR="005D183A" w:rsidRDefault="00000000">
            <w:pPr>
              <w:spacing w:after="40" w:line="240" w:lineRule="auto"/>
              <w:jc w:val="center"/>
            </w:pPr>
            <w:r>
              <w:rPr>
                <w:b/>
                <w:sz w:val="18"/>
              </w:rPr>
              <w:t>Bit nhớ</w:t>
            </w:r>
          </w:p>
        </w:tc>
        <w:tc>
          <w:tcPr>
            <w:tcW w:w="794" w:type="dxa"/>
            <w:shd w:val="clear" w:color="auto" w:fill="D9D9D9"/>
          </w:tcPr>
          <w:p w14:paraId="063E51F7" w14:textId="77777777" w:rsidR="005D183A" w:rsidRDefault="00000000">
            <w:pPr>
              <w:spacing w:after="40" w:line="240" w:lineRule="auto"/>
              <w:jc w:val="center"/>
            </w:pPr>
            <w:r>
              <w:rPr>
                <w:b/>
                <w:sz w:val="18"/>
              </w:rPr>
              <w:t>M10K</w:t>
            </w:r>
          </w:p>
        </w:tc>
        <w:tc>
          <w:tcPr>
            <w:tcW w:w="737" w:type="dxa"/>
            <w:shd w:val="clear" w:color="auto" w:fill="D9D9D9"/>
          </w:tcPr>
          <w:p w14:paraId="1FDB1F6A" w14:textId="77777777" w:rsidR="005D183A" w:rsidRDefault="00000000">
            <w:pPr>
              <w:spacing w:after="40" w:line="240" w:lineRule="auto"/>
              <w:jc w:val="center"/>
            </w:pPr>
            <w:r>
              <w:rPr>
                <w:b/>
                <w:sz w:val="18"/>
              </w:rPr>
              <w:t>DSP</w:t>
            </w:r>
          </w:p>
        </w:tc>
      </w:tr>
      <w:tr w:rsidR="005D183A" w14:paraId="65B25C20" w14:textId="77777777">
        <w:trPr>
          <w:jc w:val="center"/>
        </w:trPr>
        <w:tc>
          <w:tcPr>
            <w:tcW w:w="3175" w:type="dxa"/>
          </w:tcPr>
          <w:p w14:paraId="1D8FA27D" w14:textId="77777777" w:rsidR="005D183A" w:rsidRDefault="00000000">
            <w:pPr>
              <w:spacing w:after="40" w:line="240" w:lineRule="auto"/>
              <w:jc w:val="left"/>
            </w:pPr>
            <w:r>
              <w:rPr>
                <w:sz w:val="18"/>
              </w:rPr>
              <w:t>AVALON_SLAVE (giao tiếp bus)</w:t>
            </w:r>
          </w:p>
        </w:tc>
        <w:tc>
          <w:tcPr>
            <w:tcW w:w="1077" w:type="dxa"/>
          </w:tcPr>
          <w:p w14:paraId="2A594BA9" w14:textId="77777777" w:rsidR="005D183A" w:rsidRDefault="00000000">
            <w:pPr>
              <w:spacing w:after="40" w:line="240" w:lineRule="auto"/>
              <w:jc w:val="center"/>
            </w:pPr>
            <w:r>
              <w:rPr>
                <w:sz w:val="18"/>
              </w:rPr>
              <w:t>10,5</w:t>
            </w:r>
          </w:p>
        </w:tc>
        <w:tc>
          <w:tcPr>
            <w:tcW w:w="1134" w:type="dxa"/>
          </w:tcPr>
          <w:p w14:paraId="3EB8595A" w14:textId="77777777" w:rsidR="005D183A" w:rsidRDefault="00000000">
            <w:pPr>
              <w:spacing w:after="40" w:line="240" w:lineRule="auto"/>
              <w:jc w:val="center"/>
            </w:pPr>
            <w:r>
              <w:rPr>
                <w:sz w:val="18"/>
              </w:rPr>
              <w:t>8</w:t>
            </w:r>
          </w:p>
        </w:tc>
        <w:tc>
          <w:tcPr>
            <w:tcW w:w="1077" w:type="dxa"/>
          </w:tcPr>
          <w:p w14:paraId="4148AC0F" w14:textId="77777777" w:rsidR="005D183A" w:rsidRDefault="00000000">
            <w:pPr>
              <w:spacing w:after="40" w:line="240" w:lineRule="auto"/>
              <w:jc w:val="center"/>
            </w:pPr>
            <w:r>
              <w:rPr>
                <w:sz w:val="18"/>
              </w:rPr>
              <w:t>23</w:t>
            </w:r>
          </w:p>
        </w:tc>
        <w:tc>
          <w:tcPr>
            <w:tcW w:w="1077" w:type="dxa"/>
          </w:tcPr>
          <w:p w14:paraId="1BFD978A" w14:textId="77777777" w:rsidR="005D183A" w:rsidRDefault="00000000">
            <w:pPr>
              <w:spacing w:after="40" w:line="240" w:lineRule="auto"/>
              <w:jc w:val="center"/>
            </w:pPr>
            <w:r>
              <w:rPr>
                <w:sz w:val="18"/>
              </w:rPr>
              <w:t>0</w:t>
            </w:r>
          </w:p>
        </w:tc>
        <w:tc>
          <w:tcPr>
            <w:tcW w:w="794" w:type="dxa"/>
          </w:tcPr>
          <w:p w14:paraId="6AAB45AC" w14:textId="77777777" w:rsidR="005D183A" w:rsidRDefault="00000000">
            <w:pPr>
              <w:spacing w:after="40" w:line="240" w:lineRule="auto"/>
              <w:jc w:val="center"/>
            </w:pPr>
            <w:r>
              <w:rPr>
                <w:sz w:val="18"/>
              </w:rPr>
              <w:t>0</w:t>
            </w:r>
          </w:p>
        </w:tc>
        <w:tc>
          <w:tcPr>
            <w:tcW w:w="737" w:type="dxa"/>
          </w:tcPr>
          <w:p w14:paraId="479CCEB2" w14:textId="77777777" w:rsidR="005D183A" w:rsidRDefault="00000000">
            <w:pPr>
              <w:spacing w:after="40" w:line="240" w:lineRule="auto"/>
              <w:jc w:val="center"/>
            </w:pPr>
            <w:r>
              <w:rPr>
                <w:sz w:val="18"/>
              </w:rPr>
              <w:t>0</w:t>
            </w:r>
          </w:p>
        </w:tc>
      </w:tr>
      <w:tr w:rsidR="005D183A" w14:paraId="2F4C4CA4" w14:textId="77777777">
        <w:trPr>
          <w:jc w:val="center"/>
        </w:trPr>
        <w:tc>
          <w:tcPr>
            <w:tcW w:w="3175" w:type="dxa"/>
          </w:tcPr>
          <w:p w14:paraId="06853330" w14:textId="77777777" w:rsidR="005D183A" w:rsidRDefault="00000000">
            <w:pPr>
              <w:spacing w:after="40" w:line="240" w:lineRule="auto"/>
              <w:jc w:val="left"/>
            </w:pPr>
            <w:r>
              <w:rPr>
                <w:sz w:val="18"/>
              </w:rPr>
              <w:t>CNN_CONTROLLER (máy trạng thái)</w:t>
            </w:r>
          </w:p>
        </w:tc>
        <w:tc>
          <w:tcPr>
            <w:tcW w:w="1077" w:type="dxa"/>
          </w:tcPr>
          <w:p w14:paraId="3F0959B5" w14:textId="77777777" w:rsidR="005D183A" w:rsidRDefault="00000000">
            <w:pPr>
              <w:spacing w:after="40" w:line="240" w:lineRule="auto"/>
              <w:jc w:val="center"/>
            </w:pPr>
            <w:r>
              <w:rPr>
                <w:sz w:val="18"/>
              </w:rPr>
              <w:t>72,6</w:t>
            </w:r>
          </w:p>
        </w:tc>
        <w:tc>
          <w:tcPr>
            <w:tcW w:w="1134" w:type="dxa"/>
          </w:tcPr>
          <w:p w14:paraId="64C3411B" w14:textId="77777777" w:rsidR="005D183A" w:rsidRDefault="00000000">
            <w:pPr>
              <w:spacing w:after="40" w:line="240" w:lineRule="auto"/>
              <w:jc w:val="center"/>
            </w:pPr>
            <w:r>
              <w:rPr>
                <w:sz w:val="18"/>
              </w:rPr>
              <w:t>122</w:t>
            </w:r>
          </w:p>
        </w:tc>
        <w:tc>
          <w:tcPr>
            <w:tcW w:w="1077" w:type="dxa"/>
          </w:tcPr>
          <w:p w14:paraId="31A5862C" w14:textId="77777777" w:rsidR="005D183A" w:rsidRDefault="00000000">
            <w:pPr>
              <w:spacing w:after="40" w:line="240" w:lineRule="auto"/>
              <w:jc w:val="center"/>
            </w:pPr>
            <w:r>
              <w:rPr>
                <w:sz w:val="18"/>
              </w:rPr>
              <w:t>83</w:t>
            </w:r>
          </w:p>
        </w:tc>
        <w:tc>
          <w:tcPr>
            <w:tcW w:w="1077" w:type="dxa"/>
          </w:tcPr>
          <w:p w14:paraId="361905E6" w14:textId="77777777" w:rsidR="005D183A" w:rsidRDefault="00000000">
            <w:pPr>
              <w:spacing w:after="40" w:line="240" w:lineRule="auto"/>
              <w:jc w:val="center"/>
            </w:pPr>
            <w:r>
              <w:rPr>
                <w:sz w:val="18"/>
              </w:rPr>
              <w:t>0</w:t>
            </w:r>
          </w:p>
        </w:tc>
        <w:tc>
          <w:tcPr>
            <w:tcW w:w="794" w:type="dxa"/>
          </w:tcPr>
          <w:p w14:paraId="79042011" w14:textId="77777777" w:rsidR="005D183A" w:rsidRDefault="00000000">
            <w:pPr>
              <w:spacing w:after="40" w:line="240" w:lineRule="auto"/>
              <w:jc w:val="center"/>
            </w:pPr>
            <w:r>
              <w:rPr>
                <w:sz w:val="18"/>
              </w:rPr>
              <w:t>0</w:t>
            </w:r>
          </w:p>
        </w:tc>
        <w:tc>
          <w:tcPr>
            <w:tcW w:w="737" w:type="dxa"/>
          </w:tcPr>
          <w:p w14:paraId="2E4F3260" w14:textId="77777777" w:rsidR="005D183A" w:rsidRDefault="00000000">
            <w:pPr>
              <w:spacing w:after="40" w:line="240" w:lineRule="auto"/>
              <w:jc w:val="center"/>
            </w:pPr>
            <w:r>
              <w:rPr>
                <w:sz w:val="18"/>
              </w:rPr>
              <w:t>0</w:t>
            </w:r>
          </w:p>
        </w:tc>
      </w:tr>
      <w:tr w:rsidR="005D183A" w14:paraId="641863DE" w14:textId="77777777">
        <w:trPr>
          <w:jc w:val="center"/>
        </w:trPr>
        <w:tc>
          <w:tcPr>
            <w:tcW w:w="3175" w:type="dxa"/>
          </w:tcPr>
          <w:p w14:paraId="1D24F929" w14:textId="77777777" w:rsidR="005D183A" w:rsidRDefault="00000000">
            <w:pPr>
              <w:spacing w:after="40" w:line="240" w:lineRule="auto"/>
              <w:jc w:val="left"/>
            </w:pPr>
            <w:r>
              <w:rPr>
                <w:sz w:val="18"/>
              </w:rPr>
              <w:t>CP_ENGINE (8 khối tích chập)</w:t>
            </w:r>
          </w:p>
        </w:tc>
        <w:tc>
          <w:tcPr>
            <w:tcW w:w="1077" w:type="dxa"/>
          </w:tcPr>
          <w:p w14:paraId="2E775B9C" w14:textId="77777777" w:rsidR="005D183A" w:rsidRDefault="00000000">
            <w:pPr>
              <w:spacing w:after="40" w:line="240" w:lineRule="auto"/>
              <w:jc w:val="center"/>
            </w:pPr>
            <w:r>
              <w:rPr>
                <w:sz w:val="18"/>
              </w:rPr>
              <w:t>1.662,6</w:t>
            </w:r>
          </w:p>
        </w:tc>
        <w:tc>
          <w:tcPr>
            <w:tcW w:w="1134" w:type="dxa"/>
          </w:tcPr>
          <w:p w14:paraId="34022E9D" w14:textId="77777777" w:rsidR="005D183A" w:rsidRDefault="00000000">
            <w:pPr>
              <w:spacing w:after="40" w:line="240" w:lineRule="auto"/>
              <w:jc w:val="center"/>
            </w:pPr>
            <w:r>
              <w:rPr>
                <w:sz w:val="18"/>
              </w:rPr>
              <w:t>2.254</w:t>
            </w:r>
          </w:p>
        </w:tc>
        <w:tc>
          <w:tcPr>
            <w:tcW w:w="1077" w:type="dxa"/>
          </w:tcPr>
          <w:p w14:paraId="52C306B0" w14:textId="77777777" w:rsidR="005D183A" w:rsidRDefault="00000000">
            <w:pPr>
              <w:spacing w:after="40" w:line="240" w:lineRule="auto"/>
              <w:jc w:val="center"/>
            </w:pPr>
            <w:r>
              <w:rPr>
                <w:sz w:val="18"/>
              </w:rPr>
              <w:t>2.675</w:t>
            </w:r>
          </w:p>
        </w:tc>
        <w:tc>
          <w:tcPr>
            <w:tcW w:w="1077" w:type="dxa"/>
          </w:tcPr>
          <w:p w14:paraId="1EE47CFC" w14:textId="77777777" w:rsidR="005D183A" w:rsidRDefault="00000000">
            <w:pPr>
              <w:spacing w:after="40" w:line="240" w:lineRule="auto"/>
              <w:jc w:val="center"/>
            </w:pPr>
            <w:r>
              <w:rPr>
                <w:sz w:val="18"/>
              </w:rPr>
              <w:t>0</w:t>
            </w:r>
          </w:p>
        </w:tc>
        <w:tc>
          <w:tcPr>
            <w:tcW w:w="794" w:type="dxa"/>
          </w:tcPr>
          <w:p w14:paraId="3E9B8A5E" w14:textId="77777777" w:rsidR="005D183A" w:rsidRDefault="00000000">
            <w:pPr>
              <w:spacing w:after="40" w:line="240" w:lineRule="auto"/>
              <w:jc w:val="center"/>
            </w:pPr>
            <w:r>
              <w:rPr>
                <w:sz w:val="18"/>
              </w:rPr>
              <w:t>0</w:t>
            </w:r>
          </w:p>
        </w:tc>
        <w:tc>
          <w:tcPr>
            <w:tcW w:w="737" w:type="dxa"/>
          </w:tcPr>
          <w:p w14:paraId="7018022D" w14:textId="77777777" w:rsidR="005D183A" w:rsidRDefault="00000000">
            <w:pPr>
              <w:spacing w:after="40" w:line="240" w:lineRule="auto"/>
              <w:jc w:val="center"/>
            </w:pPr>
            <w:r>
              <w:rPr>
                <w:sz w:val="18"/>
              </w:rPr>
              <w:t>24</w:t>
            </w:r>
          </w:p>
        </w:tc>
      </w:tr>
      <w:tr w:rsidR="005D183A" w14:paraId="0A1279D3" w14:textId="77777777">
        <w:trPr>
          <w:jc w:val="center"/>
        </w:trPr>
        <w:tc>
          <w:tcPr>
            <w:tcW w:w="3175" w:type="dxa"/>
          </w:tcPr>
          <w:p w14:paraId="16BC2EAB" w14:textId="77777777" w:rsidR="005D183A" w:rsidRDefault="00000000">
            <w:pPr>
              <w:spacing w:after="40" w:line="240" w:lineRule="auto"/>
              <w:jc w:val="left"/>
            </w:pPr>
            <w:r>
              <w:rPr>
                <w:sz w:val="18"/>
              </w:rPr>
              <w:t>— trong đó CP_WEIGHT_STORE</w:t>
            </w:r>
          </w:p>
        </w:tc>
        <w:tc>
          <w:tcPr>
            <w:tcW w:w="1077" w:type="dxa"/>
          </w:tcPr>
          <w:p w14:paraId="4C5702A1" w14:textId="77777777" w:rsidR="005D183A" w:rsidRDefault="00000000">
            <w:pPr>
              <w:spacing w:after="40" w:line="240" w:lineRule="auto"/>
              <w:jc w:val="center"/>
            </w:pPr>
            <w:r>
              <w:rPr>
                <w:sz w:val="18"/>
              </w:rPr>
              <w:t>201,0</w:t>
            </w:r>
          </w:p>
        </w:tc>
        <w:tc>
          <w:tcPr>
            <w:tcW w:w="1134" w:type="dxa"/>
          </w:tcPr>
          <w:p w14:paraId="410CB048" w14:textId="77777777" w:rsidR="005D183A" w:rsidRDefault="00000000">
            <w:pPr>
              <w:spacing w:after="40" w:line="240" w:lineRule="auto"/>
              <w:jc w:val="center"/>
            </w:pPr>
            <w:r>
              <w:rPr>
                <w:sz w:val="18"/>
              </w:rPr>
              <w:t>283</w:t>
            </w:r>
          </w:p>
        </w:tc>
        <w:tc>
          <w:tcPr>
            <w:tcW w:w="1077" w:type="dxa"/>
          </w:tcPr>
          <w:p w14:paraId="1ED3932C" w14:textId="77777777" w:rsidR="005D183A" w:rsidRDefault="00000000">
            <w:pPr>
              <w:spacing w:after="40" w:line="240" w:lineRule="auto"/>
              <w:jc w:val="center"/>
            </w:pPr>
            <w:r>
              <w:rPr>
                <w:sz w:val="18"/>
              </w:rPr>
              <w:t>138</w:t>
            </w:r>
          </w:p>
        </w:tc>
        <w:tc>
          <w:tcPr>
            <w:tcW w:w="1077" w:type="dxa"/>
          </w:tcPr>
          <w:p w14:paraId="35C1D0BB" w14:textId="77777777" w:rsidR="005D183A" w:rsidRDefault="00000000">
            <w:pPr>
              <w:spacing w:after="40" w:line="240" w:lineRule="auto"/>
              <w:jc w:val="center"/>
            </w:pPr>
            <w:r>
              <w:rPr>
                <w:sz w:val="18"/>
              </w:rPr>
              <w:t>0</w:t>
            </w:r>
          </w:p>
        </w:tc>
        <w:tc>
          <w:tcPr>
            <w:tcW w:w="794" w:type="dxa"/>
          </w:tcPr>
          <w:p w14:paraId="6771764A" w14:textId="77777777" w:rsidR="005D183A" w:rsidRDefault="00000000">
            <w:pPr>
              <w:spacing w:after="40" w:line="240" w:lineRule="auto"/>
              <w:jc w:val="center"/>
            </w:pPr>
            <w:r>
              <w:rPr>
                <w:sz w:val="18"/>
              </w:rPr>
              <w:t>0</w:t>
            </w:r>
          </w:p>
        </w:tc>
        <w:tc>
          <w:tcPr>
            <w:tcW w:w="737" w:type="dxa"/>
          </w:tcPr>
          <w:p w14:paraId="06D3E55B" w14:textId="77777777" w:rsidR="005D183A" w:rsidRDefault="00000000">
            <w:pPr>
              <w:spacing w:after="40" w:line="240" w:lineRule="auto"/>
              <w:jc w:val="center"/>
            </w:pPr>
            <w:r>
              <w:rPr>
                <w:sz w:val="18"/>
              </w:rPr>
              <w:t>0</w:t>
            </w:r>
          </w:p>
        </w:tc>
      </w:tr>
      <w:tr w:rsidR="005D183A" w14:paraId="242B7ABC" w14:textId="77777777">
        <w:trPr>
          <w:jc w:val="center"/>
        </w:trPr>
        <w:tc>
          <w:tcPr>
            <w:tcW w:w="3175" w:type="dxa"/>
          </w:tcPr>
          <w:p w14:paraId="01D85C1D" w14:textId="77777777" w:rsidR="005D183A" w:rsidRDefault="00000000">
            <w:pPr>
              <w:spacing w:after="40" w:line="240" w:lineRule="auto"/>
              <w:jc w:val="left"/>
            </w:pPr>
            <w:r>
              <w:rPr>
                <w:sz w:val="18"/>
              </w:rPr>
              <w:t>GAP_FC_ARGMAX</w:t>
            </w:r>
          </w:p>
        </w:tc>
        <w:tc>
          <w:tcPr>
            <w:tcW w:w="1077" w:type="dxa"/>
          </w:tcPr>
          <w:p w14:paraId="64526A72" w14:textId="77777777" w:rsidR="005D183A" w:rsidRDefault="00000000">
            <w:pPr>
              <w:spacing w:after="40" w:line="240" w:lineRule="auto"/>
              <w:jc w:val="center"/>
            </w:pPr>
            <w:r>
              <w:rPr>
                <w:sz w:val="18"/>
              </w:rPr>
              <w:t>343,3</w:t>
            </w:r>
          </w:p>
        </w:tc>
        <w:tc>
          <w:tcPr>
            <w:tcW w:w="1134" w:type="dxa"/>
          </w:tcPr>
          <w:p w14:paraId="48CA942C" w14:textId="77777777" w:rsidR="005D183A" w:rsidRDefault="00000000">
            <w:pPr>
              <w:spacing w:after="40" w:line="240" w:lineRule="auto"/>
              <w:jc w:val="center"/>
            </w:pPr>
            <w:r>
              <w:rPr>
                <w:sz w:val="18"/>
              </w:rPr>
              <w:t>570</w:t>
            </w:r>
          </w:p>
        </w:tc>
        <w:tc>
          <w:tcPr>
            <w:tcW w:w="1077" w:type="dxa"/>
          </w:tcPr>
          <w:p w14:paraId="1EA33706" w14:textId="77777777" w:rsidR="005D183A" w:rsidRDefault="00000000">
            <w:pPr>
              <w:spacing w:after="40" w:line="240" w:lineRule="auto"/>
              <w:jc w:val="center"/>
            </w:pPr>
            <w:r>
              <w:rPr>
                <w:sz w:val="18"/>
              </w:rPr>
              <w:t>374</w:t>
            </w:r>
          </w:p>
        </w:tc>
        <w:tc>
          <w:tcPr>
            <w:tcW w:w="1077" w:type="dxa"/>
          </w:tcPr>
          <w:p w14:paraId="7682AF41" w14:textId="77777777" w:rsidR="005D183A" w:rsidRDefault="00000000">
            <w:pPr>
              <w:spacing w:after="40" w:line="240" w:lineRule="auto"/>
              <w:jc w:val="center"/>
            </w:pPr>
            <w:r>
              <w:rPr>
                <w:sz w:val="18"/>
              </w:rPr>
              <w:t>0</w:t>
            </w:r>
          </w:p>
        </w:tc>
        <w:tc>
          <w:tcPr>
            <w:tcW w:w="794" w:type="dxa"/>
          </w:tcPr>
          <w:p w14:paraId="0E8A34CC" w14:textId="77777777" w:rsidR="005D183A" w:rsidRDefault="00000000">
            <w:pPr>
              <w:spacing w:after="40" w:line="240" w:lineRule="auto"/>
              <w:jc w:val="center"/>
            </w:pPr>
            <w:r>
              <w:rPr>
                <w:sz w:val="18"/>
              </w:rPr>
              <w:t>0</w:t>
            </w:r>
          </w:p>
        </w:tc>
        <w:tc>
          <w:tcPr>
            <w:tcW w:w="737" w:type="dxa"/>
          </w:tcPr>
          <w:p w14:paraId="6718240A" w14:textId="77777777" w:rsidR="005D183A" w:rsidRDefault="00000000">
            <w:pPr>
              <w:spacing w:after="40" w:line="240" w:lineRule="auto"/>
              <w:jc w:val="center"/>
            </w:pPr>
            <w:r>
              <w:rPr>
                <w:sz w:val="18"/>
              </w:rPr>
              <w:t>4</w:t>
            </w:r>
          </w:p>
        </w:tc>
      </w:tr>
      <w:tr w:rsidR="005D183A" w14:paraId="4E4DE180" w14:textId="77777777">
        <w:trPr>
          <w:jc w:val="center"/>
        </w:trPr>
        <w:tc>
          <w:tcPr>
            <w:tcW w:w="3175" w:type="dxa"/>
          </w:tcPr>
          <w:p w14:paraId="331055BD" w14:textId="77777777" w:rsidR="005D183A" w:rsidRDefault="00000000">
            <w:pPr>
              <w:spacing w:after="40" w:line="240" w:lineRule="auto"/>
              <w:jc w:val="left"/>
            </w:pPr>
            <w:r>
              <w:rPr>
                <w:sz w:val="18"/>
              </w:rPr>
              <w:t>— GAP_UNIT</w:t>
            </w:r>
          </w:p>
        </w:tc>
        <w:tc>
          <w:tcPr>
            <w:tcW w:w="1077" w:type="dxa"/>
          </w:tcPr>
          <w:p w14:paraId="14B60C87" w14:textId="77777777" w:rsidR="005D183A" w:rsidRDefault="00000000">
            <w:pPr>
              <w:spacing w:after="40" w:line="240" w:lineRule="auto"/>
              <w:jc w:val="center"/>
            </w:pPr>
            <w:r>
              <w:rPr>
                <w:sz w:val="18"/>
              </w:rPr>
              <w:t>51,3</w:t>
            </w:r>
          </w:p>
        </w:tc>
        <w:tc>
          <w:tcPr>
            <w:tcW w:w="1134" w:type="dxa"/>
          </w:tcPr>
          <w:p w14:paraId="270B5ADB" w14:textId="77777777" w:rsidR="005D183A" w:rsidRDefault="00000000">
            <w:pPr>
              <w:spacing w:after="40" w:line="240" w:lineRule="auto"/>
              <w:jc w:val="center"/>
            </w:pPr>
            <w:r>
              <w:rPr>
                <w:sz w:val="18"/>
              </w:rPr>
              <w:t>84</w:t>
            </w:r>
          </w:p>
        </w:tc>
        <w:tc>
          <w:tcPr>
            <w:tcW w:w="1077" w:type="dxa"/>
          </w:tcPr>
          <w:p w14:paraId="79A945CB" w14:textId="77777777" w:rsidR="005D183A" w:rsidRDefault="00000000">
            <w:pPr>
              <w:spacing w:after="40" w:line="240" w:lineRule="auto"/>
              <w:jc w:val="center"/>
            </w:pPr>
            <w:r>
              <w:rPr>
                <w:sz w:val="18"/>
              </w:rPr>
              <w:t>144</w:t>
            </w:r>
          </w:p>
        </w:tc>
        <w:tc>
          <w:tcPr>
            <w:tcW w:w="1077" w:type="dxa"/>
          </w:tcPr>
          <w:p w14:paraId="6DE76C76" w14:textId="77777777" w:rsidR="005D183A" w:rsidRDefault="00000000">
            <w:pPr>
              <w:spacing w:after="40" w:line="240" w:lineRule="auto"/>
              <w:jc w:val="center"/>
            </w:pPr>
            <w:r>
              <w:rPr>
                <w:sz w:val="18"/>
              </w:rPr>
              <w:t>0</w:t>
            </w:r>
          </w:p>
        </w:tc>
        <w:tc>
          <w:tcPr>
            <w:tcW w:w="794" w:type="dxa"/>
          </w:tcPr>
          <w:p w14:paraId="6238E479" w14:textId="77777777" w:rsidR="005D183A" w:rsidRDefault="00000000">
            <w:pPr>
              <w:spacing w:after="40" w:line="240" w:lineRule="auto"/>
              <w:jc w:val="center"/>
            </w:pPr>
            <w:r>
              <w:rPr>
                <w:sz w:val="18"/>
              </w:rPr>
              <w:t>0</w:t>
            </w:r>
          </w:p>
        </w:tc>
        <w:tc>
          <w:tcPr>
            <w:tcW w:w="737" w:type="dxa"/>
          </w:tcPr>
          <w:p w14:paraId="3BA1EEAB" w14:textId="77777777" w:rsidR="005D183A" w:rsidRDefault="00000000">
            <w:pPr>
              <w:spacing w:after="40" w:line="240" w:lineRule="auto"/>
              <w:jc w:val="center"/>
            </w:pPr>
            <w:r>
              <w:rPr>
                <w:sz w:val="18"/>
              </w:rPr>
              <w:t>0</w:t>
            </w:r>
          </w:p>
        </w:tc>
      </w:tr>
      <w:tr w:rsidR="005D183A" w14:paraId="3649690C" w14:textId="77777777">
        <w:trPr>
          <w:jc w:val="center"/>
        </w:trPr>
        <w:tc>
          <w:tcPr>
            <w:tcW w:w="3175" w:type="dxa"/>
          </w:tcPr>
          <w:p w14:paraId="1CD0BB00" w14:textId="77777777" w:rsidR="005D183A" w:rsidRDefault="00000000">
            <w:pPr>
              <w:spacing w:after="40" w:line="240" w:lineRule="auto"/>
              <w:jc w:val="left"/>
            </w:pPr>
            <w:r>
              <w:rPr>
                <w:sz w:val="18"/>
              </w:rPr>
              <w:t>— FC_UNIT</w:t>
            </w:r>
          </w:p>
        </w:tc>
        <w:tc>
          <w:tcPr>
            <w:tcW w:w="1077" w:type="dxa"/>
          </w:tcPr>
          <w:p w14:paraId="0EA2BE21" w14:textId="77777777" w:rsidR="005D183A" w:rsidRDefault="00000000">
            <w:pPr>
              <w:spacing w:after="40" w:line="240" w:lineRule="auto"/>
              <w:jc w:val="center"/>
            </w:pPr>
            <w:r>
              <w:rPr>
                <w:sz w:val="18"/>
              </w:rPr>
              <w:t>181,2</w:t>
            </w:r>
          </w:p>
        </w:tc>
        <w:tc>
          <w:tcPr>
            <w:tcW w:w="1134" w:type="dxa"/>
          </w:tcPr>
          <w:p w14:paraId="1464A446" w14:textId="77777777" w:rsidR="005D183A" w:rsidRDefault="00000000">
            <w:pPr>
              <w:spacing w:after="40" w:line="240" w:lineRule="auto"/>
              <w:jc w:val="center"/>
            </w:pPr>
            <w:r>
              <w:rPr>
                <w:sz w:val="18"/>
              </w:rPr>
              <w:t>326</w:t>
            </w:r>
          </w:p>
        </w:tc>
        <w:tc>
          <w:tcPr>
            <w:tcW w:w="1077" w:type="dxa"/>
          </w:tcPr>
          <w:p w14:paraId="73FED251" w14:textId="77777777" w:rsidR="005D183A" w:rsidRDefault="00000000">
            <w:pPr>
              <w:spacing w:after="40" w:line="240" w:lineRule="auto"/>
              <w:jc w:val="center"/>
            </w:pPr>
            <w:r>
              <w:rPr>
                <w:sz w:val="18"/>
              </w:rPr>
              <w:t>196</w:t>
            </w:r>
          </w:p>
        </w:tc>
        <w:tc>
          <w:tcPr>
            <w:tcW w:w="1077" w:type="dxa"/>
          </w:tcPr>
          <w:p w14:paraId="11D752CF" w14:textId="77777777" w:rsidR="005D183A" w:rsidRDefault="00000000">
            <w:pPr>
              <w:spacing w:after="40" w:line="240" w:lineRule="auto"/>
              <w:jc w:val="center"/>
            </w:pPr>
            <w:r>
              <w:rPr>
                <w:sz w:val="18"/>
              </w:rPr>
              <w:t>0</w:t>
            </w:r>
          </w:p>
        </w:tc>
        <w:tc>
          <w:tcPr>
            <w:tcW w:w="794" w:type="dxa"/>
          </w:tcPr>
          <w:p w14:paraId="0C90798A" w14:textId="77777777" w:rsidR="005D183A" w:rsidRDefault="00000000">
            <w:pPr>
              <w:spacing w:after="40" w:line="240" w:lineRule="auto"/>
              <w:jc w:val="center"/>
            </w:pPr>
            <w:r>
              <w:rPr>
                <w:sz w:val="18"/>
              </w:rPr>
              <w:t>0</w:t>
            </w:r>
          </w:p>
        </w:tc>
        <w:tc>
          <w:tcPr>
            <w:tcW w:w="737" w:type="dxa"/>
          </w:tcPr>
          <w:p w14:paraId="1D93484D" w14:textId="77777777" w:rsidR="005D183A" w:rsidRDefault="00000000">
            <w:pPr>
              <w:spacing w:after="40" w:line="240" w:lineRule="auto"/>
              <w:jc w:val="center"/>
            </w:pPr>
            <w:r>
              <w:rPr>
                <w:sz w:val="18"/>
              </w:rPr>
              <w:t>4</w:t>
            </w:r>
          </w:p>
        </w:tc>
      </w:tr>
      <w:tr w:rsidR="005D183A" w14:paraId="4332B00B" w14:textId="77777777">
        <w:trPr>
          <w:jc w:val="center"/>
        </w:trPr>
        <w:tc>
          <w:tcPr>
            <w:tcW w:w="3175" w:type="dxa"/>
          </w:tcPr>
          <w:p w14:paraId="394FB83E" w14:textId="77777777" w:rsidR="005D183A" w:rsidRDefault="00000000">
            <w:pPr>
              <w:spacing w:after="40" w:line="240" w:lineRule="auto"/>
              <w:jc w:val="left"/>
            </w:pPr>
            <w:r>
              <w:rPr>
                <w:sz w:val="18"/>
              </w:rPr>
              <w:t>— ARGMAX_UNIT</w:t>
            </w:r>
          </w:p>
        </w:tc>
        <w:tc>
          <w:tcPr>
            <w:tcW w:w="1077" w:type="dxa"/>
          </w:tcPr>
          <w:p w14:paraId="425BF5EB" w14:textId="77777777" w:rsidR="005D183A" w:rsidRDefault="00000000">
            <w:pPr>
              <w:spacing w:after="40" w:line="240" w:lineRule="auto"/>
              <w:jc w:val="center"/>
            </w:pPr>
            <w:r>
              <w:rPr>
                <w:sz w:val="18"/>
              </w:rPr>
              <w:t>110,8</w:t>
            </w:r>
          </w:p>
        </w:tc>
        <w:tc>
          <w:tcPr>
            <w:tcW w:w="1134" w:type="dxa"/>
          </w:tcPr>
          <w:p w14:paraId="5CF61894" w14:textId="77777777" w:rsidR="005D183A" w:rsidRDefault="00000000">
            <w:pPr>
              <w:spacing w:after="40" w:line="240" w:lineRule="auto"/>
              <w:jc w:val="center"/>
            </w:pPr>
            <w:r>
              <w:rPr>
                <w:sz w:val="18"/>
              </w:rPr>
              <w:t>160</w:t>
            </w:r>
          </w:p>
        </w:tc>
        <w:tc>
          <w:tcPr>
            <w:tcW w:w="1077" w:type="dxa"/>
          </w:tcPr>
          <w:p w14:paraId="6819C84B" w14:textId="77777777" w:rsidR="005D183A" w:rsidRDefault="00000000">
            <w:pPr>
              <w:spacing w:after="40" w:line="240" w:lineRule="auto"/>
              <w:jc w:val="center"/>
            </w:pPr>
            <w:r>
              <w:rPr>
                <w:sz w:val="18"/>
              </w:rPr>
              <w:t>34</w:t>
            </w:r>
          </w:p>
        </w:tc>
        <w:tc>
          <w:tcPr>
            <w:tcW w:w="1077" w:type="dxa"/>
          </w:tcPr>
          <w:p w14:paraId="4025DFFB" w14:textId="77777777" w:rsidR="005D183A" w:rsidRDefault="00000000">
            <w:pPr>
              <w:spacing w:after="40" w:line="240" w:lineRule="auto"/>
              <w:jc w:val="center"/>
            </w:pPr>
            <w:r>
              <w:rPr>
                <w:sz w:val="18"/>
              </w:rPr>
              <w:t>0</w:t>
            </w:r>
          </w:p>
        </w:tc>
        <w:tc>
          <w:tcPr>
            <w:tcW w:w="794" w:type="dxa"/>
          </w:tcPr>
          <w:p w14:paraId="080E67E5" w14:textId="77777777" w:rsidR="005D183A" w:rsidRDefault="00000000">
            <w:pPr>
              <w:spacing w:after="40" w:line="240" w:lineRule="auto"/>
              <w:jc w:val="center"/>
            </w:pPr>
            <w:r>
              <w:rPr>
                <w:sz w:val="18"/>
              </w:rPr>
              <w:t>0</w:t>
            </w:r>
          </w:p>
        </w:tc>
        <w:tc>
          <w:tcPr>
            <w:tcW w:w="737" w:type="dxa"/>
          </w:tcPr>
          <w:p w14:paraId="2BB46926" w14:textId="77777777" w:rsidR="005D183A" w:rsidRDefault="00000000">
            <w:pPr>
              <w:spacing w:after="40" w:line="240" w:lineRule="auto"/>
              <w:jc w:val="center"/>
            </w:pPr>
            <w:r>
              <w:rPr>
                <w:sz w:val="18"/>
              </w:rPr>
              <w:t>0</w:t>
            </w:r>
          </w:p>
        </w:tc>
      </w:tr>
      <w:tr w:rsidR="005D183A" w14:paraId="1ABEF5C2" w14:textId="77777777">
        <w:trPr>
          <w:jc w:val="center"/>
        </w:trPr>
        <w:tc>
          <w:tcPr>
            <w:tcW w:w="3175" w:type="dxa"/>
          </w:tcPr>
          <w:p w14:paraId="0A987CA7" w14:textId="77777777" w:rsidR="005D183A" w:rsidRDefault="00000000">
            <w:pPr>
              <w:spacing w:after="40" w:line="240" w:lineRule="auto"/>
              <w:jc w:val="left"/>
            </w:pPr>
            <w:r>
              <w:rPr>
                <w:sz w:val="18"/>
              </w:rPr>
              <w:t>PING_PONG_SRAM (nhớ giữa lớp)</w:t>
            </w:r>
          </w:p>
        </w:tc>
        <w:tc>
          <w:tcPr>
            <w:tcW w:w="1077" w:type="dxa"/>
          </w:tcPr>
          <w:p w14:paraId="16F2C04D" w14:textId="77777777" w:rsidR="005D183A" w:rsidRDefault="00000000">
            <w:pPr>
              <w:spacing w:after="40" w:line="240" w:lineRule="auto"/>
              <w:jc w:val="center"/>
            </w:pPr>
            <w:r>
              <w:rPr>
                <w:sz w:val="18"/>
              </w:rPr>
              <w:t>25,3</w:t>
            </w:r>
          </w:p>
        </w:tc>
        <w:tc>
          <w:tcPr>
            <w:tcW w:w="1134" w:type="dxa"/>
          </w:tcPr>
          <w:p w14:paraId="79C81533" w14:textId="77777777" w:rsidR="005D183A" w:rsidRDefault="00000000">
            <w:pPr>
              <w:spacing w:after="40" w:line="240" w:lineRule="auto"/>
              <w:jc w:val="center"/>
            </w:pPr>
            <w:r>
              <w:rPr>
                <w:sz w:val="18"/>
              </w:rPr>
              <w:t>80</w:t>
            </w:r>
          </w:p>
        </w:tc>
        <w:tc>
          <w:tcPr>
            <w:tcW w:w="1077" w:type="dxa"/>
          </w:tcPr>
          <w:p w14:paraId="0BE22D75" w14:textId="77777777" w:rsidR="005D183A" w:rsidRDefault="00000000">
            <w:pPr>
              <w:spacing w:after="40" w:line="240" w:lineRule="auto"/>
              <w:jc w:val="center"/>
            </w:pPr>
            <w:r>
              <w:rPr>
                <w:sz w:val="18"/>
              </w:rPr>
              <w:t>1</w:t>
            </w:r>
          </w:p>
        </w:tc>
        <w:tc>
          <w:tcPr>
            <w:tcW w:w="1077" w:type="dxa"/>
          </w:tcPr>
          <w:p w14:paraId="7EF69294" w14:textId="77777777" w:rsidR="005D183A" w:rsidRDefault="00000000">
            <w:pPr>
              <w:spacing w:after="40" w:line="240" w:lineRule="auto"/>
              <w:jc w:val="center"/>
            </w:pPr>
            <w:r>
              <w:rPr>
                <w:sz w:val="18"/>
              </w:rPr>
              <w:t>65.536</w:t>
            </w:r>
          </w:p>
        </w:tc>
        <w:tc>
          <w:tcPr>
            <w:tcW w:w="794" w:type="dxa"/>
          </w:tcPr>
          <w:p w14:paraId="546236FE" w14:textId="77777777" w:rsidR="005D183A" w:rsidRDefault="00000000">
            <w:pPr>
              <w:spacing w:after="40" w:line="240" w:lineRule="auto"/>
              <w:jc w:val="center"/>
            </w:pPr>
            <w:r>
              <w:rPr>
                <w:sz w:val="18"/>
              </w:rPr>
              <w:t>16</w:t>
            </w:r>
          </w:p>
        </w:tc>
        <w:tc>
          <w:tcPr>
            <w:tcW w:w="737" w:type="dxa"/>
          </w:tcPr>
          <w:p w14:paraId="56E49898" w14:textId="77777777" w:rsidR="005D183A" w:rsidRDefault="00000000">
            <w:pPr>
              <w:spacing w:after="40" w:line="240" w:lineRule="auto"/>
              <w:jc w:val="center"/>
            </w:pPr>
            <w:r>
              <w:rPr>
                <w:sz w:val="18"/>
              </w:rPr>
              <w:t>0</w:t>
            </w:r>
          </w:p>
        </w:tc>
      </w:tr>
      <w:tr w:rsidR="005D183A" w14:paraId="38F1D84F" w14:textId="77777777">
        <w:trPr>
          <w:jc w:val="center"/>
        </w:trPr>
        <w:tc>
          <w:tcPr>
            <w:tcW w:w="3175" w:type="dxa"/>
          </w:tcPr>
          <w:p w14:paraId="2AE6D497" w14:textId="77777777" w:rsidR="005D183A" w:rsidRDefault="00000000">
            <w:pPr>
              <w:spacing w:after="40" w:line="240" w:lineRule="auto"/>
              <w:jc w:val="left"/>
            </w:pPr>
            <w:r>
              <w:rPr>
                <w:sz w:val="18"/>
              </w:rPr>
              <w:t>INPUT_SRAM (nhớ đầu vào)</w:t>
            </w:r>
          </w:p>
        </w:tc>
        <w:tc>
          <w:tcPr>
            <w:tcW w:w="1077" w:type="dxa"/>
          </w:tcPr>
          <w:p w14:paraId="747678C6" w14:textId="77777777" w:rsidR="005D183A" w:rsidRDefault="00000000">
            <w:pPr>
              <w:spacing w:after="40" w:line="240" w:lineRule="auto"/>
              <w:jc w:val="center"/>
            </w:pPr>
            <w:r>
              <w:rPr>
                <w:sz w:val="18"/>
              </w:rPr>
              <w:t>0,0</w:t>
            </w:r>
          </w:p>
        </w:tc>
        <w:tc>
          <w:tcPr>
            <w:tcW w:w="1134" w:type="dxa"/>
          </w:tcPr>
          <w:p w14:paraId="00042E8F" w14:textId="77777777" w:rsidR="005D183A" w:rsidRDefault="00000000">
            <w:pPr>
              <w:spacing w:after="40" w:line="240" w:lineRule="auto"/>
              <w:jc w:val="center"/>
            </w:pPr>
            <w:r>
              <w:rPr>
                <w:sz w:val="18"/>
              </w:rPr>
              <w:t>0</w:t>
            </w:r>
          </w:p>
        </w:tc>
        <w:tc>
          <w:tcPr>
            <w:tcW w:w="1077" w:type="dxa"/>
          </w:tcPr>
          <w:p w14:paraId="3B7AC358" w14:textId="77777777" w:rsidR="005D183A" w:rsidRDefault="00000000">
            <w:pPr>
              <w:spacing w:after="40" w:line="240" w:lineRule="auto"/>
              <w:jc w:val="center"/>
            </w:pPr>
            <w:r>
              <w:rPr>
                <w:sz w:val="18"/>
              </w:rPr>
              <w:t>0</w:t>
            </w:r>
          </w:p>
        </w:tc>
        <w:tc>
          <w:tcPr>
            <w:tcW w:w="1077" w:type="dxa"/>
          </w:tcPr>
          <w:p w14:paraId="6FA4E4ED" w14:textId="77777777" w:rsidR="005D183A" w:rsidRDefault="00000000">
            <w:pPr>
              <w:spacing w:after="40" w:line="240" w:lineRule="auto"/>
              <w:jc w:val="center"/>
            </w:pPr>
            <w:r>
              <w:rPr>
                <w:sz w:val="18"/>
              </w:rPr>
              <w:t>20.000</w:t>
            </w:r>
          </w:p>
        </w:tc>
        <w:tc>
          <w:tcPr>
            <w:tcW w:w="794" w:type="dxa"/>
          </w:tcPr>
          <w:p w14:paraId="23EF5D9F" w14:textId="77777777" w:rsidR="005D183A" w:rsidRDefault="00000000">
            <w:pPr>
              <w:spacing w:after="40" w:line="240" w:lineRule="auto"/>
              <w:jc w:val="center"/>
            </w:pPr>
            <w:r>
              <w:rPr>
                <w:sz w:val="18"/>
              </w:rPr>
              <w:t>4</w:t>
            </w:r>
          </w:p>
        </w:tc>
        <w:tc>
          <w:tcPr>
            <w:tcW w:w="737" w:type="dxa"/>
          </w:tcPr>
          <w:p w14:paraId="30E76A9D" w14:textId="77777777" w:rsidR="005D183A" w:rsidRDefault="00000000">
            <w:pPr>
              <w:spacing w:after="40" w:line="240" w:lineRule="auto"/>
              <w:jc w:val="center"/>
            </w:pPr>
            <w:r>
              <w:rPr>
                <w:sz w:val="18"/>
              </w:rPr>
              <w:t>0</w:t>
            </w:r>
          </w:p>
        </w:tc>
      </w:tr>
      <w:tr w:rsidR="005D183A" w14:paraId="6A4CE1CE" w14:textId="77777777">
        <w:trPr>
          <w:jc w:val="center"/>
        </w:trPr>
        <w:tc>
          <w:tcPr>
            <w:tcW w:w="3175" w:type="dxa"/>
          </w:tcPr>
          <w:p w14:paraId="31042F48" w14:textId="77777777" w:rsidR="005D183A" w:rsidRDefault="00000000">
            <w:pPr>
              <w:spacing w:after="40" w:line="240" w:lineRule="auto"/>
              <w:jc w:val="left"/>
            </w:pPr>
            <w:r>
              <w:rPr>
                <w:b/>
                <w:sz w:val="18"/>
              </w:rPr>
              <w:t>Toàn thiết kế</w:t>
            </w:r>
          </w:p>
        </w:tc>
        <w:tc>
          <w:tcPr>
            <w:tcW w:w="1077" w:type="dxa"/>
          </w:tcPr>
          <w:p w14:paraId="0896BC2B" w14:textId="77777777" w:rsidR="005D183A" w:rsidRDefault="00000000">
            <w:pPr>
              <w:spacing w:after="40" w:line="240" w:lineRule="auto"/>
              <w:jc w:val="center"/>
            </w:pPr>
            <w:r>
              <w:rPr>
                <w:b/>
                <w:sz w:val="18"/>
              </w:rPr>
              <w:t>2.120</w:t>
            </w:r>
          </w:p>
        </w:tc>
        <w:tc>
          <w:tcPr>
            <w:tcW w:w="1134" w:type="dxa"/>
          </w:tcPr>
          <w:p w14:paraId="19BD7D63" w14:textId="77777777" w:rsidR="005D183A" w:rsidRDefault="00000000">
            <w:pPr>
              <w:spacing w:after="40" w:line="240" w:lineRule="auto"/>
              <w:jc w:val="center"/>
            </w:pPr>
            <w:r>
              <w:rPr>
                <w:b/>
                <w:sz w:val="18"/>
              </w:rPr>
              <w:t>3.045</w:t>
            </w:r>
          </w:p>
        </w:tc>
        <w:tc>
          <w:tcPr>
            <w:tcW w:w="1077" w:type="dxa"/>
          </w:tcPr>
          <w:p w14:paraId="1580088C" w14:textId="77777777" w:rsidR="005D183A" w:rsidRDefault="00000000">
            <w:pPr>
              <w:spacing w:after="40" w:line="240" w:lineRule="auto"/>
              <w:jc w:val="center"/>
            </w:pPr>
            <w:r>
              <w:rPr>
                <w:b/>
                <w:sz w:val="18"/>
              </w:rPr>
              <w:t>3.156</w:t>
            </w:r>
          </w:p>
        </w:tc>
        <w:tc>
          <w:tcPr>
            <w:tcW w:w="1077" w:type="dxa"/>
          </w:tcPr>
          <w:p w14:paraId="6BD4A492" w14:textId="77777777" w:rsidR="005D183A" w:rsidRDefault="00000000">
            <w:pPr>
              <w:spacing w:after="40" w:line="240" w:lineRule="auto"/>
              <w:jc w:val="center"/>
            </w:pPr>
            <w:r>
              <w:rPr>
                <w:b/>
                <w:sz w:val="18"/>
              </w:rPr>
              <w:t>85.536</w:t>
            </w:r>
          </w:p>
        </w:tc>
        <w:tc>
          <w:tcPr>
            <w:tcW w:w="794" w:type="dxa"/>
          </w:tcPr>
          <w:p w14:paraId="57BA5A57" w14:textId="77777777" w:rsidR="005D183A" w:rsidRDefault="00000000">
            <w:pPr>
              <w:spacing w:after="40" w:line="240" w:lineRule="auto"/>
              <w:jc w:val="center"/>
            </w:pPr>
            <w:r>
              <w:rPr>
                <w:b/>
                <w:sz w:val="18"/>
              </w:rPr>
              <w:t>20</w:t>
            </w:r>
          </w:p>
        </w:tc>
        <w:tc>
          <w:tcPr>
            <w:tcW w:w="737" w:type="dxa"/>
          </w:tcPr>
          <w:p w14:paraId="2328ABA0" w14:textId="77777777" w:rsidR="005D183A" w:rsidRDefault="00000000">
            <w:pPr>
              <w:spacing w:after="40" w:line="240" w:lineRule="auto"/>
              <w:jc w:val="center"/>
            </w:pPr>
            <w:r>
              <w:rPr>
                <w:b/>
                <w:sz w:val="18"/>
              </w:rPr>
              <w:t>28</w:t>
            </w:r>
          </w:p>
        </w:tc>
      </w:tr>
    </w:tbl>
    <w:p w14:paraId="227F7D05" w14:textId="77777777" w:rsidR="005D183A" w:rsidRDefault="005D183A">
      <w:pPr>
        <w:spacing w:after="0"/>
      </w:pPr>
    </w:p>
    <w:p w14:paraId="0FEBF2D9" w14:textId="77777777" w:rsidR="005D183A" w:rsidRDefault="00000000">
      <w:pPr>
        <w:spacing w:before="80" w:after="80" w:line="276" w:lineRule="auto"/>
        <w:jc w:val="center"/>
      </w:pPr>
      <w:r>
        <w:rPr>
          <w:i/>
          <w:sz w:val="22"/>
        </w:rPr>
        <w:t>Bảng 4.11. Tỉ lệ tài nguyên so với dung lượng chip Cyclone V 5CSXFC6D6F31C6</w:t>
      </w:r>
    </w:p>
    <w:tbl>
      <w:tblPr>
        <w:tblStyle w:val="TableGrid"/>
        <w:tblW w:w="0" w:type="auto"/>
        <w:jc w:val="center"/>
        <w:tblLook w:val="04A0" w:firstRow="1" w:lastRow="0" w:firstColumn="1" w:lastColumn="0" w:noHBand="0" w:noVBand="1"/>
      </w:tblPr>
      <w:tblGrid>
        <w:gridCol w:w="2835"/>
        <w:gridCol w:w="1701"/>
        <w:gridCol w:w="2041"/>
        <w:gridCol w:w="1361"/>
      </w:tblGrid>
      <w:tr w:rsidR="005D183A" w14:paraId="36B78526" w14:textId="77777777">
        <w:trPr>
          <w:jc w:val="center"/>
        </w:trPr>
        <w:tc>
          <w:tcPr>
            <w:tcW w:w="2835" w:type="dxa"/>
            <w:shd w:val="clear" w:color="auto" w:fill="D9D9D9"/>
          </w:tcPr>
          <w:p w14:paraId="69D033FD" w14:textId="77777777" w:rsidR="005D183A" w:rsidRDefault="00000000">
            <w:pPr>
              <w:spacing w:after="40" w:line="240" w:lineRule="auto"/>
              <w:jc w:val="center"/>
            </w:pPr>
            <w:r>
              <w:rPr>
                <w:b/>
                <w:sz w:val="20"/>
              </w:rPr>
              <w:t>Loại tài nguyên</w:t>
            </w:r>
          </w:p>
        </w:tc>
        <w:tc>
          <w:tcPr>
            <w:tcW w:w="1701" w:type="dxa"/>
            <w:shd w:val="clear" w:color="auto" w:fill="D9D9D9"/>
          </w:tcPr>
          <w:p w14:paraId="736763D9" w14:textId="77777777" w:rsidR="005D183A" w:rsidRDefault="00000000">
            <w:pPr>
              <w:spacing w:after="40" w:line="240" w:lineRule="auto"/>
              <w:jc w:val="center"/>
            </w:pPr>
            <w:r>
              <w:rPr>
                <w:b/>
                <w:sz w:val="20"/>
              </w:rPr>
              <w:t>Sử dụng</w:t>
            </w:r>
          </w:p>
        </w:tc>
        <w:tc>
          <w:tcPr>
            <w:tcW w:w="2041" w:type="dxa"/>
            <w:shd w:val="clear" w:color="auto" w:fill="D9D9D9"/>
          </w:tcPr>
          <w:p w14:paraId="606E6E19" w14:textId="77777777" w:rsidR="005D183A" w:rsidRDefault="00000000">
            <w:pPr>
              <w:spacing w:after="40" w:line="240" w:lineRule="auto"/>
              <w:jc w:val="center"/>
            </w:pPr>
            <w:r>
              <w:rPr>
                <w:b/>
                <w:sz w:val="20"/>
              </w:rPr>
              <w:t>Dung lượng chip</w:t>
            </w:r>
          </w:p>
        </w:tc>
        <w:tc>
          <w:tcPr>
            <w:tcW w:w="1361" w:type="dxa"/>
            <w:shd w:val="clear" w:color="auto" w:fill="D9D9D9"/>
          </w:tcPr>
          <w:p w14:paraId="07828F13" w14:textId="77777777" w:rsidR="005D183A" w:rsidRDefault="00000000">
            <w:pPr>
              <w:spacing w:after="40" w:line="240" w:lineRule="auto"/>
              <w:jc w:val="center"/>
            </w:pPr>
            <w:r>
              <w:rPr>
                <w:b/>
                <w:sz w:val="20"/>
              </w:rPr>
              <w:t>Tỉ lệ (%)</w:t>
            </w:r>
          </w:p>
        </w:tc>
      </w:tr>
      <w:tr w:rsidR="005D183A" w14:paraId="42783D9A" w14:textId="77777777">
        <w:trPr>
          <w:jc w:val="center"/>
        </w:trPr>
        <w:tc>
          <w:tcPr>
            <w:tcW w:w="2835" w:type="dxa"/>
          </w:tcPr>
          <w:p w14:paraId="397BD3F4" w14:textId="77777777" w:rsidR="005D183A" w:rsidRDefault="00000000">
            <w:pPr>
              <w:spacing w:after="40" w:line="240" w:lineRule="auto"/>
              <w:jc w:val="left"/>
            </w:pPr>
            <w:r>
              <w:rPr>
                <w:sz w:val="20"/>
              </w:rPr>
              <w:t>ALM</w:t>
            </w:r>
          </w:p>
        </w:tc>
        <w:tc>
          <w:tcPr>
            <w:tcW w:w="1701" w:type="dxa"/>
          </w:tcPr>
          <w:p w14:paraId="5E7F069D" w14:textId="77777777" w:rsidR="005D183A" w:rsidRDefault="00000000">
            <w:pPr>
              <w:spacing w:after="40" w:line="240" w:lineRule="auto"/>
              <w:jc w:val="center"/>
            </w:pPr>
            <w:r>
              <w:rPr>
                <w:sz w:val="20"/>
              </w:rPr>
              <w:t>2.120</w:t>
            </w:r>
          </w:p>
        </w:tc>
        <w:tc>
          <w:tcPr>
            <w:tcW w:w="2041" w:type="dxa"/>
          </w:tcPr>
          <w:p w14:paraId="4A2DA01B" w14:textId="77777777" w:rsidR="005D183A" w:rsidRDefault="00000000">
            <w:pPr>
              <w:spacing w:after="40" w:line="240" w:lineRule="auto"/>
              <w:jc w:val="center"/>
            </w:pPr>
            <w:r>
              <w:rPr>
                <w:sz w:val="20"/>
              </w:rPr>
              <w:t>41.910</w:t>
            </w:r>
          </w:p>
        </w:tc>
        <w:tc>
          <w:tcPr>
            <w:tcW w:w="1361" w:type="dxa"/>
          </w:tcPr>
          <w:p w14:paraId="53641B4D" w14:textId="77777777" w:rsidR="005D183A" w:rsidRDefault="00000000">
            <w:pPr>
              <w:spacing w:after="40" w:line="240" w:lineRule="auto"/>
              <w:jc w:val="center"/>
            </w:pPr>
            <w:r>
              <w:rPr>
                <w:sz w:val="20"/>
              </w:rPr>
              <w:t>5</w:t>
            </w:r>
          </w:p>
        </w:tc>
      </w:tr>
      <w:tr w:rsidR="005D183A" w14:paraId="3ED96218" w14:textId="77777777">
        <w:trPr>
          <w:jc w:val="center"/>
        </w:trPr>
        <w:tc>
          <w:tcPr>
            <w:tcW w:w="2835" w:type="dxa"/>
          </w:tcPr>
          <w:p w14:paraId="19E0149D" w14:textId="77777777" w:rsidR="005D183A" w:rsidRDefault="00000000">
            <w:pPr>
              <w:spacing w:after="40" w:line="240" w:lineRule="auto"/>
              <w:jc w:val="left"/>
            </w:pPr>
            <w:r>
              <w:rPr>
                <w:sz w:val="20"/>
              </w:rPr>
              <w:t>Thanh ghi logic</w:t>
            </w:r>
          </w:p>
        </w:tc>
        <w:tc>
          <w:tcPr>
            <w:tcW w:w="1701" w:type="dxa"/>
          </w:tcPr>
          <w:p w14:paraId="44839271" w14:textId="77777777" w:rsidR="005D183A" w:rsidRDefault="00000000">
            <w:pPr>
              <w:spacing w:after="40" w:line="240" w:lineRule="auto"/>
              <w:jc w:val="center"/>
            </w:pPr>
            <w:r>
              <w:rPr>
                <w:sz w:val="20"/>
              </w:rPr>
              <w:t>3.158</w:t>
            </w:r>
          </w:p>
        </w:tc>
        <w:tc>
          <w:tcPr>
            <w:tcW w:w="2041" w:type="dxa"/>
          </w:tcPr>
          <w:p w14:paraId="0695D6DD" w14:textId="77777777" w:rsidR="005D183A" w:rsidRDefault="00000000">
            <w:pPr>
              <w:spacing w:after="40" w:line="240" w:lineRule="auto"/>
              <w:jc w:val="center"/>
            </w:pPr>
            <w:r>
              <w:rPr>
                <w:sz w:val="20"/>
              </w:rPr>
              <w:t>—</w:t>
            </w:r>
          </w:p>
        </w:tc>
        <w:tc>
          <w:tcPr>
            <w:tcW w:w="1361" w:type="dxa"/>
          </w:tcPr>
          <w:p w14:paraId="3D609FA5" w14:textId="77777777" w:rsidR="005D183A" w:rsidRDefault="00000000">
            <w:pPr>
              <w:spacing w:after="40" w:line="240" w:lineRule="auto"/>
              <w:jc w:val="center"/>
            </w:pPr>
            <w:r>
              <w:rPr>
                <w:sz w:val="20"/>
              </w:rPr>
              <w:t>—</w:t>
            </w:r>
          </w:p>
        </w:tc>
      </w:tr>
      <w:tr w:rsidR="005D183A" w14:paraId="208DA309" w14:textId="77777777">
        <w:trPr>
          <w:jc w:val="center"/>
        </w:trPr>
        <w:tc>
          <w:tcPr>
            <w:tcW w:w="2835" w:type="dxa"/>
          </w:tcPr>
          <w:p w14:paraId="349514CD" w14:textId="77777777" w:rsidR="005D183A" w:rsidRDefault="00000000">
            <w:pPr>
              <w:spacing w:after="40" w:line="240" w:lineRule="auto"/>
              <w:jc w:val="left"/>
            </w:pPr>
            <w:r>
              <w:rPr>
                <w:sz w:val="20"/>
              </w:rPr>
              <w:t>Khối DSP</w:t>
            </w:r>
          </w:p>
        </w:tc>
        <w:tc>
          <w:tcPr>
            <w:tcW w:w="1701" w:type="dxa"/>
          </w:tcPr>
          <w:p w14:paraId="564BCD65" w14:textId="77777777" w:rsidR="005D183A" w:rsidRDefault="00000000">
            <w:pPr>
              <w:spacing w:after="40" w:line="240" w:lineRule="auto"/>
              <w:jc w:val="center"/>
            </w:pPr>
            <w:r>
              <w:rPr>
                <w:sz w:val="20"/>
              </w:rPr>
              <w:t>28</w:t>
            </w:r>
          </w:p>
        </w:tc>
        <w:tc>
          <w:tcPr>
            <w:tcW w:w="2041" w:type="dxa"/>
          </w:tcPr>
          <w:p w14:paraId="35137C20" w14:textId="77777777" w:rsidR="005D183A" w:rsidRDefault="00000000">
            <w:pPr>
              <w:spacing w:after="40" w:line="240" w:lineRule="auto"/>
              <w:jc w:val="center"/>
            </w:pPr>
            <w:r>
              <w:rPr>
                <w:sz w:val="20"/>
              </w:rPr>
              <w:t>112</w:t>
            </w:r>
          </w:p>
        </w:tc>
        <w:tc>
          <w:tcPr>
            <w:tcW w:w="1361" w:type="dxa"/>
          </w:tcPr>
          <w:p w14:paraId="478DA8B3" w14:textId="77777777" w:rsidR="005D183A" w:rsidRDefault="00000000">
            <w:pPr>
              <w:spacing w:after="40" w:line="240" w:lineRule="auto"/>
              <w:jc w:val="center"/>
            </w:pPr>
            <w:r>
              <w:rPr>
                <w:sz w:val="20"/>
              </w:rPr>
              <w:t>25</w:t>
            </w:r>
          </w:p>
        </w:tc>
      </w:tr>
      <w:tr w:rsidR="005D183A" w14:paraId="7D77A4AF" w14:textId="77777777">
        <w:trPr>
          <w:jc w:val="center"/>
        </w:trPr>
        <w:tc>
          <w:tcPr>
            <w:tcW w:w="2835" w:type="dxa"/>
          </w:tcPr>
          <w:p w14:paraId="74B45919" w14:textId="77777777" w:rsidR="005D183A" w:rsidRDefault="00000000">
            <w:pPr>
              <w:spacing w:after="40" w:line="240" w:lineRule="auto"/>
              <w:jc w:val="left"/>
            </w:pPr>
            <w:r>
              <w:rPr>
                <w:sz w:val="20"/>
              </w:rPr>
              <w:t>Khối nhớ M10K</w:t>
            </w:r>
          </w:p>
        </w:tc>
        <w:tc>
          <w:tcPr>
            <w:tcW w:w="1701" w:type="dxa"/>
          </w:tcPr>
          <w:p w14:paraId="45CB0333" w14:textId="77777777" w:rsidR="005D183A" w:rsidRDefault="00000000">
            <w:pPr>
              <w:spacing w:after="40" w:line="240" w:lineRule="auto"/>
              <w:jc w:val="center"/>
            </w:pPr>
            <w:r>
              <w:rPr>
                <w:sz w:val="20"/>
              </w:rPr>
              <w:t>20</w:t>
            </w:r>
          </w:p>
        </w:tc>
        <w:tc>
          <w:tcPr>
            <w:tcW w:w="2041" w:type="dxa"/>
          </w:tcPr>
          <w:p w14:paraId="1846A3C1" w14:textId="77777777" w:rsidR="005D183A" w:rsidRDefault="00000000">
            <w:pPr>
              <w:spacing w:after="40" w:line="240" w:lineRule="auto"/>
              <w:jc w:val="center"/>
            </w:pPr>
            <w:r>
              <w:rPr>
                <w:sz w:val="20"/>
              </w:rPr>
              <w:t>553</w:t>
            </w:r>
          </w:p>
        </w:tc>
        <w:tc>
          <w:tcPr>
            <w:tcW w:w="1361" w:type="dxa"/>
          </w:tcPr>
          <w:p w14:paraId="6904EFFD" w14:textId="77777777" w:rsidR="005D183A" w:rsidRDefault="00000000">
            <w:pPr>
              <w:spacing w:after="40" w:line="240" w:lineRule="auto"/>
              <w:jc w:val="center"/>
            </w:pPr>
            <w:r>
              <w:rPr>
                <w:sz w:val="20"/>
              </w:rPr>
              <w:t>4</w:t>
            </w:r>
          </w:p>
        </w:tc>
      </w:tr>
      <w:tr w:rsidR="005D183A" w14:paraId="16DD6B1E" w14:textId="77777777">
        <w:trPr>
          <w:jc w:val="center"/>
        </w:trPr>
        <w:tc>
          <w:tcPr>
            <w:tcW w:w="2835" w:type="dxa"/>
          </w:tcPr>
          <w:p w14:paraId="71F5BD5D" w14:textId="77777777" w:rsidR="005D183A" w:rsidRDefault="00000000">
            <w:pPr>
              <w:spacing w:after="40" w:line="240" w:lineRule="auto"/>
              <w:jc w:val="left"/>
            </w:pPr>
            <w:r>
              <w:rPr>
                <w:sz w:val="20"/>
              </w:rPr>
              <w:t>Bit nhớ khối</w:t>
            </w:r>
          </w:p>
        </w:tc>
        <w:tc>
          <w:tcPr>
            <w:tcW w:w="1701" w:type="dxa"/>
          </w:tcPr>
          <w:p w14:paraId="7B6E9949" w14:textId="77777777" w:rsidR="005D183A" w:rsidRDefault="00000000">
            <w:pPr>
              <w:spacing w:after="40" w:line="240" w:lineRule="auto"/>
              <w:jc w:val="center"/>
            </w:pPr>
            <w:r>
              <w:rPr>
                <w:sz w:val="20"/>
              </w:rPr>
              <w:t>85.536</w:t>
            </w:r>
          </w:p>
        </w:tc>
        <w:tc>
          <w:tcPr>
            <w:tcW w:w="2041" w:type="dxa"/>
          </w:tcPr>
          <w:p w14:paraId="5CFB7323" w14:textId="77777777" w:rsidR="005D183A" w:rsidRDefault="00000000">
            <w:pPr>
              <w:spacing w:after="40" w:line="240" w:lineRule="auto"/>
              <w:jc w:val="center"/>
            </w:pPr>
            <w:r>
              <w:rPr>
                <w:sz w:val="20"/>
              </w:rPr>
              <w:t>5.662.720</w:t>
            </w:r>
          </w:p>
        </w:tc>
        <w:tc>
          <w:tcPr>
            <w:tcW w:w="1361" w:type="dxa"/>
          </w:tcPr>
          <w:p w14:paraId="357CFC07" w14:textId="77777777" w:rsidR="005D183A" w:rsidRDefault="00000000">
            <w:pPr>
              <w:spacing w:after="40" w:line="240" w:lineRule="auto"/>
              <w:jc w:val="center"/>
            </w:pPr>
            <w:r>
              <w:rPr>
                <w:sz w:val="20"/>
              </w:rPr>
              <w:t>2</w:t>
            </w:r>
          </w:p>
        </w:tc>
      </w:tr>
      <w:tr w:rsidR="005D183A" w14:paraId="5A3B77CE" w14:textId="77777777">
        <w:trPr>
          <w:jc w:val="center"/>
        </w:trPr>
        <w:tc>
          <w:tcPr>
            <w:tcW w:w="2835" w:type="dxa"/>
          </w:tcPr>
          <w:p w14:paraId="476317D1" w14:textId="77777777" w:rsidR="005D183A" w:rsidRDefault="00000000">
            <w:pPr>
              <w:spacing w:after="40" w:line="240" w:lineRule="auto"/>
              <w:jc w:val="left"/>
            </w:pPr>
            <w:r>
              <w:rPr>
                <w:sz w:val="20"/>
              </w:rPr>
              <w:t>Chân tín hiệu</w:t>
            </w:r>
          </w:p>
        </w:tc>
        <w:tc>
          <w:tcPr>
            <w:tcW w:w="1701" w:type="dxa"/>
          </w:tcPr>
          <w:p w14:paraId="3F95966D" w14:textId="77777777" w:rsidR="005D183A" w:rsidRDefault="00000000">
            <w:pPr>
              <w:spacing w:after="40" w:line="240" w:lineRule="auto"/>
              <w:jc w:val="center"/>
            </w:pPr>
            <w:r>
              <w:rPr>
                <w:sz w:val="20"/>
              </w:rPr>
              <w:t>83</w:t>
            </w:r>
          </w:p>
        </w:tc>
        <w:tc>
          <w:tcPr>
            <w:tcW w:w="2041" w:type="dxa"/>
          </w:tcPr>
          <w:p w14:paraId="68B8A3D8" w14:textId="77777777" w:rsidR="005D183A" w:rsidRDefault="00000000">
            <w:pPr>
              <w:spacing w:after="40" w:line="240" w:lineRule="auto"/>
              <w:jc w:val="center"/>
            </w:pPr>
            <w:r>
              <w:rPr>
                <w:sz w:val="20"/>
              </w:rPr>
              <w:t>499</w:t>
            </w:r>
          </w:p>
        </w:tc>
        <w:tc>
          <w:tcPr>
            <w:tcW w:w="1361" w:type="dxa"/>
          </w:tcPr>
          <w:p w14:paraId="0E7283EB" w14:textId="77777777" w:rsidR="005D183A" w:rsidRDefault="00000000">
            <w:pPr>
              <w:spacing w:after="40" w:line="240" w:lineRule="auto"/>
              <w:jc w:val="center"/>
            </w:pPr>
            <w:r>
              <w:rPr>
                <w:sz w:val="20"/>
              </w:rPr>
              <w:t>17</w:t>
            </w:r>
          </w:p>
        </w:tc>
      </w:tr>
    </w:tbl>
    <w:p w14:paraId="367004D6" w14:textId="77777777" w:rsidR="005D183A" w:rsidRDefault="005D183A">
      <w:pPr>
        <w:spacing w:after="0"/>
      </w:pPr>
    </w:p>
    <w:p w14:paraId="027647E8" w14:textId="77777777" w:rsidR="005D183A" w:rsidRDefault="00000000">
      <w:pPr>
        <w:ind w:firstLine="567"/>
      </w:pPr>
      <w:r>
        <w:t>Toàn bộ thiết kế chiếm 2.120 ALM, tương đương 5% dung lượng logic của chip, và 20 khối nhớ M10K (4%). Con số này cho thấy lõi tăng tốc còn dư địa rất lớn nếu cần mở rộng, hoặc có thể chuyển sang một chip nhỏ hơn nhiều để giảm chi phí và công suất tĩnh.</w:t>
      </w:r>
    </w:p>
    <w:p w14:paraId="0EB151AC" w14:textId="77777777" w:rsidR="005D183A" w:rsidRDefault="00000000">
      <w:pPr>
        <w:ind w:firstLine="567"/>
      </w:pPr>
      <w:r>
        <w:t>Về phân bố, khối CP_ENGINE chiếm 1.662,6 ALM, tức khoảng 78% tổng tài nguyên logic — hợp lý vì đây là nơi đặt tám khối tích chập chạy song song cùng cửa sổ trượt và bộ nhớ hệ số. Trong CP_ENGINE, phần lưu hệ số CP_WEIGHT_STORE chiếm 201 ALM; phần còn lại là các khối nhân–tích lũy và chia thang. Khối GAP_FC_ARGMAX chỉ chiếm 343,3 ALM dù phải thực hiện tầng kết nối đầy đủ, nhờ tầng này có kích thước rất nhỏ (8 vào, 4 ra).</w:t>
      </w:r>
    </w:p>
    <w:p w14:paraId="4396E46A" w14:textId="77777777" w:rsidR="005D183A" w:rsidRDefault="00000000">
      <w:pPr>
        <w:ind w:firstLine="567"/>
      </w:pPr>
      <w:r>
        <w:t xml:space="preserve">Về khối nhân cứng, thiết kế dùng 28 khối DSP: 24 khối cho tám bộ tích chập (mỗi bộ ba khối) và 4 khối cho tầng kết nối đầy đủ. </w:t>
      </w:r>
    </w:p>
    <w:p w14:paraId="0EC59871" w14:textId="77777777" w:rsidR="005D183A" w:rsidRDefault="00000000">
      <w:pPr>
        <w:ind w:firstLine="567"/>
      </w:pPr>
      <w:r>
        <w:t xml:space="preserve">Về bộ nhớ, hai bộ nhớ PING_PONG_SRAM dùng 16 khối M10K để lưu bản đồ đặc trưng giữa các lớp, còn INPUT_SRAM dùng 4 khối cho 2500 mẫu. Khối </w:t>
      </w:r>
      <w:r>
        <w:lastRenderedPageBreak/>
        <w:t>AVALON_SLAVE chỉ tiêu thụ 10,5 ALM, cho thấy chi phí của phần giao tiếp bus là không đáng kể so với phần tính toán.</w:t>
      </w:r>
    </w:p>
    <w:p w14:paraId="4D75EA09" w14:textId="77777777" w:rsidR="005D183A" w:rsidRDefault="00000000">
      <w:pPr>
        <w:spacing w:before="200" w:line="312" w:lineRule="auto"/>
        <w:jc w:val="left"/>
      </w:pPr>
      <w:r>
        <w:rPr>
          <w:b/>
          <w:color w:val="000000"/>
        </w:rPr>
        <w:t>4.5.2. Kết quả hiệu năng</w:t>
      </w:r>
    </w:p>
    <w:p w14:paraId="3FA043F2" w14:textId="77777777" w:rsidR="005D183A" w:rsidRDefault="00000000">
      <w:pPr>
        <w:spacing w:before="200" w:line="312" w:lineRule="auto"/>
        <w:jc w:val="left"/>
      </w:pPr>
      <w:r>
        <w:rPr>
          <w:b/>
          <w:i/>
          <w:color w:val="000000"/>
        </w:rPr>
        <w:t>4.5.2.1. Tần số hoạt động</w:t>
      </w:r>
    </w:p>
    <w:p w14:paraId="025B6B3E" w14:textId="77777777" w:rsidR="005D183A" w:rsidRDefault="00000000">
      <w:pPr>
        <w:ind w:firstLine="567"/>
      </w:pPr>
      <w:r>
        <w:t>Bảng 4.12 so sánh tần số tối đa mà công cụ tổng hợp báo cáo với tần số ràng buộc thiết kế, đọc ở mô hình chậm nhất (điện áp 1100 mV, nhiệt độ 85 °C) — điều kiện khắt khe nhất.</w:t>
      </w:r>
    </w:p>
    <w:p w14:paraId="082DD237" w14:textId="77777777" w:rsidR="005D183A" w:rsidRDefault="00000000">
      <w:pPr>
        <w:spacing w:before="80" w:after="80" w:line="276" w:lineRule="auto"/>
        <w:jc w:val="center"/>
      </w:pPr>
      <w:r>
        <w:rPr>
          <w:i/>
          <w:sz w:val="22"/>
        </w:rPr>
        <w:t>Bảng 4.12. Tần số hoạt động sau tổng hợp</w:t>
      </w:r>
    </w:p>
    <w:tbl>
      <w:tblPr>
        <w:tblStyle w:val="TableGrid"/>
        <w:tblW w:w="0" w:type="auto"/>
        <w:jc w:val="center"/>
        <w:tblLook w:val="04A0" w:firstRow="1" w:lastRow="0" w:firstColumn="1" w:lastColumn="0" w:noHBand="0" w:noVBand="1"/>
      </w:tblPr>
      <w:tblGrid>
        <w:gridCol w:w="4822"/>
        <w:gridCol w:w="1701"/>
        <w:gridCol w:w="3061"/>
      </w:tblGrid>
      <w:tr w:rsidR="005D183A" w14:paraId="57DEB1E2" w14:textId="77777777" w:rsidTr="002238AC">
        <w:trPr>
          <w:jc w:val="center"/>
        </w:trPr>
        <w:tc>
          <w:tcPr>
            <w:tcW w:w="4822" w:type="dxa"/>
            <w:shd w:val="clear" w:color="auto" w:fill="D9D9D9"/>
          </w:tcPr>
          <w:p w14:paraId="60E62D4C" w14:textId="77777777" w:rsidR="00581F64" w:rsidRDefault="00000000">
            <w:pPr>
              <w:jc w:val="center"/>
            </w:pPr>
            <w:r>
              <w:rPr>
                <w:b/>
                <w:sz w:val="24"/>
              </w:rPr>
              <w:t>Đại lượng</w:t>
            </w:r>
          </w:p>
        </w:tc>
        <w:tc>
          <w:tcPr>
            <w:tcW w:w="1701" w:type="dxa"/>
            <w:shd w:val="clear" w:color="auto" w:fill="D9D9D9"/>
          </w:tcPr>
          <w:p w14:paraId="7964989C" w14:textId="77777777" w:rsidR="00581F64" w:rsidRDefault="00000000">
            <w:pPr>
              <w:jc w:val="center"/>
            </w:pPr>
            <w:r>
              <w:rPr>
                <w:b/>
                <w:sz w:val="24"/>
              </w:rPr>
              <w:t>Giá trị</w:t>
            </w:r>
          </w:p>
        </w:tc>
        <w:tc>
          <w:tcPr>
            <w:tcW w:w="3061" w:type="dxa"/>
            <w:shd w:val="clear" w:color="auto" w:fill="D9D9D9"/>
          </w:tcPr>
          <w:p w14:paraId="233F8BB0" w14:textId="77777777" w:rsidR="00581F64" w:rsidRDefault="00000000">
            <w:pPr>
              <w:jc w:val="center"/>
            </w:pPr>
            <w:r>
              <w:rPr>
                <w:b/>
                <w:sz w:val="24"/>
              </w:rPr>
              <w:t>Ghi chú</w:t>
            </w:r>
          </w:p>
        </w:tc>
      </w:tr>
      <w:tr w:rsidR="005D183A" w14:paraId="3C13D437" w14:textId="77777777" w:rsidTr="002238AC">
        <w:trPr>
          <w:jc w:val="center"/>
        </w:trPr>
        <w:tc>
          <w:tcPr>
            <w:tcW w:w="4822" w:type="dxa"/>
          </w:tcPr>
          <w:p w14:paraId="155B07DE" w14:textId="77777777" w:rsidR="00581F64" w:rsidRDefault="00000000">
            <w:r>
              <w:rPr>
                <w:sz w:val="24"/>
              </w:rPr>
              <w:t>Fmax báo cáo (mô hình chậm 1100 mV, 85 °C)</w:t>
            </w:r>
          </w:p>
        </w:tc>
        <w:tc>
          <w:tcPr>
            <w:tcW w:w="1701" w:type="dxa"/>
          </w:tcPr>
          <w:p w14:paraId="60497E2D" w14:textId="77777777" w:rsidR="00581F64" w:rsidRDefault="00000000">
            <w:pPr>
              <w:jc w:val="center"/>
            </w:pPr>
            <w:r>
              <w:rPr>
                <w:sz w:val="24"/>
              </w:rPr>
              <w:t>108,46 MHz</w:t>
            </w:r>
          </w:p>
        </w:tc>
        <w:tc>
          <w:tcPr>
            <w:tcW w:w="3061" w:type="dxa"/>
          </w:tcPr>
          <w:p w14:paraId="7E7A7CD4" w14:textId="77777777" w:rsidR="00581F64" w:rsidRDefault="00000000">
            <w:pPr>
              <w:jc w:val="center"/>
            </w:pPr>
            <w:r>
              <w:rPr>
                <w:sz w:val="24"/>
              </w:rPr>
              <w:t>Đọc từ báo cáo phân tích định thời</w:t>
            </w:r>
          </w:p>
        </w:tc>
      </w:tr>
      <w:tr w:rsidR="005D183A" w14:paraId="351D9C61" w14:textId="77777777" w:rsidTr="002238AC">
        <w:trPr>
          <w:jc w:val="center"/>
        </w:trPr>
        <w:tc>
          <w:tcPr>
            <w:tcW w:w="4822" w:type="dxa"/>
          </w:tcPr>
          <w:p w14:paraId="5FC11DEA" w14:textId="77777777" w:rsidR="00581F64" w:rsidRDefault="00000000">
            <w:proofErr w:type="spellStart"/>
            <w:r>
              <w:rPr>
                <w:sz w:val="24"/>
              </w:rPr>
              <w:t>Độ</w:t>
            </w:r>
            <w:proofErr w:type="spellEnd"/>
            <w:r>
              <w:rPr>
                <w:sz w:val="24"/>
              </w:rPr>
              <w:t xml:space="preserve"> </w:t>
            </w:r>
            <w:proofErr w:type="spellStart"/>
            <w:r>
              <w:rPr>
                <w:sz w:val="24"/>
              </w:rPr>
              <w:t>dư</w:t>
            </w:r>
            <w:proofErr w:type="spellEnd"/>
            <w:r>
              <w:rPr>
                <w:sz w:val="24"/>
              </w:rPr>
              <w:t xml:space="preserve"> </w:t>
            </w:r>
            <w:proofErr w:type="spellStart"/>
            <w:r>
              <w:rPr>
                <w:sz w:val="24"/>
              </w:rPr>
              <w:t>định</w:t>
            </w:r>
            <w:proofErr w:type="spellEnd"/>
            <w:r>
              <w:rPr>
                <w:sz w:val="24"/>
              </w:rPr>
              <w:t xml:space="preserve"> </w:t>
            </w:r>
            <w:proofErr w:type="spellStart"/>
            <w:r>
              <w:rPr>
                <w:sz w:val="24"/>
              </w:rPr>
              <w:t>thời</w:t>
            </w:r>
            <w:proofErr w:type="spellEnd"/>
            <w:r>
              <w:rPr>
                <w:sz w:val="24"/>
              </w:rPr>
              <w:t xml:space="preserve"> (slack) tại tần số ràng buộc</w:t>
            </w:r>
          </w:p>
        </w:tc>
        <w:tc>
          <w:tcPr>
            <w:tcW w:w="1701" w:type="dxa"/>
          </w:tcPr>
          <w:p w14:paraId="0EA59558" w14:textId="77777777" w:rsidR="00581F64" w:rsidRDefault="00000000">
            <w:pPr>
              <w:jc w:val="center"/>
            </w:pPr>
            <w:r>
              <w:rPr>
                <w:sz w:val="24"/>
              </w:rPr>
              <w:t>+0,78 ns</w:t>
            </w:r>
          </w:p>
        </w:tc>
        <w:tc>
          <w:tcPr>
            <w:tcW w:w="3061" w:type="dxa"/>
          </w:tcPr>
          <w:p w14:paraId="015F03B3" w14:textId="77777777" w:rsidR="00581F64" w:rsidRDefault="00000000">
            <w:pPr>
              <w:jc w:val="center"/>
            </w:pPr>
            <w:r>
              <w:rPr>
                <w:sz w:val="24"/>
              </w:rPr>
              <w:t>Giá trị dương nghĩa là đạt định thời</w:t>
            </w:r>
          </w:p>
        </w:tc>
      </w:tr>
    </w:tbl>
    <w:p w14:paraId="4C05117A" w14:textId="77777777" w:rsidR="005D183A" w:rsidRDefault="005D183A">
      <w:pPr>
        <w:spacing w:after="0"/>
      </w:pPr>
    </w:p>
    <w:p w14:paraId="797C4B4C" w14:textId="77777777" w:rsidR="005D183A" w:rsidRDefault="00000000">
      <w:pPr>
        <w:spacing w:before="200" w:line="312" w:lineRule="auto"/>
        <w:jc w:val="left"/>
      </w:pPr>
      <w:r>
        <w:rPr>
          <w:b/>
          <w:i/>
          <w:color w:val="000000"/>
        </w:rPr>
        <w:t>4.5.2.2. Cách tính độ trễ và thông lượng</w:t>
      </w:r>
    </w:p>
    <w:p w14:paraId="3061A031" w14:textId="77777777" w:rsidR="005D183A" w:rsidRDefault="00000000">
      <w:pPr>
        <w:ind w:firstLine="567"/>
      </w:pPr>
      <w:r>
        <w:t>Bộ điều khiển là máy trạng thái có số bước cố định, không phân nhánh theo giá trị dữ liệu, nên số chu kỳ của một lần suy luận là hằng số và có thể tính trước theo từng lớp. Với mỗi lớp tích chập, do tám kênh đầu ra được tính song song, số chu kỳ bằng số điểm ảnh đầu vào nhân với số kênh đầu vào:</w:t>
      </w:r>
    </w:p>
    <w:tbl>
      <w:tblPr>
        <w:tblW w:w="0" w:type="auto"/>
        <w:jc w:val="center"/>
        <w:tblLayout w:type="fixed"/>
        <w:tblLook w:val="04A0" w:firstRow="1" w:lastRow="0" w:firstColumn="1" w:lastColumn="0" w:noHBand="0" w:noVBand="1"/>
      </w:tblPr>
      <w:tblGrid>
        <w:gridCol w:w="7370"/>
        <w:gridCol w:w="1701"/>
      </w:tblGrid>
      <w:tr w:rsidR="005D183A" w14:paraId="0D48F292" w14:textId="77777777">
        <w:trPr>
          <w:jc w:val="center"/>
        </w:trPr>
        <w:tc>
          <w:tcPr>
            <w:tcW w:w="7370" w:type="dxa"/>
          </w:tcPr>
          <w:p w14:paraId="2C4B3BC3" w14:textId="77777777" w:rsidR="005D183A" w:rsidRDefault="00000000">
            <w:pPr>
              <w:spacing w:before="120" w:line="240" w:lineRule="auto"/>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layer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m:oMathPara>
          </w:p>
        </w:tc>
        <w:tc>
          <w:tcPr>
            <w:tcW w:w="1701" w:type="dxa"/>
          </w:tcPr>
          <w:p w14:paraId="5D407803" w14:textId="77777777" w:rsidR="005D183A" w:rsidRDefault="00000000">
            <w:pPr>
              <w:spacing w:before="120" w:line="240" w:lineRule="auto"/>
              <w:jc w:val="right"/>
            </w:pPr>
            <w:r>
              <w:t>(4.10)</w:t>
            </w:r>
          </w:p>
        </w:tc>
      </w:tr>
    </w:tbl>
    <w:p w14:paraId="428E7898" w14:textId="77777777" w:rsidR="005D183A" w:rsidRDefault="00000000">
      <w:pPr>
        <w:ind w:firstLine="567"/>
      </w:pPr>
      <w:r>
        <w:t>Số chu kỳ thực tế được đo trực tiếp trên mô phỏng bằng cách đếm số nhịp đồng hồ mà máy trạng thái dừng ở mỗi lớp trong một lần suy luận hoàn chỉnh. Bảng 4.13 đặt số đo này cạnh số chu kỳ lý thuyết để thấy rõ phần chi phí phụ của mỗi lớp.</w:t>
      </w:r>
    </w:p>
    <w:p w14:paraId="6EB549D7" w14:textId="77777777" w:rsidR="005D183A" w:rsidRDefault="00000000">
      <w:pPr>
        <w:spacing w:before="80" w:after="80" w:line="276" w:lineRule="auto"/>
        <w:jc w:val="center"/>
      </w:pPr>
      <w:r>
        <w:rPr>
          <w:i/>
          <w:sz w:val="22"/>
        </w:rPr>
        <w:t>Bảng 4.13. Phân tích số chu kỳ theo từng lớp</w:t>
      </w:r>
    </w:p>
    <w:tbl>
      <w:tblPr>
        <w:tblStyle w:val="TableGrid"/>
        <w:tblW w:w="0" w:type="auto"/>
        <w:jc w:val="center"/>
        <w:tblLook w:val="04A0" w:firstRow="1" w:lastRow="0" w:firstColumn="1" w:lastColumn="0" w:noHBand="0" w:noVBand="1"/>
      </w:tblPr>
      <w:tblGrid>
        <w:gridCol w:w="2628"/>
        <w:gridCol w:w="1080"/>
        <w:gridCol w:w="1080"/>
        <w:gridCol w:w="1800"/>
        <w:gridCol w:w="1440"/>
        <w:gridCol w:w="1593"/>
      </w:tblGrid>
      <w:tr w:rsidR="005D183A" w14:paraId="086D513A" w14:textId="77777777" w:rsidTr="00E34A14">
        <w:trPr>
          <w:jc w:val="center"/>
        </w:trPr>
        <w:tc>
          <w:tcPr>
            <w:tcW w:w="2628" w:type="dxa"/>
            <w:shd w:val="clear" w:color="auto" w:fill="D9D9D9"/>
          </w:tcPr>
          <w:p w14:paraId="3BDEA927" w14:textId="77777777" w:rsidR="00581F64" w:rsidRDefault="00000000">
            <w:pPr>
              <w:jc w:val="center"/>
            </w:pPr>
            <w:proofErr w:type="spellStart"/>
            <w:r>
              <w:rPr>
                <w:b/>
                <w:sz w:val="22"/>
              </w:rPr>
              <w:t>Lớp</w:t>
            </w:r>
            <w:proofErr w:type="spellEnd"/>
          </w:p>
        </w:tc>
        <w:tc>
          <w:tcPr>
            <w:tcW w:w="1080" w:type="dxa"/>
            <w:shd w:val="clear" w:color="auto" w:fill="D9D9D9"/>
          </w:tcPr>
          <w:p w14:paraId="680C144F" w14:textId="77777777" w:rsidR="00581F64" w:rsidRDefault="00000000">
            <w:pPr>
              <w:jc w:val="center"/>
            </w:pPr>
            <w:r>
              <w:rPr>
                <w:b/>
                <w:sz w:val="22"/>
              </w:rPr>
              <w:t>Độ dài vào</w:t>
            </w:r>
          </w:p>
        </w:tc>
        <w:tc>
          <w:tcPr>
            <w:tcW w:w="1080" w:type="dxa"/>
            <w:shd w:val="clear" w:color="auto" w:fill="D9D9D9"/>
          </w:tcPr>
          <w:p w14:paraId="3273FE0E" w14:textId="77777777" w:rsidR="00581F64" w:rsidRDefault="00000000">
            <w:pPr>
              <w:jc w:val="center"/>
            </w:pPr>
            <w:r>
              <w:rPr>
                <w:b/>
                <w:sz w:val="22"/>
              </w:rPr>
              <w:t>Kênh vào</w:t>
            </w:r>
          </w:p>
        </w:tc>
        <w:tc>
          <w:tcPr>
            <w:tcW w:w="1800" w:type="dxa"/>
            <w:shd w:val="clear" w:color="auto" w:fill="D9D9D9"/>
          </w:tcPr>
          <w:p w14:paraId="26E63362" w14:textId="77777777" w:rsidR="00581F64" w:rsidRDefault="00000000">
            <w:pPr>
              <w:jc w:val="center"/>
            </w:pPr>
            <w:r>
              <w:rPr>
                <w:b/>
                <w:sz w:val="22"/>
              </w:rPr>
              <w:t>Lý thuyết</w:t>
            </w:r>
            <w:r>
              <w:rPr>
                <w:b/>
                <w:sz w:val="22"/>
              </w:rPr>
              <w:br/>
              <w:t>(dài × kênh)</w:t>
            </w:r>
          </w:p>
        </w:tc>
        <w:tc>
          <w:tcPr>
            <w:tcW w:w="1440" w:type="dxa"/>
            <w:shd w:val="clear" w:color="auto" w:fill="D9D9D9"/>
          </w:tcPr>
          <w:p w14:paraId="684DF756" w14:textId="77777777" w:rsidR="00581F64" w:rsidRDefault="00000000">
            <w:pPr>
              <w:jc w:val="center"/>
            </w:pPr>
            <w:r>
              <w:rPr>
                <w:b/>
                <w:sz w:val="22"/>
              </w:rPr>
              <w:t>Đo được</w:t>
            </w:r>
          </w:p>
        </w:tc>
        <w:tc>
          <w:tcPr>
            <w:tcW w:w="1593" w:type="dxa"/>
            <w:shd w:val="clear" w:color="auto" w:fill="D9D9D9"/>
          </w:tcPr>
          <w:p w14:paraId="12169C0D" w14:textId="77777777" w:rsidR="00581F64" w:rsidRDefault="00000000">
            <w:pPr>
              <w:jc w:val="center"/>
            </w:pPr>
            <w:r>
              <w:rPr>
                <w:b/>
                <w:sz w:val="22"/>
              </w:rPr>
              <w:t>Chênh lệch</w:t>
            </w:r>
          </w:p>
        </w:tc>
      </w:tr>
      <w:tr w:rsidR="005D183A" w14:paraId="3BF9E097" w14:textId="77777777" w:rsidTr="00E34A14">
        <w:trPr>
          <w:jc w:val="center"/>
        </w:trPr>
        <w:tc>
          <w:tcPr>
            <w:tcW w:w="2628" w:type="dxa"/>
          </w:tcPr>
          <w:p w14:paraId="64D1E1E1" w14:textId="77777777" w:rsidR="00581F64" w:rsidRDefault="00000000">
            <w:r>
              <w:rPr>
                <w:sz w:val="22"/>
              </w:rPr>
              <w:lastRenderedPageBreak/>
              <w:t>Conv1 + gộp</w:t>
            </w:r>
          </w:p>
        </w:tc>
        <w:tc>
          <w:tcPr>
            <w:tcW w:w="1080" w:type="dxa"/>
          </w:tcPr>
          <w:p w14:paraId="62D35D56" w14:textId="77777777" w:rsidR="00581F64" w:rsidRDefault="00000000">
            <w:pPr>
              <w:jc w:val="center"/>
            </w:pPr>
            <w:r>
              <w:rPr>
                <w:sz w:val="22"/>
              </w:rPr>
              <w:t>2.500</w:t>
            </w:r>
          </w:p>
        </w:tc>
        <w:tc>
          <w:tcPr>
            <w:tcW w:w="1080" w:type="dxa"/>
          </w:tcPr>
          <w:p w14:paraId="61B09BF5" w14:textId="77777777" w:rsidR="00581F64" w:rsidRDefault="00000000">
            <w:pPr>
              <w:jc w:val="center"/>
            </w:pPr>
            <w:r>
              <w:rPr>
                <w:sz w:val="22"/>
              </w:rPr>
              <w:t>1</w:t>
            </w:r>
          </w:p>
        </w:tc>
        <w:tc>
          <w:tcPr>
            <w:tcW w:w="1800" w:type="dxa"/>
          </w:tcPr>
          <w:p w14:paraId="4F5BFF89" w14:textId="77777777" w:rsidR="00581F64" w:rsidRDefault="00000000">
            <w:pPr>
              <w:jc w:val="center"/>
            </w:pPr>
            <w:r>
              <w:rPr>
                <w:sz w:val="22"/>
              </w:rPr>
              <w:t>2.500</w:t>
            </w:r>
          </w:p>
        </w:tc>
        <w:tc>
          <w:tcPr>
            <w:tcW w:w="1440" w:type="dxa"/>
          </w:tcPr>
          <w:p w14:paraId="17671C70" w14:textId="77777777" w:rsidR="00581F64" w:rsidRDefault="00000000">
            <w:pPr>
              <w:jc w:val="center"/>
            </w:pPr>
            <w:r>
              <w:rPr>
                <w:sz w:val="22"/>
              </w:rPr>
              <w:t>2.517</w:t>
            </w:r>
          </w:p>
        </w:tc>
        <w:tc>
          <w:tcPr>
            <w:tcW w:w="1593" w:type="dxa"/>
          </w:tcPr>
          <w:p w14:paraId="69BABD37" w14:textId="77777777" w:rsidR="00581F64" w:rsidRDefault="00000000">
            <w:pPr>
              <w:jc w:val="center"/>
            </w:pPr>
            <w:r>
              <w:rPr>
                <w:sz w:val="22"/>
              </w:rPr>
              <w:t>+17</w:t>
            </w:r>
          </w:p>
        </w:tc>
      </w:tr>
      <w:tr w:rsidR="005D183A" w14:paraId="3ED15B9A" w14:textId="77777777" w:rsidTr="00E34A14">
        <w:trPr>
          <w:jc w:val="center"/>
        </w:trPr>
        <w:tc>
          <w:tcPr>
            <w:tcW w:w="2628" w:type="dxa"/>
          </w:tcPr>
          <w:p w14:paraId="7C29D320" w14:textId="77777777" w:rsidR="00581F64" w:rsidRDefault="00000000">
            <w:r>
              <w:rPr>
                <w:sz w:val="22"/>
              </w:rPr>
              <w:t>Conv2 + gộp</w:t>
            </w:r>
          </w:p>
        </w:tc>
        <w:tc>
          <w:tcPr>
            <w:tcW w:w="1080" w:type="dxa"/>
          </w:tcPr>
          <w:p w14:paraId="6B955D65" w14:textId="77777777" w:rsidR="00581F64" w:rsidRDefault="00000000">
            <w:pPr>
              <w:jc w:val="center"/>
            </w:pPr>
            <w:r>
              <w:rPr>
                <w:sz w:val="22"/>
              </w:rPr>
              <w:t>500</w:t>
            </w:r>
          </w:p>
        </w:tc>
        <w:tc>
          <w:tcPr>
            <w:tcW w:w="1080" w:type="dxa"/>
          </w:tcPr>
          <w:p w14:paraId="5C2CE5C0" w14:textId="77777777" w:rsidR="00581F64" w:rsidRDefault="00000000">
            <w:pPr>
              <w:jc w:val="center"/>
            </w:pPr>
            <w:r>
              <w:rPr>
                <w:sz w:val="22"/>
              </w:rPr>
              <w:t>4</w:t>
            </w:r>
          </w:p>
        </w:tc>
        <w:tc>
          <w:tcPr>
            <w:tcW w:w="1800" w:type="dxa"/>
          </w:tcPr>
          <w:p w14:paraId="4176CC8B" w14:textId="77777777" w:rsidR="00581F64" w:rsidRDefault="00000000">
            <w:pPr>
              <w:jc w:val="center"/>
            </w:pPr>
            <w:r>
              <w:rPr>
                <w:sz w:val="22"/>
              </w:rPr>
              <w:t>2.000</w:t>
            </w:r>
          </w:p>
        </w:tc>
        <w:tc>
          <w:tcPr>
            <w:tcW w:w="1440" w:type="dxa"/>
          </w:tcPr>
          <w:p w14:paraId="0591C984" w14:textId="77777777" w:rsidR="00581F64" w:rsidRDefault="00000000">
            <w:pPr>
              <w:jc w:val="center"/>
            </w:pPr>
            <w:r>
              <w:rPr>
                <w:sz w:val="22"/>
              </w:rPr>
              <w:t>2.031</w:t>
            </w:r>
          </w:p>
        </w:tc>
        <w:tc>
          <w:tcPr>
            <w:tcW w:w="1593" w:type="dxa"/>
          </w:tcPr>
          <w:p w14:paraId="44EC7856" w14:textId="77777777" w:rsidR="00581F64" w:rsidRDefault="00000000">
            <w:pPr>
              <w:jc w:val="center"/>
            </w:pPr>
            <w:r>
              <w:rPr>
                <w:sz w:val="22"/>
              </w:rPr>
              <w:t>+31</w:t>
            </w:r>
          </w:p>
        </w:tc>
      </w:tr>
      <w:tr w:rsidR="005D183A" w14:paraId="0750499F" w14:textId="77777777" w:rsidTr="00E34A14">
        <w:trPr>
          <w:jc w:val="center"/>
        </w:trPr>
        <w:tc>
          <w:tcPr>
            <w:tcW w:w="2628" w:type="dxa"/>
          </w:tcPr>
          <w:p w14:paraId="00B3ED0E" w14:textId="77777777" w:rsidR="00581F64" w:rsidRDefault="00000000">
            <w:r>
              <w:rPr>
                <w:sz w:val="22"/>
              </w:rPr>
              <w:t>Conv3 + gộp</w:t>
            </w:r>
          </w:p>
        </w:tc>
        <w:tc>
          <w:tcPr>
            <w:tcW w:w="1080" w:type="dxa"/>
          </w:tcPr>
          <w:p w14:paraId="1199D7DA" w14:textId="77777777" w:rsidR="00581F64" w:rsidRDefault="00000000">
            <w:pPr>
              <w:jc w:val="center"/>
            </w:pPr>
            <w:r>
              <w:rPr>
                <w:sz w:val="22"/>
              </w:rPr>
              <w:t>100</w:t>
            </w:r>
          </w:p>
        </w:tc>
        <w:tc>
          <w:tcPr>
            <w:tcW w:w="1080" w:type="dxa"/>
          </w:tcPr>
          <w:p w14:paraId="55FA8EA7" w14:textId="77777777" w:rsidR="00581F64" w:rsidRDefault="00000000">
            <w:pPr>
              <w:jc w:val="center"/>
            </w:pPr>
            <w:r>
              <w:rPr>
                <w:sz w:val="22"/>
              </w:rPr>
              <w:t>4</w:t>
            </w:r>
          </w:p>
        </w:tc>
        <w:tc>
          <w:tcPr>
            <w:tcW w:w="1800" w:type="dxa"/>
          </w:tcPr>
          <w:p w14:paraId="083F7473" w14:textId="77777777" w:rsidR="00581F64" w:rsidRDefault="00000000">
            <w:pPr>
              <w:jc w:val="center"/>
            </w:pPr>
            <w:r>
              <w:rPr>
                <w:sz w:val="22"/>
              </w:rPr>
              <w:t>400</w:t>
            </w:r>
          </w:p>
        </w:tc>
        <w:tc>
          <w:tcPr>
            <w:tcW w:w="1440" w:type="dxa"/>
          </w:tcPr>
          <w:p w14:paraId="05631E6C" w14:textId="77777777" w:rsidR="00581F64" w:rsidRDefault="00000000">
            <w:pPr>
              <w:jc w:val="center"/>
            </w:pPr>
            <w:r>
              <w:rPr>
                <w:sz w:val="22"/>
              </w:rPr>
              <w:t>431</w:t>
            </w:r>
          </w:p>
        </w:tc>
        <w:tc>
          <w:tcPr>
            <w:tcW w:w="1593" w:type="dxa"/>
          </w:tcPr>
          <w:p w14:paraId="4692C304" w14:textId="77777777" w:rsidR="00581F64" w:rsidRDefault="00000000">
            <w:pPr>
              <w:jc w:val="center"/>
            </w:pPr>
            <w:r>
              <w:rPr>
                <w:sz w:val="22"/>
              </w:rPr>
              <w:t>+31</w:t>
            </w:r>
          </w:p>
        </w:tc>
      </w:tr>
      <w:tr w:rsidR="005D183A" w14:paraId="3F665640" w14:textId="77777777" w:rsidTr="00E34A14">
        <w:trPr>
          <w:jc w:val="center"/>
        </w:trPr>
        <w:tc>
          <w:tcPr>
            <w:tcW w:w="2628" w:type="dxa"/>
          </w:tcPr>
          <w:p w14:paraId="2E251215" w14:textId="77777777" w:rsidR="00581F64" w:rsidRDefault="00000000">
            <w:r>
              <w:rPr>
                <w:sz w:val="22"/>
              </w:rPr>
              <w:t>Conv4 + gộp</w:t>
            </w:r>
          </w:p>
        </w:tc>
        <w:tc>
          <w:tcPr>
            <w:tcW w:w="1080" w:type="dxa"/>
          </w:tcPr>
          <w:p w14:paraId="5F3387BE" w14:textId="77777777" w:rsidR="00581F64" w:rsidRDefault="00000000">
            <w:pPr>
              <w:jc w:val="center"/>
            </w:pPr>
            <w:r>
              <w:rPr>
                <w:sz w:val="22"/>
              </w:rPr>
              <w:t>20</w:t>
            </w:r>
          </w:p>
        </w:tc>
        <w:tc>
          <w:tcPr>
            <w:tcW w:w="1080" w:type="dxa"/>
          </w:tcPr>
          <w:p w14:paraId="56EB753D" w14:textId="77777777" w:rsidR="00581F64" w:rsidRDefault="00000000">
            <w:pPr>
              <w:jc w:val="center"/>
            </w:pPr>
            <w:r>
              <w:rPr>
                <w:sz w:val="22"/>
              </w:rPr>
              <w:t>8</w:t>
            </w:r>
          </w:p>
        </w:tc>
        <w:tc>
          <w:tcPr>
            <w:tcW w:w="1800" w:type="dxa"/>
          </w:tcPr>
          <w:p w14:paraId="21FD909C" w14:textId="77777777" w:rsidR="00581F64" w:rsidRDefault="00000000">
            <w:pPr>
              <w:jc w:val="center"/>
            </w:pPr>
            <w:r>
              <w:rPr>
                <w:sz w:val="22"/>
              </w:rPr>
              <w:t>160</w:t>
            </w:r>
          </w:p>
        </w:tc>
        <w:tc>
          <w:tcPr>
            <w:tcW w:w="1440" w:type="dxa"/>
          </w:tcPr>
          <w:p w14:paraId="17A17648" w14:textId="77777777" w:rsidR="00581F64" w:rsidRDefault="00000000">
            <w:pPr>
              <w:jc w:val="center"/>
            </w:pPr>
            <w:r>
              <w:rPr>
                <w:sz w:val="22"/>
              </w:rPr>
              <w:t>211</w:t>
            </w:r>
          </w:p>
        </w:tc>
        <w:tc>
          <w:tcPr>
            <w:tcW w:w="1593" w:type="dxa"/>
          </w:tcPr>
          <w:p w14:paraId="2843782E" w14:textId="77777777" w:rsidR="00581F64" w:rsidRDefault="00000000">
            <w:pPr>
              <w:jc w:val="center"/>
            </w:pPr>
            <w:r>
              <w:rPr>
                <w:sz w:val="22"/>
              </w:rPr>
              <w:t>+51</w:t>
            </w:r>
          </w:p>
        </w:tc>
      </w:tr>
      <w:tr w:rsidR="005D183A" w14:paraId="3F92802C" w14:textId="77777777" w:rsidTr="00E34A14">
        <w:trPr>
          <w:jc w:val="center"/>
        </w:trPr>
        <w:tc>
          <w:tcPr>
            <w:tcW w:w="2628" w:type="dxa"/>
          </w:tcPr>
          <w:p w14:paraId="5407B169" w14:textId="77777777" w:rsidR="00581F64" w:rsidRDefault="00000000">
            <w:r>
              <w:rPr>
                <w:sz w:val="22"/>
              </w:rPr>
              <w:t>GAP / FC / ARGMAX</w:t>
            </w:r>
          </w:p>
        </w:tc>
        <w:tc>
          <w:tcPr>
            <w:tcW w:w="1080" w:type="dxa"/>
          </w:tcPr>
          <w:p w14:paraId="462DF305" w14:textId="77777777" w:rsidR="00581F64" w:rsidRDefault="00000000">
            <w:pPr>
              <w:jc w:val="center"/>
            </w:pPr>
            <w:r>
              <w:rPr>
                <w:sz w:val="22"/>
              </w:rPr>
              <w:t>4</w:t>
            </w:r>
          </w:p>
        </w:tc>
        <w:tc>
          <w:tcPr>
            <w:tcW w:w="1080" w:type="dxa"/>
          </w:tcPr>
          <w:p w14:paraId="6BD0D38A" w14:textId="77777777" w:rsidR="00581F64" w:rsidRDefault="00000000">
            <w:pPr>
              <w:jc w:val="center"/>
            </w:pPr>
            <w:r>
              <w:rPr>
                <w:sz w:val="22"/>
              </w:rPr>
              <w:t>8</w:t>
            </w:r>
          </w:p>
        </w:tc>
        <w:tc>
          <w:tcPr>
            <w:tcW w:w="1800" w:type="dxa"/>
          </w:tcPr>
          <w:p w14:paraId="45505556" w14:textId="77777777" w:rsidR="00581F64" w:rsidRDefault="00000000">
            <w:pPr>
              <w:jc w:val="center"/>
            </w:pPr>
            <w:r>
              <w:rPr>
                <w:sz w:val="22"/>
              </w:rPr>
              <w:t>22</w:t>
            </w:r>
          </w:p>
        </w:tc>
        <w:tc>
          <w:tcPr>
            <w:tcW w:w="1440" w:type="dxa"/>
          </w:tcPr>
          <w:p w14:paraId="35E695FD" w14:textId="77777777" w:rsidR="00581F64" w:rsidRDefault="00000000">
            <w:pPr>
              <w:jc w:val="center"/>
            </w:pPr>
            <w:r>
              <w:rPr>
                <w:sz w:val="22"/>
              </w:rPr>
              <w:t>22</w:t>
            </w:r>
          </w:p>
        </w:tc>
        <w:tc>
          <w:tcPr>
            <w:tcW w:w="1593" w:type="dxa"/>
          </w:tcPr>
          <w:p w14:paraId="6A14EB44" w14:textId="77777777" w:rsidR="00581F64" w:rsidRDefault="00000000">
            <w:pPr>
              <w:jc w:val="center"/>
            </w:pPr>
            <w:r>
              <w:rPr>
                <w:sz w:val="22"/>
              </w:rPr>
              <w:t>0</w:t>
            </w:r>
          </w:p>
        </w:tc>
      </w:tr>
      <w:tr w:rsidR="005D183A" w14:paraId="5B2390F4" w14:textId="77777777" w:rsidTr="00E34A14">
        <w:trPr>
          <w:jc w:val="center"/>
        </w:trPr>
        <w:tc>
          <w:tcPr>
            <w:tcW w:w="2628" w:type="dxa"/>
          </w:tcPr>
          <w:p w14:paraId="724BE41C" w14:textId="77777777" w:rsidR="00581F64" w:rsidRDefault="00000000">
            <w:r>
              <w:rPr>
                <w:sz w:val="22"/>
              </w:rPr>
              <w:t>Nạp đầu vào và kết thúc</w:t>
            </w:r>
          </w:p>
        </w:tc>
        <w:tc>
          <w:tcPr>
            <w:tcW w:w="1080" w:type="dxa"/>
          </w:tcPr>
          <w:p w14:paraId="647AF4FD" w14:textId="77777777" w:rsidR="00581F64" w:rsidRDefault="00000000">
            <w:pPr>
              <w:jc w:val="center"/>
            </w:pPr>
            <w:r>
              <w:rPr>
                <w:sz w:val="22"/>
              </w:rPr>
              <w:t>—</w:t>
            </w:r>
          </w:p>
        </w:tc>
        <w:tc>
          <w:tcPr>
            <w:tcW w:w="1080" w:type="dxa"/>
          </w:tcPr>
          <w:p w14:paraId="5C1580A0" w14:textId="77777777" w:rsidR="00581F64" w:rsidRDefault="00000000">
            <w:pPr>
              <w:jc w:val="center"/>
            </w:pPr>
            <w:r>
              <w:rPr>
                <w:sz w:val="22"/>
              </w:rPr>
              <w:t>—</w:t>
            </w:r>
          </w:p>
        </w:tc>
        <w:tc>
          <w:tcPr>
            <w:tcW w:w="1800" w:type="dxa"/>
          </w:tcPr>
          <w:p w14:paraId="3FF4577C" w14:textId="77777777" w:rsidR="00581F64" w:rsidRDefault="00000000">
            <w:pPr>
              <w:jc w:val="center"/>
            </w:pPr>
            <w:r>
              <w:rPr>
                <w:sz w:val="22"/>
              </w:rPr>
              <w:t>—</w:t>
            </w:r>
          </w:p>
        </w:tc>
        <w:tc>
          <w:tcPr>
            <w:tcW w:w="1440" w:type="dxa"/>
          </w:tcPr>
          <w:p w14:paraId="1BCD1654" w14:textId="77777777" w:rsidR="00581F64" w:rsidRDefault="00000000">
            <w:pPr>
              <w:jc w:val="center"/>
            </w:pPr>
            <w:r>
              <w:rPr>
                <w:sz w:val="22"/>
              </w:rPr>
              <w:t>4</w:t>
            </w:r>
          </w:p>
        </w:tc>
        <w:tc>
          <w:tcPr>
            <w:tcW w:w="1593" w:type="dxa"/>
          </w:tcPr>
          <w:p w14:paraId="25DE45AC" w14:textId="77777777" w:rsidR="00581F64" w:rsidRDefault="00000000">
            <w:pPr>
              <w:jc w:val="center"/>
            </w:pPr>
            <w:r>
              <w:rPr>
                <w:sz w:val="22"/>
              </w:rPr>
              <w:t>+4</w:t>
            </w:r>
          </w:p>
        </w:tc>
      </w:tr>
      <w:tr w:rsidR="005D183A" w14:paraId="28435ECE" w14:textId="77777777" w:rsidTr="00E34A14">
        <w:trPr>
          <w:jc w:val="center"/>
        </w:trPr>
        <w:tc>
          <w:tcPr>
            <w:tcW w:w="2628" w:type="dxa"/>
          </w:tcPr>
          <w:p w14:paraId="7E7CC6B1" w14:textId="77777777" w:rsidR="00581F64" w:rsidRDefault="00000000">
            <w:r>
              <w:rPr>
                <w:sz w:val="22"/>
              </w:rPr>
              <w:t>Tổng</w:t>
            </w:r>
          </w:p>
        </w:tc>
        <w:tc>
          <w:tcPr>
            <w:tcW w:w="1080" w:type="dxa"/>
          </w:tcPr>
          <w:p w14:paraId="13DF5D47" w14:textId="77777777" w:rsidR="00581F64" w:rsidRDefault="00000000">
            <w:pPr>
              <w:jc w:val="center"/>
            </w:pPr>
            <w:r>
              <w:rPr>
                <w:sz w:val="22"/>
              </w:rPr>
              <w:t>—</w:t>
            </w:r>
          </w:p>
        </w:tc>
        <w:tc>
          <w:tcPr>
            <w:tcW w:w="1080" w:type="dxa"/>
          </w:tcPr>
          <w:p w14:paraId="7B0A32B3" w14:textId="77777777" w:rsidR="00581F64" w:rsidRDefault="00000000">
            <w:pPr>
              <w:jc w:val="center"/>
            </w:pPr>
            <w:r>
              <w:rPr>
                <w:sz w:val="22"/>
              </w:rPr>
              <w:t>—</w:t>
            </w:r>
          </w:p>
        </w:tc>
        <w:tc>
          <w:tcPr>
            <w:tcW w:w="1800" w:type="dxa"/>
          </w:tcPr>
          <w:p w14:paraId="5147E8EC" w14:textId="77777777" w:rsidR="00581F64" w:rsidRDefault="00000000">
            <w:pPr>
              <w:jc w:val="center"/>
            </w:pPr>
            <w:r>
              <w:rPr>
                <w:sz w:val="22"/>
              </w:rPr>
              <w:t>5.082</w:t>
            </w:r>
          </w:p>
        </w:tc>
        <w:tc>
          <w:tcPr>
            <w:tcW w:w="1440" w:type="dxa"/>
          </w:tcPr>
          <w:p w14:paraId="4EBF9527" w14:textId="77777777" w:rsidR="00581F64" w:rsidRDefault="00000000">
            <w:pPr>
              <w:jc w:val="center"/>
            </w:pPr>
            <w:r>
              <w:rPr>
                <w:sz w:val="22"/>
              </w:rPr>
              <w:t>5.218</w:t>
            </w:r>
          </w:p>
        </w:tc>
        <w:tc>
          <w:tcPr>
            <w:tcW w:w="1593" w:type="dxa"/>
          </w:tcPr>
          <w:p w14:paraId="26C9D6D5" w14:textId="77777777" w:rsidR="00581F64" w:rsidRDefault="00000000">
            <w:pPr>
              <w:jc w:val="center"/>
            </w:pPr>
            <w:r>
              <w:rPr>
                <w:sz w:val="22"/>
              </w:rPr>
              <w:t>+136</w:t>
            </w:r>
          </w:p>
        </w:tc>
      </w:tr>
    </w:tbl>
    <w:p w14:paraId="3B98CBDE" w14:textId="77777777" w:rsidR="005D183A" w:rsidRDefault="005D183A">
      <w:pPr>
        <w:spacing w:after="0"/>
      </w:pPr>
    </w:p>
    <w:p w14:paraId="6FD1E4FA" w14:textId="77777777" w:rsidR="005D183A" w:rsidRDefault="005D183A" w:rsidP="00E34A14">
      <w:pPr>
        <w:spacing w:after="0"/>
        <w:ind w:firstLine="720"/>
      </w:pPr>
      <w:r>
        <w:t xml:space="preserve">Kết quả đo khớp với số lý thuyết ở phần tính toán chính và chênh lệch đúng bằng chi phí mồi đường ống của mỗi lớp. Trước khi một lớp cho ra kết quả đầu tiên, cửa sổ trượt phải được nạp đủ năm giá trị, mà mỗi lần dịch cửa sổ tiêu tốn số chu kỳ bằng số kênh đầu vào; cộng thêm mười một chu kỳ cố định của độ sâu đường ống và phần đuôi gộp cực đại. Chi phí phụ do đó bằng 5 × (số kênh vào) + 11, cho ra 16, 31, 31 và 51 chu kỳ lần lượt cho Conv1 đến Conv4 — đúng bằng giá trị đo được (Conv1 lệch thêm một chu kỳ do </w:t>
      </w:r>
      <w:proofErr w:type="spellStart"/>
      <w:r>
        <w:t>gộp</w:t>
      </w:r>
      <w:proofErr w:type="spellEnd"/>
      <w:r>
        <w:t xml:space="preserve"> </w:t>
      </w:r>
      <w:proofErr w:type="spellStart"/>
      <w:r>
        <w:t>chung</w:t>
      </w:r>
      <w:proofErr w:type="spellEnd"/>
      <w:r>
        <w:t xml:space="preserve"> </w:t>
      </w:r>
      <w:proofErr w:type="spellStart"/>
      <w:r>
        <w:t>bước</w:t>
      </w:r>
      <w:proofErr w:type="spellEnd"/>
      <w:r>
        <w:t xml:space="preserve"> </w:t>
      </w:r>
      <w:proofErr w:type="spellStart"/>
      <w:r>
        <w:t>chuyển</w:t>
      </w:r>
      <w:proofErr w:type="spellEnd"/>
      <w:r>
        <w:t xml:space="preserve"> </w:t>
      </w:r>
      <w:proofErr w:type="spellStart"/>
      <w:r>
        <w:t>từ</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nạp</w:t>
      </w:r>
      <w:proofErr w:type="spellEnd"/>
      <w:r>
        <w:t xml:space="preserve"> </w:t>
      </w:r>
      <w:proofErr w:type="spellStart"/>
      <w:r>
        <w:t>đầu</w:t>
      </w:r>
      <w:proofErr w:type="spellEnd"/>
      <w:r>
        <w:t xml:space="preserve"> </w:t>
      </w:r>
      <w:proofErr w:type="spellStart"/>
      <w:r>
        <w:t>vào</w:t>
      </w:r>
      <w:proofErr w:type="spellEnd"/>
    </w:p>
    <w:p w14:paraId="624A4926" w14:textId="77777777" w:rsidR="005D183A" w:rsidRDefault="00000000">
      <w:pPr>
        <w:ind w:firstLine="567"/>
      </w:pPr>
      <w:proofErr w:type="spellStart"/>
      <w:r>
        <w:t>Từ</w:t>
      </w:r>
      <w:proofErr w:type="spellEnd"/>
      <w:r>
        <w:t xml:space="preserve"> </w:t>
      </w:r>
      <w:proofErr w:type="spellStart"/>
      <w:r>
        <w:t>số</w:t>
      </w:r>
      <w:proofErr w:type="spellEnd"/>
      <w:r>
        <w:t xml:space="preserve"> chu </w:t>
      </w:r>
      <w:proofErr w:type="spellStart"/>
      <w:r>
        <w:t>kỳ</w:t>
      </w:r>
      <w:proofErr w:type="spellEnd"/>
      <w:r>
        <w:t xml:space="preserve"> đo được, độ trễ và thông lượng được tính theo các công thức (4.7) và (4.8). Bảng 4.14 tổng hợp kết quả ở tần số ràng buộc và ở tần số tối đa.</w:t>
      </w:r>
    </w:p>
    <w:p w14:paraId="56E51A3C" w14:textId="77777777" w:rsidR="005D183A" w:rsidRDefault="00000000">
      <w:pPr>
        <w:spacing w:before="80" w:after="80" w:line="276" w:lineRule="auto"/>
        <w:jc w:val="center"/>
      </w:pPr>
      <w:r>
        <w:rPr>
          <w:i/>
          <w:sz w:val="22"/>
        </w:rPr>
        <w:t>Bảng 4.14. Độ trễ, thông lượng và năng lượng cho một lần suy luận</w:t>
      </w:r>
    </w:p>
    <w:tbl>
      <w:tblPr>
        <w:tblStyle w:val="TableGrid"/>
        <w:tblW w:w="0" w:type="auto"/>
        <w:jc w:val="center"/>
        <w:tblLook w:val="04A0" w:firstRow="1" w:lastRow="0" w:firstColumn="1" w:lastColumn="0" w:noHBand="0" w:noVBand="1"/>
      </w:tblPr>
      <w:tblGrid>
        <w:gridCol w:w="3742"/>
        <w:gridCol w:w="2381"/>
        <w:gridCol w:w="2381"/>
      </w:tblGrid>
      <w:tr w:rsidR="002238AC" w14:paraId="6A94F7A2" w14:textId="77777777">
        <w:trPr>
          <w:jc w:val="center"/>
        </w:trPr>
        <w:tc>
          <w:tcPr>
            <w:tcW w:w="3742" w:type="dxa"/>
            <w:shd w:val="clear" w:color="auto" w:fill="D9D9D9"/>
          </w:tcPr>
          <w:p w14:paraId="2E2C4B10" w14:textId="77777777" w:rsidR="00581F64" w:rsidRDefault="00000000">
            <w:pPr>
              <w:jc w:val="center"/>
            </w:pPr>
            <w:r>
              <w:rPr>
                <w:b/>
                <w:sz w:val="24"/>
              </w:rPr>
              <w:t>Đại lượng</w:t>
            </w:r>
          </w:p>
        </w:tc>
        <w:tc>
          <w:tcPr>
            <w:tcW w:w="2381" w:type="dxa"/>
            <w:shd w:val="clear" w:color="auto" w:fill="D9D9D9"/>
          </w:tcPr>
          <w:p w14:paraId="7448616D" w14:textId="77777777" w:rsidR="00581F64" w:rsidRDefault="00000000">
            <w:pPr>
              <w:jc w:val="center"/>
            </w:pPr>
            <w:r>
              <w:rPr>
                <w:b/>
                <w:sz w:val="24"/>
              </w:rPr>
              <w:t>Ở tần số ràng buộc</w:t>
            </w:r>
            <w:r>
              <w:rPr>
                <w:b/>
                <w:sz w:val="24"/>
              </w:rPr>
              <w:br/>
              <w:t>100 MHz</w:t>
            </w:r>
          </w:p>
        </w:tc>
        <w:tc>
          <w:tcPr>
            <w:tcW w:w="2381" w:type="dxa"/>
            <w:shd w:val="clear" w:color="auto" w:fill="D9D9D9"/>
          </w:tcPr>
          <w:p w14:paraId="17CE90C8" w14:textId="77777777" w:rsidR="00581F64" w:rsidRDefault="00000000">
            <w:pPr>
              <w:jc w:val="center"/>
            </w:pPr>
            <w:r>
              <w:rPr>
                <w:b/>
                <w:sz w:val="24"/>
              </w:rPr>
              <w:t>Ở tần số tối đa</w:t>
            </w:r>
            <w:r>
              <w:rPr>
                <w:b/>
                <w:sz w:val="24"/>
              </w:rPr>
              <w:br/>
              <w:t>108,46 MHz</w:t>
            </w:r>
          </w:p>
        </w:tc>
      </w:tr>
      <w:tr w:rsidR="002238AC" w14:paraId="4CF83A43" w14:textId="77777777">
        <w:trPr>
          <w:jc w:val="center"/>
        </w:trPr>
        <w:tc>
          <w:tcPr>
            <w:tcW w:w="3742" w:type="dxa"/>
          </w:tcPr>
          <w:p w14:paraId="6FECFDC8" w14:textId="77777777" w:rsidR="00581F64" w:rsidRDefault="00000000">
            <w:r>
              <w:rPr>
                <w:sz w:val="24"/>
              </w:rPr>
              <w:t>Số chu kỳ một lần suy luận</w:t>
            </w:r>
          </w:p>
        </w:tc>
        <w:tc>
          <w:tcPr>
            <w:tcW w:w="2381" w:type="dxa"/>
          </w:tcPr>
          <w:p w14:paraId="71D0CC20" w14:textId="77777777" w:rsidR="00581F64" w:rsidRDefault="00000000">
            <w:pPr>
              <w:jc w:val="center"/>
            </w:pPr>
            <w:r>
              <w:rPr>
                <w:sz w:val="24"/>
              </w:rPr>
              <w:t>5.218</w:t>
            </w:r>
          </w:p>
        </w:tc>
        <w:tc>
          <w:tcPr>
            <w:tcW w:w="2381" w:type="dxa"/>
          </w:tcPr>
          <w:p w14:paraId="7233EC2C" w14:textId="77777777" w:rsidR="00581F64" w:rsidRDefault="00000000">
            <w:pPr>
              <w:jc w:val="center"/>
            </w:pPr>
            <w:r>
              <w:rPr>
                <w:sz w:val="24"/>
              </w:rPr>
              <w:t>5.218</w:t>
            </w:r>
          </w:p>
        </w:tc>
      </w:tr>
      <w:tr w:rsidR="002238AC" w14:paraId="0CD9946B" w14:textId="77777777">
        <w:trPr>
          <w:jc w:val="center"/>
        </w:trPr>
        <w:tc>
          <w:tcPr>
            <w:tcW w:w="3742" w:type="dxa"/>
          </w:tcPr>
          <w:p w14:paraId="69DFF3EE" w14:textId="77777777" w:rsidR="00581F64" w:rsidRDefault="00000000">
            <w:r>
              <w:rPr>
                <w:sz w:val="24"/>
              </w:rPr>
              <w:t>Độ trễ (µs)</w:t>
            </w:r>
          </w:p>
        </w:tc>
        <w:tc>
          <w:tcPr>
            <w:tcW w:w="2381" w:type="dxa"/>
          </w:tcPr>
          <w:p w14:paraId="4F9DD843" w14:textId="77777777" w:rsidR="00581F64" w:rsidRDefault="00000000">
            <w:pPr>
              <w:jc w:val="center"/>
            </w:pPr>
            <w:r>
              <w:rPr>
                <w:sz w:val="24"/>
              </w:rPr>
              <w:t>52,18</w:t>
            </w:r>
          </w:p>
        </w:tc>
        <w:tc>
          <w:tcPr>
            <w:tcW w:w="2381" w:type="dxa"/>
          </w:tcPr>
          <w:p w14:paraId="757E6445" w14:textId="77777777" w:rsidR="00581F64" w:rsidRDefault="00000000">
            <w:pPr>
              <w:jc w:val="center"/>
            </w:pPr>
            <w:r>
              <w:rPr>
                <w:sz w:val="24"/>
              </w:rPr>
              <w:t>48,11</w:t>
            </w:r>
          </w:p>
        </w:tc>
      </w:tr>
      <w:tr w:rsidR="002238AC" w14:paraId="5609EDE4" w14:textId="77777777">
        <w:trPr>
          <w:jc w:val="center"/>
        </w:trPr>
        <w:tc>
          <w:tcPr>
            <w:tcW w:w="3742" w:type="dxa"/>
          </w:tcPr>
          <w:p w14:paraId="121F8F56" w14:textId="77777777" w:rsidR="00581F64" w:rsidRDefault="00000000">
            <w:r>
              <w:rPr>
                <w:sz w:val="24"/>
              </w:rPr>
              <w:t>Thông lượng (lần suy luận/giây)</w:t>
            </w:r>
          </w:p>
        </w:tc>
        <w:tc>
          <w:tcPr>
            <w:tcW w:w="2381" w:type="dxa"/>
          </w:tcPr>
          <w:p w14:paraId="5FCA8E23" w14:textId="77777777" w:rsidR="00581F64" w:rsidRDefault="00000000">
            <w:pPr>
              <w:jc w:val="center"/>
            </w:pPr>
            <w:r>
              <w:rPr>
                <w:sz w:val="24"/>
              </w:rPr>
              <w:t>≈19.164</w:t>
            </w:r>
          </w:p>
        </w:tc>
        <w:tc>
          <w:tcPr>
            <w:tcW w:w="2381" w:type="dxa"/>
          </w:tcPr>
          <w:p w14:paraId="78BBC1E2" w14:textId="77777777" w:rsidR="00581F64" w:rsidRDefault="00000000">
            <w:pPr>
              <w:jc w:val="center"/>
            </w:pPr>
            <w:r>
              <w:rPr>
                <w:sz w:val="24"/>
              </w:rPr>
              <w:t>≈20.786</w:t>
            </w:r>
          </w:p>
        </w:tc>
      </w:tr>
      <w:tr w:rsidR="002238AC" w14:paraId="20E04454" w14:textId="77777777">
        <w:trPr>
          <w:jc w:val="center"/>
        </w:trPr>
        <w:tc>
          <w:tcPr>
            <w:tcW w:w="3742" w:type="dxa"/>
          </w:tcPr>
          <w:p w14:paraId="55F82828" w14:textId="77777777" w:rsidR="00581F64" w:rsidRDefault="00000000">
            <w:r>
              <w:rPr>
                <w:sz w:val="24"/>
              </w:rPr>
              <w:t>Công suất tổng (mW)</w:t>
            </w:r>
          </w:p>
        </w:tc>
        <w:tc>
          <w:tcPr>
            <w:tcW w:w="2381" w:type="dxa"/>
          </w:tcPr>
          <w:p w14:paraId="2C2968B0" w14:textId="77777777" w:rsidR="00581F64" w:rsidRDefault="00000000">
            <w:pPr>
              <w:jc w:val="center"/>
            </w:pPr>
            <w:r>
              <w:rPr>
                <w:sz w:val="24"/>
              </w:rPr>
              <w:t>805,53</w:t>
            </w:r>
          </w:p>
        </w:tc>
        <w:tc>
          <w:tcPr>
            <w:tcW w:w="2381" w:type="dxa"/>
          </w:tcPr>
          <w:p w14:paraId="4BA1FFD4" w14:textId="77777777" w:rsidR="00581F64" w:rsidRDefault="00000000">
            <w:pPr>
              <w:jc w:val="center"/>
            </w:pPr>
            <w:r>
              <w:rPr>
                <w:sz w:val="24"/>
              </w:rPr>
              <w:t>—</w:t>
            </w:r>
          </w:p>
        </w:tc>
      </w:tr>
      <w:tr w:rsidR="002238AC" w14:paraId="3D84F2AB" w14:textId="77777777">
        <w:trPr>
          <w:jc w:val="center"/>
        </w:trPr>
        <w:tc>
          <w:tcPr>
            <w:tcW w:w="3742" w:type="dxa"/>
          </w:tcPr>
          <w:p w14:paraId="56AA1BF6" w14:textId="77777777" w:rsidR="00581F64" w:rsidRDefault="00000000">
            <w:r>
              <w:rPr>
                <w:sz w:val="24"/>
              </w:rPr>
              <w:t>— thành phần động (mW)</w:t>
            </w:r>
          </w:p>
        </w:tc>
        <w:tc>
          <w:tcPr>
            <w:tcW w:w="2381" w:type="dxa"/>
          </w:tcPr>
          <w:p w14:paraId="56FF9737" w14:textId="77777777" w:rsidR="00581F64" w:rsidRDefault="00000000">
            <w:pPr>
              <w:jc w:val="center"/>
            </w:pPr>
            <w:r>
              <w:rPr>
                <w:sz w:val="24"/>
              </w:rPr>
              <w:t>377,72</w:t>
            </w:r>
          </w:p>
        </w:tc>
        <w:tc>
          <w:tcPr>
            <w:tcW w:w="2381" w:type="dxa"/>
          </w:tcPr>
          <w:p w14:paraId="2658F392" w14:textId="77777777" w:rsidR="00581F64" w:rsidRDefault="00000000">
            <w:pPr>
              <w:jc w:val="center"/>
            </w:pPr>
            <w:r>
              <w:rPr>
                <w:sz w:val="24"/>
              </w:rPr>
              <w:t>—</w:t>
            </w:r>
          </w:p>
        </w:tc>
      </w:tr>
      <w:tr w:rsidR="002238AC" w14:paraId="60C1967B" w14:textId="77777777">
        <w:trPr>
          <w:jc w:val="center"/>
        </w:trPr>
        <w:tc>
          <w:tcPr>
            <w:tcW w:w="3742" w:type="dxa"/>
          </w:tcPr>
          <w:p w14:paraId="305E60AA" w14:textId="77777777" w:rsidR="00581F64" w:rsidRDefault="00000000">
            <w:r>
              <w:rPr>
                <w:sz w:val="24"/>
              </w:rPr>
              <w:t>— thành phần tĩnh (mW)</w:t>
            </w:r>
          </w:p>
        </w:tc>
        <w:tc>
          <w:tcPr>
            <w:tcW w:w="2381" w:type="dxa"/>
          </w:tcPr>
          <w:p w14:paraId="2FAF2BBB" w14:textId="77777777" w:rsidR="00581F64" w:rsidRDefault="00000000">
            <w:pPr>
              <w:jc w:val="center"/>
            </w:pPr>
            <w:r>
              <w:rPr>
                <w:sz w:val="24"/>
              </w:rPr>
              <w:t>413,84</w:t>
            </w:r>
          </w:p>
        </w:tc>
        <w:tc>
          <w:tcPr>
            <w:tcW w:w="2381" w:type="dxa"/>
          </w:tcPr>
          <w:p w14:paraId="6E2D73D5" w14:textId="77777777" w:rsidR="00581F64" w:rsidRDefault="00000000">
            <w:pPr>
              <w:jc w:val="center"/>
            </w:pPr>
            <w:r>
              <w:rPr>
                <w:sz w:val="24"/>
              </w:rPr>
              <w:t>—</w:t>
            </w:r>
          </w:p>
        </w:tc>
      </w:tr>
      <w:tr w:rsidR="002238AC" w14:paraId="6CDB51C8" w14:textId="77777777">
        <w:trPr>
          <w:jc w:val="center"/>
        </w:trPr>
        <w:tc>
          <w:tcPr>
            <w:tcW w:w="3742" w:type="dxa"/>
          </w:tcPr>
          <w:p w14:paraId="7DB6E04B" w14:textId="77777777" w:rsidR="00581F64" w:rsidRDefault="00000000">
            <w:r>
              <w:rPr>
                <w:sz w:val="24"/>
              </w:rPr>
              <w:t>Năng lượng một lần suy luận (µJ)</w:t>
            </w:r>
          </w:p>
        </w:tc>
        <w:tc>
          <w:tcPr>
            <w:tcW w:w="2381" w:type="dxa"/>
          </w:tcPr>
          <w:p w14:paraId="6BC7A7DC" w14:textId="77777777" w:rsidR="00581F64" w:rsidRDefault="00000000">
            <w:pPr>
              <w:jc w:val="center"/>
            </w:pPr>
            <w:r>
              <w:rPr>
                <w:sz w:val="24"/>
              </w:rPr>
              <w:t>42,02</w:t>
            </w:r>
          </w:p>
        </w:tc>
        <w:tc>
          <w:tcPr>
            <w:tcW w:w="2381" w:type="dxa"/>
          </w:tcPr>
          <w:p w14:paraId="657FA49F" w14:textId="77777777" w:rsidR="00581F64" w:rsidRDefault="00000000">
            <w:pPr>
              <w:jc w:val="center"/>
            </w:pPr>
            <w:r>
              <w:rPr>
                <w:sz w:val="24"/>
              </w:rPr>
              <w:t>—</w:t>
            </w:r>
          </w:p>
        </w:tc>
      </w:tr>
    </w:tbl>
    <w:p w14:paraId="34DD66AF" w14:textId="77777777" w:rsidR="005D183A" w:rsidRDefault="005D183A">
      <w:pPr>
        <w:spacing w:after="0"/>
      </w:pPr>
    </w:p>
    <w:p w14:paraId="2CB91953" w14:textId="77777777" w:rsidR="005D183A" w:rsidRDefault="00000000">
      <w:pPr>
        <w:spacing w:before="240" w:line="312" w:lineRule="auto"/>
        <w:jc w:val="left"/>
      </w:pPr>
      <w:r>
        <w:rPr>
          <w:b/>
          <w:color w:val="000000"/>
          <w:sz w:val="28"/>
        </w:rPr>
        <w:t>4.6. SO SÁNH VỚI CÁC NGHIÊN CỨU KHÁC</w:t>
      </w:r>
    </w:p>
    <w:p w14:paraId="540D3F25" w14:textId="77777777" w:rsidR="005D183A" w:rsidRDefault="00000000">
      <w:pPr>
        <w:ind w:firstLine="567"/>
      </w:pPr>
      <w:r>
        <w:t>Bảng 4.15 so sánh thiết kế của luận văn với bốn công trình tăng tốc phân loại điện tâm đồ trên FPGA. Hai công trình đầu được chọn vì có thể đặt cạnh nhau trực tiếp: Liu và cộng sự (2023) cùng dùng tập Chapman bốn nhóm nhịp, cùng phân loại ở mức bản ghi và cùng họ chip Cyclone V nhưng theo kiến trúc ánh xạ toàn bộ, còn Wei và cộng sự (2021) cũng phân loại mức bản ghi trên Chapman nhưng dùng chip Zynq-7045 mạnh hơn. Hai công trình sau được bổ sung để mở rộng phạm vi đối chiếu về mặt thời gian và về hai chỉ tiêu mà nhóm đầu chưa phủ hết: Liu và cộng sự (2025) là công trình mới nhất tìm được, đại diện cho hướng thiết kế bằng tổng hợp mức cao với mô hình lớn hơn; Lu và cộng sự (2022) giữ mức năng lượng mỗi lần phân loại tốt nhất trong nhóm thiết bị đeo được, nên là phép thử khắt khe nhất cho luận điểm tiết kiệm năng lượng của luận văn. Cần lưu ý ngay rằng hai công trình bổ sung phân loại theo nhịp đập (beat) trên MIT-BIH và PTB-XL, không phải theo bản ghi 10 giây, nên cột độ chính xác của chúng không so trực tiếp được với ba công trình còn lại; chúng chỉ được dùng để đối chiếu các chỉ tiêu phần cứng.</w:t>
      </w:r>
    </w:p>
    <w:p w14:paraId="1B3C5EE9" w14:textId="77777777" w:rsidR="005D183A" w:rsidRDefault="00000000">
      <w:pPr>
        <w:spacing w:before="80" w:after="80" w:line="276" w:lineRule="auto"/>
        <w:jc w:val="center"/>
      </w:pPr>
      <w:r>
        <w:rPr>
          <w:i/>
          <w:sz w:val="22"/>
        </w:rPr>
        <w:t>Bảng 4.15. So sánh với các nghiên cứu liên quan</w:t>
      </w:r>
    </w:p>
    <w:tbl>
      <w:tblPr>
        <w:tblStyle w:val="TableGrid"/>
        <w:tblW w:w="0" w:type="auto"/>
        <w:jc w:val="center"/>
        <w:tblLook w:val="04A0" w:firstRow="1" w:lastRow="0" w:firstColumn="1" w:lastColumn="0" w:noHBand="0" w:noVBand="1"/>
      </w:tblPr>
      <w:tblGrid>
        <w:gridCol w:w="1440"/>
        <w:gridCol w:w="2126"/>
        <w:gridCol w:w="1941"/>
        <w:gridCol w:w="1424"/>
        <w:gridCol w:w="1366"/>
        <w:gridCol w:w="1324"/>
      </w:tblGrid>
      <w:tr w:rsidR="005D183A" w14:paraId="6F4F2975" w14:textId="77777777">
        <w:trPr>
          <w:jc w:val="center"/>
        </w:trPr>
        <w:tc>
          <w:tcPr>
            <w:tcW w:w="2041" w:type="dxa"/>
            <w:shd w:val="clear" w:color="auto" w:fill="D9D9D9"/>
          </w:tcPr>
          <w:p w14:paraId="7611DCC5" w14:textId="77777777" w:rsidR="00581F64" w:rsidRDefault="00000000">
            <w:pPr>
              <w:jc w:val="center"/>
            </w:pPr>
            <w:r>
              <w:rPr>
                <w:b/>
                <w:sz w:val="20"/>
              </w:rPr>
              <w:t>Tiêu chí</w:t>
            </w:r>
          </w:p>
        </w:tc>
        <w:tc>
          <w:tcPr>
            <w:tcW w:w="2381" w:type="dxa"/>
            <w:shd w:val="clear" w:color="auto" w:fill="D9D9D9"/>
          </w:tcPr>
          <w:p w14:paraId="264F6063" w14:textId="77777777" w:rsidR="00581F64" w:rsidRDefault="00000000">
            <w:pPr>
              <w:jc w:val="center"/>
            </w:pPr>
            <w:r>
              <w:rPr>
                <w:b/>
                <w:sz w:val="20"/>
              </w:rPr>
              <w:t>Luận văn này</w:t>
            </w:r>
          </w:p>
        </w:tc>
        <w:tc>
          <w:tcPr>
            <w:tcW w:w="2268" w:type="dxa"/>
            <w:shd w:val="clear" w:color="auto" w:fill="D9D9D9"/>
          </w:tcPr>
          <w:p w14:paraId="4E318251" w14:textId="77777777" w:rsidR="00581F64" w:rsidRDefault="00000000">
            <w:pPr>
              <w:jc w:val="center"/>
            </w:pPr>
            <w:r>
              <w:rPr>
                <w:b/>
                <w:sz w:val="20"/>
              </w:rPr>
              <w:t>Liu và cộng sự</w:t>
            </w:r>
            <w:r>
              <w:rPr>
                <w:b/>
                <w:sz w:val="20"/>
              </w:rPr>
              <w:br/>
              <w:t>(2023)</w:t>
            </w:r>
          </w:p>
        </w:tc>
        <w:tc>
          <w:tcPr>
            <w:tcW w:w="1814" w:type="dxa"/>
            <w:shd w:val="clear" w:color="auto" w:fill="D9D9D9"/>
          </w:tcPr>
          <w:p w14:paraId="5C613AC9" w14:textId="77777777" w:rsidR="00581F64" w:rsidRDefault="00000000">
            <w:pPr>
              <w:jc w:val="center"/>
            </w:pPr>
            <w:r>
              <w:rPr>
                <w:b/>
                <w:sz w:val="20"/>
              </w:rPr>
              <w:t>Wei và cộng sự</w:t>
            </w:r>
            <w:r>
              <w:rPr>
                <w:b/>
                <w:sz w:val="20"/>
              </w:rPr>
              <w:br/>
              <w:t>(2021)</w:t>
            </w:r>
          </w:p>
        </w:tc>
        <w:tc>
          <w:tcPr>
            <w:tcW w:w="1814" w:type="dxa"/>
            <w:shd w:val="clear" w:color="auto" w:fill="D9D9D9"/>
          </w:tcPr>
          <w:p w14:paraId="1919174D" w14:textId="77777777" w:rsidR="00581F64" w:rsidRDefault="00000000">
            <w:pPr>
              <w:jc w:val="center"/>
            </w:pPr>
            <w:r>
              <w:rPr>
                <w:b/>
                <w:sz w:val="20"/>
              </w:rPr>
              <w:t>Liu và cộng sự</w:t>
            </w:r>
            <w:r>
              <w:rPr>
                <w:b/>
                <w:sz w:val="20"/>
              </w:rPr>
              <w:br/>
              <w:t>(2025)</w:t>
            </w:r>
          </w:p>
        </w:tc>
        <w:tc>
          <w:tcPr>
            <w:tcW w:w="1814" w:type="dxa"/>
            <w:shd w:val="clear" w:color="auto" w:fill="D9D9D9"/>
          </w:tcPr>
          <w:p w14:paraId="729F961F" w14:textId="77777777" w:rsidR="00581F64" w:rsidRDefault="00000000">
            <w:pPr>
              <w:jc w:val="center"/>
            </w:pPr>
            <w:r>
              <w:rPr>
                <w:b/>
                <w:sz w:val="20"/>
              </w:rPr>
              <w:t>Lu và cộng sự</w:t>
            </w:r>
            <w:r>
              <w:rPr>
                <w:b/>
                <w:sz w:val="20"/>
              </w:rPr>
              <w:br/>
              <w:t>(2022)</w:t>
            </w:r>
          </w:p>
        </w:tc>
      </w:tr>
      <w:tr w:rsidR="005D183A" w14:paraId="6A40DC13" w14:textId="77777777">
        <w:trPr>
          <w:jc w:val="center"/>
        </w:trPr>
        <w:tc>
          <w:tcPr>
            <w:tcW w:w="2041" w:type="dxa"/>
          </w:tcPr>
          <w:p w14:paraId="4AF653A1" w14:textId="77777777" w:rsidR="00581F64" w:rsidRDefault="00000000">
            <w:r>
              <w:rPr>
                <w:sz w:val="20"/>
              </w:rPr>
              <w:t>Chip đích</w:t>
            </w:r>
          </w:p>
        </w:tc>
        <w:tc>
          <w:tcPr>
            <w:tcW w:w="2381" w:type="dxa"/>
          </w:tcPr>
          <w:p w14:paraId="66F33781" w14:textId="77777777" w:rsidR="00581F64" w:rsidRDefault="00000000">
            <w:pPr>
              <w:jc w:val="center"/>
            </w:pPr>
            <w:r>
              <w:rPr>
                <w:sz w:val="20"/>
              </w:rPr>
              <w:t>Cyclone V</w:t>
            </w:r>
            <w:r>
              <w:rPr>
                <w:sz w:val="20"/>
              </w:rPr>
              <w:br/>
              <w:t>5CSXFC6D6F31C6</w:t>
            </w:r>
          </w:p>
        </w:tc>
        <w:tc>
          <w:tcPr>
            <w:tcW w:w="2268" w:type="dxa"/>
          </w:tcPr>
          <w:p w14:paraId="1BA53EE9" w14:textId="77777777" w:rsidR="00581F64" w:rsidRDefault="00000000">
            <w:pPr>
              <w:jc w:val="center"/>
            </w:pPr>
            <w:r>
              <w:rPr>
                <w:sz w:val="20"/>
              </w:rPr>
              <w:t>Cyclone V</w:t>
            </w:r>
            <w:r>
              <w:rPr>
                <w:sz w:val="20"/>
              </w:rPr>
              <w:br/>
              <w:t>5CSEBA6U23I7</w:t>
            </w:r>
          </w:p>
        </w:tc>
        <w:tc>
          <w:tcPr>
            <w:tcW w:w="1814" w:type="dxa"/>
          </w:tcPr>
          <w:p w14:paraId="2D6B2B77" w14:textId="77777777" w:rsidR="00581F64" w:rsidRDefault="00000000">
            <w:pPr>
              <w:jc w:val="center"/>
            </w:pPr>
            <w:r>
              <w:rPr>
                <w:sz w:val="20"/>
              </w:rPr>
              <w:t>Zynq-7045</w:t>
            </w:r>
          </w:p>
        </w:tc>
        <w:tc>
          <w:tcPr>
            <w:tcW w:w="1814" w:type="dxa"/>
          </w:tcPr>
          <w:p w14:paraId="036F3E43" w14:textId="77777777" w:rsidR="00581F64" w:rsidRDefault="00000000">
            <w:pPr>
              <w:jc w:val="center"/>
            </w:pPr>
            <w:r>
              <w:rPr>
                <w:sz w:val="20"/>
              </w:rPr>
              <w:t>Zynq 7Z020</w:t>
            </w:r>
          </w:p>
        </w:tc>
        <w:tc>
          <w:tcPr>
            <w:tcW w:w="1814" w:type="dxa"/>
          </w:tcPr>
          <w:p w14:paraId="5DB4557F" w14:textId="77777777" w:rsidR="00581F64" w:rsidRDefault="00000000">
            <w:pPr>
              <w:jc w:val="center"/>
            </w:pPr>
            <w:r>
              <w:rPr>
                <w:sz w:val="20"/>
              </w:rPr>
              <w:t>Zynq-7000 ZC706</w:t>
            </w:r>
          </w:p>
        </w:tc>
      </w:tr>
      <w:tr w:rsidR="005D183A" w14:paraId="4DEE9B27" w14:textId="77777777">
        <w:trPr>
          <w:jc w:val="center"/>
        </w:trPr>
        <w:tc>
          <w:tcPr>
            <w:tcW w:w="2041" w:type="dxa"/>
          </w:tcPr>
          <w:p w14:paraId="5547B72B" w14:textId="77777777" w:rsidR="00581F64" w:rsidRDefault="00000000">
            <w:r>
              <w:rPr>
                <w:sz w:val="20"/>
              </w:rPr>
              <w:t>Kiến trúc</w:t>
            </w:r>
          </w:p>
        </w:tc>
        <w:tc>
          <w:tcPr>
            <w:tcW w:w="2381" w:type="dxa"/>
          </w:tcPr>
          <w:p w14:paraId="3B4AC689" w14:textId="77777777" w:rsidR="00581F64" w:rsidRDefault="00000000">
            <w:pPr>
              <w:jc w:val="center"/>
            </w:pPr>
            <w:r>
              <w:rPr>
                <w:sz w:val="20"/>
              </w:rPr>
              <w:t>1D-CNN 4 lớp,</w:t>
            </w:r>
            <w:r>
              <w:rPr>
                <w:sz w:val="20"/>
              </w:rPr>
              <w:br/>
              <w:t>8 PE gấp theo kênh</w:t>
            </w:r>
          </w:p>
        </w:tc>
        <w:tc>
          <w:tcPr>
            <w:tcW w:w="2268" w:type="dxa"/>
          </w:tcPr>
          <w:p w14:paraId="3EAF4E69" w14:textId="77777777" w:rsidR="00581F64" w:rsidRDefault="00000000">
            <w:pPr>
              <w:jc w:val="center"/>
            </w:pPr>
            <w:r>
              <w:rPr>
                <w:sz w:val="20"/>
              </w:rPr>
              <w:t>1D-CNN + nhịp tim,</w:t>
            </w:r>
            <w:r>
              <w:rPr>
                <w:sz w:val="20"/>
              </w:rPr>
              <w:br/>
              <w:t>ánh xạ toàn bộ</w:t>
            </w:r>
          </w:p>
        </w:tc>
        <w:tc>
          <w:tcPr>
            <w:tcW w:w="1814" w:type="dxa"/>
          </w:tcPr>
          <w:p w14:paraId="665FE769" w14:textId="77777777" w:rsidR="00581F64" w:rsidRDefault="00000000">
            <w:pPr>
              <w:jc w:val="center"/>
            </w:pPr>
            <w:r>
              <w:rPr>
                <w:sz w:val="20"/>
              </w:rPr>
              <w:t>1D-CNN</w:t>
            </w:r>
          </w:p>
        </w:tc>
        <w:tc>
          <w:tcPr>
            <w:tcW w:w="1814" w:type="dxa"/>
          </w:tcPr>
          <w:p w14:paraId="083D9C1C" w14:textId="77777777" w:rsidR="00581F64" w:rsidRDefault="00000000">
            <w:pPr>
              <w:jc w:val="center"/>
            </w:pPr>
            <w:r>
              <w:rPr>
                <w:sz w:val="20"/>
              </w:rPr>
              <w:t>LW-CNN: DSC +</w:t>
            </w:r>
            <w:r>
              <w:rPr>
                <w:sz w:val="20"/>
              </w:rPr>
              <w:br/>
              <w:t>kết nối tắt (HLS)</w:t>
            </w:r>
          </w:p>
        </w:tc>
        <w:tc>
          <w:tcPr>
            <w:tcW w:w="1814" w:type="dxa"/>
          </w:tcPr>
          <w:p w14:paraId="3E9AA667" w14:textId="77777777" w:rsidR="00581F64" w:rsidRDefault="00000000">
            <w:pPr>
              <w:jc w:val="center"/>
            </w:pPr>
            <w:r>
              <w:rPr>
                <w:sz w:val="20"/>
              </w:rPr>
              <w:t>CNN thưa phi cấu trúc,</w:t>
            </w:r>
            <w:r>
              <w:rPr>
                <w:sz w:val="20"/>
              </w:rPr>
              <w:br/>
              <w:t>luồng tile-first</w:t>
            </w:r>
          </w:p>
        </w:tc>
      </w:tr>
      <w:tr w:rsidR="005D183A" w14:paraId="515F13E5" w14:textId="77777777">
        <w:trPr>
          <w:jc w:val="center"/>
        </w:trPr>
        <w:tc>
          <w:tcPr>
            <w:tcW w:w="2041" w:type="dxa"/>
          </w:tcPr>
          <w:p w14:paraId="55C309EC" w14:textId="77777777" w:rsidR="00581F64" w:rsidRDefault="00000000">
            <w:r>
              <w:rPr>
                <w:sz w:val="20"/>
              </w:rPr>
              <w:t>Số tham số</w:t>
            </w:r>
          </w:p>
        </w:tc>
        <w:tc>
          <w:tcPr>
            <w:tcW w:w="2381" w:type="dxa"/>
          </w:tcPr>
          <w:p w14:paraId="36608C02" w14:textId="77777777" w:rsidR="00581F64" w:rsidRDefault="00000000">
            <w:pPr>
              <w:jc w:val="center"/>
            </w:pPr>
            <w:r>
              <w:rPr>
                <w:sz w:val="20"/>
              </w:rPr>
              <w:t>640</w:t>
            </w:r>
          </w:p>
        </w:tc>
        <w:tc>
          <w:tcPr>
            <w:tcW w:w="2268" w:type="dxa"/>
          </w:tcPr>
          <w:p w14:paraId="30E80A6F" w14:textId="77777777" w:rsidR="00581F64" w:rsidRDefault="00000000">
            <w:pPr>
              <w:jc w:val="center"/>
            </w:pPr>
            <w:r>
              <w:rPr>
                <w:sz w:val="20"/>
              </w:rPr>
              <w:t>Không công bố</w:t>
            </w:r>
          </w:p>
        </w:tc>
        <w:tc>
          <w:tcPr>
            <w:tcW w:w="1814" w:type="dxa"/>
          </w:tcPr>
          <w:p w14:paraId="50E518C5" w14:textId="77777777" w:rsidR="00581F64" w:rsidRDefault="00000000">
            <w:pPr>
              <w:jc w:val="center"/>
            </w:pPr>
            <w:r>
              <w:rPr>
                <w:sz w:val="20"/>
              </w:rPr>
              <w:t>Không công bố</w:t>
            </w:r>
          </w:p>
        </w:tc>
        <w:tc>
          <w:tcPr>
            <w:tcW w:w="1814" w:type="dxa"/>
          </w:tcPr>
          <w:p w14:paraId="7FF40C3D" w14:textId="77777777" w:rsidR="00581F64" w:rsidRDefault="00000000">
            <w:pPr>
              <w:jc w:val="center"/>
            </w:pPr>
            <w:r>
              <w:rPr>
                <w:sz w:val="20"/>
              </w:rPr>
              <w:t>Không công bố</w:t>
            </w:r>
          </w:p>
        </w:tc>
        <w:tc>
          <w:tcPr>
            <w:tcW w:w="1814" w:type="dxa"/>
          </w:tcPr>
          <w:p w14:paraId="508675B9" w14:textId="77777777" w:rsidR="00581F64" w:rsidRDefault="00000000">
            <w:pPr>
              <w:jc w:val="center"/>
            </w:pPr>
            <w:r>
              <w:rPr>
                <w:sz w:val="20"/>
              </w:rPr>
              <w:t>Không công bố</w:t>
            </w:r>
          </w:p>
        </w:tc>
      </w:tr>
      <w:tr w:rsidR="005D183A" w14:paraId="39CD2C8B" w14:textId="77777777">
        <w:trPr>
          <w:jc w:val="center"/>
        </w:trPr>
        <w:tc>
          <w:tcPr>
            <w:tcW w:w="2041" w:type="dxa"/>
          </w:tcPr>
          <w:p w14:paraId="478B224A" w14:textId="77777777" w:rsidR="00581F64" w:rsidRDefault="00000000">
            <w:r>
              <w:rPr>
                <w:sz w:val="20"/>
              </w:rPr>
              <w:t>Lượng tử hóa</w:t>
            </w:r>
          </w:p>
        </w:tc>
        <w:tc>
          <w:tcPr>
            <w:tcW w:w="2381" w:type="dxa"/>
          </w:tcPr>
          <w:p w14:paraId="3FAF5284" w14:textId="77777777" w:rsidR="00581F64" w:rsidRDefault="00000000">
            <w:pPr>
              <w:jc w:val="center"/>
            </w:pPr>
            <w:r>
              <w:rPr>
                <w:sz w:val="20"/>
              </w:rPr>
              <w:t>INT8, thang lũy thừa hai,</w:t>
            </w:r>
            <w:r>
              <w:rPr>
                <w:sz w:val="20"/>
              </w:rPr>
              <w:br/>
              <w:t>làm tròn nửa lên</w:t>
            </w:r>
          </w:p>
        </w:tc>
        <w:tc>
          <w:tcPr>
            <w:tcW w:w="2268" w:type="dxa"/>
          </w:tcPr>
          <w:p w14:paraId="43FD5F6E" w14:textId="77777777" w:rsidR="00581F64" w:rsidRDefault="00000000">
            <w:pPr>
              <w:jc w:val="center"/>
            </w:pPr>
            <w:r>
              <w:rPr>
                <w:sz w:val="20"/>
              </w:rPr>
              <w:t>INT8, thang lũy thừa hai,</w:t>
            </w:r>
            <w:r>
              <w:rPr>
                <w:sz w:val="20"/>
              </w:rPr>
              <w:br/>
              <w:t>cắt bỏ phần dư</w:t>
            </w:r>
          </w:p>
        </w:tc>
        <w:tc>
          <w:tcPr>
            <w:tcW w:w="1814" w:type="dxa"/>
          </w:tcPr>
          <w:p w14:paraId="6A42D1C1" w14:textId="77777777" w:rsidR="00581F64" w:rsidRDefault="00000000">
            <w:pPr>
              <w:jc w:val="center"/>
            </w:pPr>
            <w:r>
              <w:rPr>
                <w:sz w:val="20"/>
              </w:rPr>
              <w:t>Không công bố</w:t>
            </w:r>
          </w:p>
        </w:tc>
        <w:tc>
          <w:tcPr>
            <w:tcW w:w="1814" w:type="dxa"/>
          </w:tcPr>
          <w:p w14:paraId="2075CE4E" w14:textId="77777777" w:rsidR="00581F64" w:rsidRDefault="00000000">
            <w:pPr>
              <w:jc w:val="center"/>
            </w:pPr>
            <w:r>
              <w:rPr>
                <w:sz w:val="20"/>
              </w:rPr>
              <w:t>Cắt tỉa + INQ</w:t>
            </w:r>
          </w:p>
        </w:tc>
        <w:tc>
          <w:tcPr>
            <w:tcW w:w="1814" w:type="dxa"/>
          </w:tcPr>
          <w:p w14:paraId="62783D1B" w14:textId="77777777" w:rsidR="00581F64" w:rsidRDefault="00000000">
            <w:pPr>
              <w:jc w:val="center"/>
            </w:pPr>
            <w:r>
              <w:rPr>
                <w:sz w:val="20"/>
              </w:rPr>
              <w:t>Cắt tỉa thưa 70%</w:t>
            </w:r>
          </w:p>
        </w:tc>
      </w:tr>
      <w:tr w:rsidR="005D183A" w14:paraId="45B61F57" w14:textId="77777777">
        <w:trPr>
          <w:jc w:val="center"/>
        </w:trPr>
        <w:tc>
          <w:tcPr>
            <w:tcW w:w="2041" w:type="dxa"/>
          </w:tcPr>
          <w:p w14:paraId="0F32B461" w14:textId="77777777" w:rsidR="00581F64" w:rsidRDefault="00000000">
            <w:r>
              <w:rPr>
                <w:sz w:val="20"/>
              </w:rPr>
              <w:lastRenderedPageBreak/>
              <w:t>Tập dữ liệu</w:t>
            </w:r>
          </w:p>
        </w:tc>
        <w:tc>
          <w:tcPr>
            <w:tcW w:w="2381" w:type="dxa"/>
          </w:tcPr>
          <w:p w14:paraId="273EA596" w14:textId="77777777" w:rsidR="00581F64" w:rsidRDefault="00000000">
            <w:pPr>
              <w:jc w:val="center"/>
            </w:pPr>
            <w:r>
              <w:rPr>
                <w:sz w:val="20"/>
              </w:rPr>
              <w:t>Chapman (4 lớp)</w:t>
            </w:r>
          </w:p>
        </w:tc>
        <w:tc>
          <w:tcPr>
            <w:tcW w:w="2268" w:type="dxa"/>
          </w:tcPr>
          <w:p w14:paraId="296335BF" w14:textId="77777777" w:rsidR="00581F64" w:rsidRDefault="00000000">
            <w:pPr>
              <w:jc w:val="center"/>
            </w:pPr>
            <w:r>
              <w:rPr>
                <w:sz w:val="20"/>
              </w:rPr>
              <w:t>Chapman (4 lớp)</w:t>
            </w:r>
          </w:p>
        </w:tc>
        <w:tc>
          <w:tcPr>
            <w:tcW w:w="1814" w:type="dxa"/>
          </w:tcPr>
          <w:p w14:paraId="5E11BA73" w14:textId="77777777" w:rsidR="00581F64" w:rsidRDefault="00000000">
            <w:pPr>
              <w:jc w:val="center"/>
            </w:pPr>
            <w:r>
              <w:rPr>
                <w:sz w:val="20"/>
              </w:rPr>
              <w:t>Chapman (4 lớp)</w:t>
            </w:r>
          </w:p>
        </w:tc>
        <w:tc>
          <w:tcPr>
            <w:tcW w:w="1814" w:type="dxa"/>
          </w:tcPr>
          <w:p w14:paraId="692AB45A" w14:textId="77777777" w:rsidR="00581F64" w:rsidRDefault="00000000">
            <w:pPr>
              <w:jc w:val="center"/>
            </w:pPr>
            <w:r>
              <w:rPr>
                <w:sz w:val="20"/>
              </w:rPr>
              <w:t>MIT-BIH</w:t>
            </w:r>
          </w:p>
        </w:tc>
        <w:tc>
          <w:tcPr>
            <w:tcW w:w="1814" w:type="dxa"/>
          </w:tcPr>
          <w:p w14:paraId="2655D416" w14:textId="77777777" w:rsidR="00581F64" w:rsidRDefault="00000000">
            <w:pPr>
              <w:jc w:val="center"/>
            </w:pPr>
            <w:r>
              <w:rPr>
                <w:sz w:val="20"/>
              </w:rPr>
              <w:t>PTB-XL (5 lớp)</w:t>
            </w:r>
          </w:p>
        </w:tc>
      </w:tr>
      <w:tr w:rsidR="005D183A" w14:paraId="4A589D03" w14:textId="77777777">
        <w:trPr>
          <w:jc w:val="center"/>
        </w:trPr>
        <w:tc>
          <w:tcPr>
            <w:tcW w:w="2041" w:type="dxa"/>
          </w:tcPr>
          <w:p w14:paraId="76DD3427" w14:textId="77777777" w:rsidR="00581F64" w:rsidRDefault="00000000">
            <w:r>
              <w:rPr>
                <w:sz w:val="20"/>
              </w:rPr>
              <w:t>Mức phân loại</w:t>
            </w:r>
          </w:p>
        </w:tc>
        <w:tc>
          <w:tcPr>
            <w:tcW w:w="2381" w:type="dxa"/>
          </w:tcPr>
          <w:p w14:paraId="1F26BD6C" w14:textId="77777777" w:rsidR="00581F64" w:rsidRDefault="00000000">
            <w:pPr>
              <w:jc w:val="center"/>
            </w:pPr>
            <w:r>
              <w:rPr>
                <w:sz w:val="20"/>
              </w:rPr>
              <w:t>Bản ghi 10 s</w:t>
            </w:r>
          </w:p>
        </w:tc>
        <w:tc>
          <w:tcPr>
            <w:tcW w:w="2268" w:type="dxa"/>
          </w:tcPr>
          <w:p w14:paraId="2C3D9873" w14:textId="77777777" w:rsidR="00581F64" w:rsidRDefault="00000000">
            <w:pPr>
              <w:jc w:val="center"/>
            </w:pPr>
            <w:r>
              <w:rPr>
                <w:sz w:val="20"/>
              </w:rPr>
              <w:t>Bản ghi 10 s</w:t>
            </w:r>
          </w:p>
        </w:tc>
        <w:tc>
          <w:tcPr>
            <w:tcW w:w="1814" w:type="dxa"/>
          </w:tcPr>
          <w:p w14:paraId="520E40CE" w14:textId="77777777" w:rsidR="00581F64" w:rsidRDefault="00000000">
            <w:pPr>
              <w:jc w:val="center"/>
            </w:pPr>
            <w:r>
              <w:rPr>
                <w:sz w:val="20"/>
              </w:rPr>
              <w:t>Bản ghi 10 s</w:t>
            </w:r>
          </w:p>
        </w:tc>
        <w:tc>
          <w:tcPr>
            <w:tcW w:w="1814" w:type="dxa"/>
          </w:tcPr>
          <w:p w14:paraId="07D8EE30" w14:textId="77777777" w:rsidR="00581F64" w:rsidRDefault="00000000">
            <w:pPr>
              <w:jc w:val="center"/>
            </w:pPr>
            <w:r>
              <w:rPr>
                <w:sz w:val="20"/>
              </w:rPr>
              <w:t>Nhịp đập</w:t>
            </w:r>
          </w:p>
        </w:tc>
        <w:tc>
          <w:tcPr>
            <w:tcW w:w="1814" w:type="dxa"/>
          </w:tcPr>
          <w:p w14:paraId="283668A0" w14:textId="77777777" w:rsidR="00581F64" w:rsidRDefault="00000000">
            <w:pPr>
              <w:jc w:val="center"/>
            </w:pPr>
            <w:r>
              <w:rPr>
                <w:sz w:val="20"/>
              </w:rPr>
              <w:t>Nhịp đập</w:t>
            </w:r>
          </w:p>
        </w:tc>
      </w:tr>
      <w:tr w:rsidR="005D183A" w14:paraId="70B1A6AA" w14:textId="77777777">
        <w:trPr>
          <w:jc w:val="center"/>
        </w:trPr>
        <w:tc>
          <w:tcPr>
            <w:tcW w:w="2041" w:type="dxa"/>
          </w:tcPr>
          <w:p w14:paraId="448C6297" w14:textId="77777777" w:rsidR="00581F64" w:rsidRDefault="00000000">
            <w:r>
              <w:rPr>
                <w:sz w:val="20"/>
              </w:rPr>
              <w:t>Độ chính xác (%)</w:t>
            </w:r>
          </w:p>
        </w:tc>
        <w:tc>
          <w:tcPr>
            <w:tcW w:w="2381" w:type="dxa"/>
          </w:tcPr>
          <w:p w14:paraId="58AF2747" w14:textId="77777777" w:rsidR="00581F64" w:rsidRDefault="00000000">
            <w:pPr>
              <w:jc w:val="center"/>
            </w:pPr>
            <w:r>
              <w:rPr>
                <w:sz w:val="20"/>
              </w:rPr>
              <w:t>94,27</w:t>
            </w:r>
          </w:p>
        </w:tc>
        <w:tc>
          <w:tcPr>
            <w:tcW w:w="2268" w:type="dxa"/>
          </w:tcPr>
          <w:p w14:paraId="5282A243" w14:textId="77777777" w:rsidR="00581F64" w:rsidRDefault="00000000">
            <w:pPr>
              <w:jc w:val="center"/>
            </w:pPr>
            <w:r>
              <w:rPr>
                <w:sz w:val="20"/>
              </w:rPr>
              <w:t>92,95 (INT8)</w:t>
            </w:r>
            <w:r>
              <w:rPr>
                <w:sz w:val="20"/>
              </w:rPr>
              <w:br/>
              <w:t>93,24 (float)</w:t>
            </w:r>
          </w:p>
        </w:tc>
        <w:tc>
          <w:tcPr>
            <w:tcW w:w="1814" w:type="dxa"/>
          </w:tcPr>
          <w:p w14:paraId="7897CB83" w14:textId="77777777" w:rsidR="00581F64" w:rsidRDefault="00000000">
            <w:pPr>
              <w:jc w:val="center"/>
            </w:pPr>
            <w:r>
              <w:rPr>
                <w:sz w:val="20"/>
              </w:rPr>
              <w:t>93,14</w:t>
            </w:r>
          </w:p>
        </w:tc>
        <w:tc>
          <w:tcPr>
            <w:tcW w:w="1814" w:type="dxa"/>
          </w:tcPr>
          <w:p w14:paraId="7267655C" w14:textId="77777777" w:rsidR="00581F64" w:rsidRDefault="00000000">
            <w:pPr>
              <w:jc w:val="center"/>
            </w:pPr>
            <w:r>
              <w:rPr>
                <w:sz w:val="20"/>
              </w:rPr>
              <w:t>96,55 (FPGA)</w:t>
            </w:r>
            <w:r>
              <w:rPr>
                <w:sz w:val="20"/>
              </w:rPr>
              <w:br/>
              <w:t>99,59 (phần mềm)</w:t>
            </w:r>
          </w:p>
        </w:tc>
        <w:tc>
          <w:tcPr>
            <w:tcW w:w="1814" w:type="dxa"/>
          </w:tcPr>
          <w:p w14:paraId="03A87588" w14:textId="77777777" w:rsidR="00581F64" w:rsidRDefault="00000000">
            <w:pPr>
              <w:jc w:val="center"/>
            </w:pPr>
            <w:r>
              <w:rPr>
                <w:sz w:val="20"/>
              </w:rPr>
              <w:t>98,99</w:t>
            </w:r>
          </w:p>
        </w:tc>
      </w:tr>
      <w:tr w:rsidR="005D183A" w14:paraId="47460B88" w14:textId="77777777">
        <w:trPr>
          <w:jc w:val="center"/>
        </w:trPr>
        <w:tc>
          <w:tcPr>
            <w:tcW w:w="2041" w:type="dxa"/>
          </w:tcPr>
          <w:p w14:paraId="6A53B3CD" w14:textId="77777777" w:rsidR="00581F64" w:rsidRDefault="00000000">
            <w:r>
              <w:rPr>
                <w:sz w:val="20"/>
              </w:rPr>
              <w:t>F1-macro</w:t>
            </w:r>
          </w:p>
        </w:tc>
        <w:tc>
          <w:tcPr>
            <w:tcW w:w="2381" w:type="dxa"/>
          </w:tcPr>
          <w:p w14:paraId="2825BCFB" w14:textId="77777777" w:rsidR="00581F64" w:rsidRDefault="00000000">
            <w:pPr>
              <w:jc w:val="center"/>
            </w:pPr>
            <w:r>
              <w:rPr>
                <w:sz w:val="20"/>
              </w:rPr>
              <w:t>0,9356</w:t>
            </w:r>
          </w:p>
        </w:tc>
        <w:tc>
          <w:tcPr>
            <w:tcW w:w="2268" w:type="dxa"/>
          </w:tcPr>
          <w:p w14:paraId="4ACFA62D" w14:textId="77777777" w:rsidR="00581F64" w:rsidRDefault="00000000">
            <w:pPr>
              <w:jc w:val="center"/>
            </w:pPr>
            <w:r>
              <w:rPr>
                <w:sz w:val="20"/>
              </w:rPr>
              <w:t>0,9205</w:t>
            </w:r>
          </w:p>
        </w:tc>
        <w:tc>
          <w:tcPr>
            <w:tcW w:w="1814" w:type="dxa"/>
          </w:tcPr>
          <w:p w14:paraId="1B26E0A5" w14:textId="77777777" w:rsidR="00581F64" w:rsidRDefault="00000000">
            <w:pPr>
              <w:jc w:val="center"/>
            </w:pPr>
            <w:r>
              <w:rPr>
                <w:sz w:val="20"/>
              </w:rPr>
              <w:t>0,9242</w:t>
            </w:r>
          </w:p>
        </w:tc>
        <w:tc>
          <w:tcPr>
            <w:tcW w:w="1814" w:type="dxa"/>
          </w:tcPr>
          <w:p w14:paraId="3D84DAAE" w14:textId="77777777" w:rsidR="00581F64" w:rsidRDefault="00000000">
            <w:pPr>
              <w:jc w:val="center"/>
            </w:pPr>
            <w:r>
              <w:rPr>
                <w:sz w:val="20"/>
              </w:rPr>
              <w:t>Không công bố</w:t>
            </w:r>
          </w:p>
        </w:tc>
        <w:tc>
          <w:tcPr>
            <w:tcW w:w="1814" w:type="dxa"/>
          </w:tcPr>
          <w:p w14:paraId="2CC61CA7" w14:textId="77777777" w:rsidR="00581F64" w:rsidRDefault="00000000">
            <w:pPr>
              <w:jc w:val="center"/>
            </w:pPr>
            <w:r>
              <w:rPr>
                <w:sz w:val="20"/>
              </w:rPr>
              <w:t>Không công bố</w:t>
            </w:r>
          </w:p>
        </w:tc>
      </w:tr>
      <w:tr w:rsidR="005D183A" w14:paraId="13BF8A13" w14:textId="77777777">
        <w:trPr>
          <w:jc w:val="center"/>
        </w:trPr>
        <w:tc>
          <w:tcPr>
            <w:tcW w:w="2041" w:type="dxa"/>
          </w:tcPr>
          <w:p w14:paraId="65354A94" w14:textId="77777777" w:rsidR="00581F64" w:rsidRDefault="00000000">
            <w:r>
              <w:rPr>
                <w:sz w:val="20"/>
              </w:rPr>
              <w:t>ALM / LUT</w:t>
            </w:r>
          </w:p>
        </w:tc>
        <w:tc>
          <w:tcPr>
            <w:tcW w:w="2381" w:type="dxa"/>
          </w:tcPr>
          <w:p w14:paraId="487AF85E" w14:textId="77777777" w:rsidR="00581F64" w:rsidRDefault="00000000">
            <w:pPr>
              <w:jc w:val="center"/>
            </w:pPr>
            <w:r>
              <w:rPr>
                <w:sz w:val="20"/>
              </w:rPr>
              <w:t>2.120 ALM (5%)</w:t>
            </w:r>
          </w:p>
        </w:tc>
        <w:tc>
          <w:tcPr>
            <w:tcW w:w="2268" w:type="dxa"/>
          </w:tcPr>
          <w:p w14:paraId="3096F781" w14:textId="77777777" w:rsidR="00581F64" w:rsidRDefault="00000000">
            <w:pPr>
              <w:jc w:val="center"/>
            </w:pPr>
            <w:r>
              <w:rPr>
                <w:sz w:val="20"/>
              </w:rPr>
              <w:t>51% dung lượng chip</w:t>
            </w:r>
          </w:p>
        </w:tc>
        <w:tc>
          <w:tcPr>
            <w:tcW w:w="1814" w:type="dxa"/>
          </w:tcPr>
          <w:p w14:paraId="2AA1E309" w14:textId="77777777" w:rsidR="00581F64" w:rsidRDefault="00000000">
            <w:pPr>
              <w:jc w:val="center"/>
            </w:pPr>
            <w:r>
              <w:rPr>
                <w:sz w:val="20"/>
              </w:rPr>
              <w:t>LUT 1,1%</w:t>
            </w:r>
          </w:p>
        </w:tc>
        <w:tc>
          <w:tcPr>
            <w:tcW w:w="1814" w:type="dxa"/>
          </w:tcPr>
          <w:p w14:paraId="1F8F9B93" w14:textId="77777777" w:rsidR="00581F64" w:rsidRDefault="00000000">
            <w:pPr>
              <w:jc w:val="center"/>
            </w:pPr>
            <w:r>
              <w:rPr>
                <w:sz w:val="20"/>
              </w:rPr>
              <w:t>Không công bố</w:t>
            </w:r>
          </w:p>
        </w:tc>
        <w:tc>
          <w:tcPr>
            <w:tcW w:w="1814" w:type="dxa"/>
          </w:tcPr>
          <w:p w14:paraId="63501EEE" w14:textId="77777777" w:rsidR="00581F64" w:rsidRDefault="00000000">
            <w:pPr>
              <w:jc w:val="center"/>
            </w:pPr>
            <w:r>
              <w:rPr>
                <w:sz w:val="20"/>
              </w:rPr>
              <w:t>Không công bố</w:t>
            </w:r>
          </w:p>
        </w:tc>
      </w:tr>
      <w:tr w:rsidR="005D183A" w14:paraId="462E7A29" w14:textId="77777777">
        <w:trPr>
          <w:jc w:val="center"/>
        </w:trPr>
        <w:tc>
          <w:tcPr>
            <w:tcW w:w="2041" w:type="dxa"/>
          </w:tcPr>
          <w:p w14:paraId="3620A6D0" w14:textId="77777777" w:rsidR="00581F64" w:rsidRDefault="00000000">
            <w:r>
              <w:rPr>
                <w:sz w:val="20"/>
              </w:rPr>
              <w:t>Thanh ghi</w:t>
            </w:r>
          </w:p>
        </w:tc>
        <w:tc>
          <w:tcPr>
            <w:tcW w:w="2381" w:type="dxa"/>
          </w:tcPr>
          <w:p w14:paraId="1DAC3DF9" w14:textId="77777777" w:rsidR="00581F64" w:rsidRDefault="00000000">
            <w:pPr>
              <w:jc w:val="center"/>
            </w:pPr>
            <w:r>
              <w:rPr>
                <w:sz w:val="20"/>
              </w:rPr>
              <w:t>3.158</w:t>
            </w:r>
          </w:p>
        </w:tc>
        <w:tc>
          <w:tcPr>
            <w:tcW w:w="2268" w:type="dxa"/>
          </w:tcPr>
          <w:p w14:paraId="73D24D13" w14:textId="77777777" w:rsidR="00581F64" w:rsidRDefault="00000000">
            <w:pPr>
              <w:jc w:val="center"/>
            </w:pPr>
            <w:r>
              <w:rPr>
                <w:sz w:val="20"/>
              </w:rPr>
              <w:t>86% dung lượng chip</w:t>
            </w:r>
          </w:p>
        </w:tc>
        <w:tc>
          <w:tcPr>
            <w:tcW w:w="1814" w:type="dxa"/>
          </w:tcPr>
          <w:p w14:paraId="65E3C703" w14:textId="77777777" w:rsidR="00581F64" w:rsidRDefault="00000000">
            <w:pPr>
              <w:jc w:val="center"/>
            </w:pPr>
            <w:r>
              <w:rPr>
                <w:sz w:val="20"/>
              </w:rPr>
              <w:t>Không công bố</w:t>
            </w:r>
          </w:p>
        </w:tc>
        <w:tc>
          <w:tcPr>
            <w:tcW w:w="1814" w:type="dxa"/>
          </w:tcPr>
          <w:p w14:paraId="6E56BAB1" w14:textId="77777777" w:rsidR="00581F64" w:rsidRDefault="00000000">
            <w:pPr>
              <w:jc w:val="center"/>
            </w:pPr>
            <w:r>
              <w:rPr>
                <w:sz w:val="20"/>
              </w:rPr>
              <w:t>Không công bố</w:t>
            </w:r>
          </w:p>
        </w:tc>
        <w:tc>
          <w:tcPr>
            <w:tcW w:w="1814" w:type="dxa"/>
          </w:tcPr>
          <w:p w14:paraId="10451B21" w14:textId="77777777" w:rsidR="00581F64" w:rsidRDefault="00000000">
            <w:pPr>
              <w:jc w:val="center"/>
            </w:pPr>
            <w:r>
              <w:rPr>
                <w:sz w:val="20"/>
              </w:rPr>
              <w:t>Không công bố</w:t>
            </w:r>
          </w:p>
        </w:tc>
      </w:tr>
      <w:tr w:rsidR="005D183A" w14:paraId="5D18CF3A" w14:textId="77777777">
        <w:trPr>
          <w:jc w:val="center"/>
        </w:trPr>
        <w:tc>
          <w:tcPr>
            <w:tcW w:w="2041" w:type="dxa"/>
          </w:tcPr>
          <w:p w14:paraId="00114114" w14:textId="77777777" w:rsidR="00581F64" w:rsidRDefault="00000000">
            <w:r>
              <w:rPr>
                <w:sz w:val="20"/>
              </w:rPr>
              <w:t>Khối DSP</w:t>
            </w:r>
          </w:p>
        </w:tc>
        <w:tc>
          <w:tcPr>
            <w:tcW w:w="2381" w:type="dxa"/>
          </w:tcPr>
          <w:p w14:paraId="30FA4900" w14:textId="77777777" w:rsidR="00581F64" w:rsidRDefault="00000000">
            <w:pPr>
              <w:jc w:val="center"/>
            </w:pPr>
            <w:r>
              <w:rPr>
                <w:sz w:val="20"/>
              </w:rPr>
              <w:t>28 (25%)</w:t>
            </w:r>
          </w:p>
        </w:tc>
        <w:tc>
          <w:tcPr>
            <w:tcW w:w="2268" w:type="dxa"/>
          </w:tcPr>
          <w:p w14:paraId="0CCF4957" w14:textId="77777777" w:rsidR="00581F64" w:rsidRDefault="00000000">
            <w:pPr>
              <w:jc w:val="center"/>
            </w:pPr>
            <w:r>
              <w:rPr>
                <w:sz w:val="20"/>
              </w:rPr>
              <w:t>≈44 (39%)</w:t>
            </w:r>
          </w:p>
        </w:tc>
        <w:tc>
          <w:tcPr>
            <w:tcW w:w="1814" w:type="dxa"/>
          </w:tcPr>
          <w:p w14:paraId="073D4289" w14:textId="77777777" w:rsidR="00581F64" w:rsidRDefault="00000000">
            <w:pPr>
              <w:jc w:val="center"/>
            </w:pPr>
            <w:r>
              <w:rPr>
                <w:sz w:val="20"/>
              </w:rPr>
              <w:t>10,67%</w:t>
            </w:r>
          </w:p>
        </w:tc>
        <w:tc>
          <w:tcPr>
            <w:tcW w:w="1814" w:type="dxa"/>
          </w:tcPr>
          <w:p w14:paraId="542E3086" w14:textId="77777777" w:rsidR="00581F64" w:rsidRDefault="00000000">
            <w:pPr>
              <w:jc w:val="center"/>
            </w:pPr>
            <w:r>
              <w:rPr>
                <w:sz w:val="20"/>
              </w:rPr>
              <w:t>Không công bố</w:t>
            </w:r>
          </w:p>
        </w:tc>
        <w:tc>
          <w:tcPr>
            <w:tcW w:w="1814" w:type="dxa"/>
          </w:tcPr>
          <w:p w14:paraId="0B086BB6" w14:textId="77777777" w:rsidR="00581F64" w:rsidRDefault="00000000">
            <w:pPr>
              <w:jc w:val="center"/>
            </w:pPr>
            <w:r>
              <w:rPr>
                <w:sz w:val="20"/>
              </w:rPr>
              <w:t>Không công bố</w:t>
            </w:r>
          </w:p>
        </w:tc>
      </w:tr>
      <w:tr w:rsidR="005D183A" w14:paraId="2875D1B2" w14:textId="77777777">
        <w:trPr>
          <w:jc w:val="center"/>
        </w:trPr>
        <w:tc>
          <w:tcPr>
            <w:tcW w:w="2041" w:type="dxa"/>
          </w:tcPr>
          <w:p w14:paraId="1BD2C10F" w14:textId="77777777" w:rsidR="00581F64" w:rsidRDefault="00000000">
            <w:r>
              <w:rPr>
                <w:sz w:val="20"/>
              </w:rPr>
              <w:t>Tần số (MHz)</w:t>
            </w:r>
          </w:p>
        </w:tc>
        <w:tc>
          <w:tcPr>
            <w:tcW w:w="2381" w:type="dxa"/>
          </w:tcPr>
          <w:p w14:paraId="7F451FE2" w14:textId="77777777" w:rsidR="00581F64" w:rsidRDefault="00000000">
            <w:pPr>
              <w:jc w:val="center"/>
            </w:pPr>
            <w:r>
              <w:rPr>
                <w:sz w:val="20"/>
              </w:rPr>
              <w:t>100</w:t>
            </w:r>
          </w:p>
        </w:tc>
        <w:tc>
          <w:tcPr>
            <w:tcW w:w="2268" w:type="dxa"/>
          </w:tcPr>
          <w:p w14:paraId="19E50D3A" w14:textId="77777777" w:rsidR="00581F64" w:rsidRDefault="00000000">
            <w:pPr>
              <w:jc w:val="center"/>
            </w:pPr>
            <w:r>
              <w:rPr>
                <w:sz w:val="20"/>
              </w:rPr>
              <w:t>50</w:t>
            </w:r>
          </w:p>
        </w:tc>
        <w:tc>
          <w:tcPr>
            <w:tcW w:w="1814" w:type="dxa"/>
          </w:tcPr>
          <w:p w14:paraId="033921BF" w14:textId="77777777" w:rsidR="00581F64" w:rsidRDefault="00000000">
            <w:pPr>
              <w:jc w:val="center"/>
            </w:pPr>
            <w:r>
              <w:rPr>
                <w:sz w:val="20"/>
              </w:rPr>
              <w:t>200</w:t>
            </w:r>
          </w:p>
        </w:tc>
        <w:tc>
          <w:tcPr>
            <w:tcW w:w="1814" w:type="dxa"/>
          </w:tcPr>
          <w:p w14:paraId="41D04E4A" w14:textId="77777777" w:rsidR="00581F64" w:rsidRDefault="00000000">
            <w:pPr>
              <w:jc w:val="center"/>
            </w:pPr>
            <w:r>
              <w:rPr>
                <w:sz w:val="20"/>
              </w:rPr>
              <w:t>50</w:t>
            </w:r>
          </w:p>
        </w:tc>
        <w:tc>
          <w:tcPr>
            <w:tcW w:w="1814" w:type="dxa"/>
          </w:tcPr>
          <w:p w14:paraId="6F5845AC" w14:textId="77777777" w:rsidR="00581F64" w:rsidRDefault="00000000">
            <w:pPr>
              <w:jc w:val="center"/>
            </w:pPr>
            <w:r>
              <w:rPr>
                <w:sz w:val="20"/>
              </w:rPr>
              <w:t>200</w:t>
            </w:r>
          </w:p>
        </w:tc>
      </w:tr>
      <w:tr w:rsidR="005D183A" w14:paraId="3692D34D" w14:textId="77777777">
        <w:trPr>
          <w:jc w:val="center"/>
        </w:trPr>
        <w:tc>
          <w:tcPr>
            <w:tcW w:w="2041" w:type="dxa"/>
          </w:tcPr>
          <w:p w14:paraId="4AFA5708" w14:textId="77777777" w:rsidR="00581F64" w:rsidRDefault="00000000">
            <w:r>
              <w:rPr>
                <w:sz w:val="20"/>
              </w:rPr>
              <w:t>Độ trễ</w:t>
            </w:r>
          </w:p>
        </w:tc>
        <w:tc>
          <w:tcPr>
            <w:tcW w:w="2381" w:type="dxa"/>
          </w:tcPr>
          <w:p w14:paraId="00E99EAF" w14:textId="77777777" w:rsidR="00581F64" w:rsidRDefault="00000000">
            <w:pPr>
              <w:jc w:val="center"/>
            </w:pPr>
            <w:r>
              <w:rPr>
                <w:sz w:val="20"/>
              </w:rPr>
              <w:t>52,18 µs</w:t>
            </w:r>
          </w:p>
        </w:tc>
        <w:tc>
          <w:tcPr>
            <w:tcW w:w="2268" w:type="dxa"/>
          </w:tcPr>
          <w:p w14:paraId="1D794BB6" w14:textId="77777777" w:rsidR="00581F64" w:rsidRDefault="00000000">
            <w:pPr>
              <w:jc w:val="center"/>
            </w:pPr>
            <w:r>
              <w:rPr>
                <w:sz w:val="20"/>
              </w:rPr>
              <w:t>66 µs</w:t>
            </w:r>
          </w:p>
        </w:tc>
        <w:tc>
          <w:tcPr>
            <w:tcW w:w="1814" w:type="dxa"/>
          </w:tcPr>
          <w:p w14:paraId="515A3812" w14:textId="77777777" w:rsidR="00581F64" w:rsidRDefault="00000000">
            <w:pPr>
              <w:jc w:val="center"/>
            </w:pPr>
            <w:r>
              <w:rPr>
                <w:sz w:val="20"/>
              </w:rPr>
              <w:t>Không công bố</w:t>
            </w:r>
          </w:p>
        </w:tc>
        <w:tc>
          <w:tcPr>
            <w:tcW w:w="1814" w:type="dxa"/>
          </w:tcPr>
          <w:p w14:paraId="0D25DD4D" w14:textId="77777777" w:rsidR="00581F64" w:rsidRDefault="00000000">
            <w:pPr>
              <w:jc w:val="center"/>
            </w:pPr>
            <w:r>
              <w:rPr>
                <w:sz w:val="20"/>
              </w:rPr>
              <w:t>63 ms</w:t>
            </w:r>
          </w:p>
        </w:tc>
        <w:tc>
          <w:tcPr>
            <w:tcW w:w="1814" w:type="dxa"/>
          </w:tcPr>
          <w:p w14:paraId="00A78B2C" w14:textId="77777777" w:rsidR="00581F64" w:rsidRDefault="00000000">
            <w:pPr>
              <w:jc w:val="center"/>
            </w:pPr>
            <w:r>
              <w:rPr>
                <w:sz w:val="20"/>
              </w:rPr>
              <w:t>Không công bố</w:t>
            </w:r>
          </w:p>
        </w:tc>
      </w:tr>
      <w:tr w:rsidR="005D183A" w14:paraId="1FCCE4B3" w14:textId="77777777">
        <w:trPr>
          <w:jc w:val="center"/>
        </w:trPr>
        <w:tc>
          <w:tcPr>
            <w:tcW w:w="2041" w:type="dxa"/>
          </w:tcPr>
          <w:p w14:paraId="39C11348" w14:textId="77777777" w:rsidR="00581F64" w:rsidRDefault="00000000">
            <w:r>
              <w:rPr>
                <w:sz w:val="20"/>
              </w:rPr>
              <w:t>Thông lượng (lần/s)</w:t>
            </w:r>
          </w:p>
        </w:tc>
        <w:tc>
          <w:tcPr>
            <w:tcW w:w="2381" w:type="dxa"/>
          </w:tcPr>
          <w:p w14:paraId="3F0D7C16" w14:textId="77777777" w:rsidR="00581F64" w:rsidRDefault="00000000">
            <w:pPr>
              <w:jc w:val="center"/>
            </w:pPr>
            <w:r>
              <w:rPr>
                <w:sz w:val="20"/>
              </w:rPr>
              <w:t>≈19.164</w:t>
            </w:r>
          </w:p>
        </w:tc>
        <w:tc>
          <w:tcPr>
            <w:tcW w:w="2268" w:type="dxa"/>
          </w:tcPr>
          <w:p w14:paraId="035E240C" w14:textId="77777777" w:rsidR="00581F64" w:rsidRDefault="00000000">
            <w:pPr>
              <w:jc w:val="center"/>
            </w:pPr>
            <w:r>
              <w:rPr>
                <w:sz w:val="20"/>
              </w:rPr>
              <w:t>≈15.150</w:t>
            </w:r>
            <w:r>
              <w:rPr>
                <w:sz w:val="20"/>
              </w:rPr>
              <w:br/>
              <w:t>(suy ra 1/độ trễ)</w:t>
            </w:r>
          </w:p>
        </w:tc>
        <w:tc>
          <w:tcPr>
            <w:tcW w:w="1814" w:type="dxa"/>
          </w:tcPr>
          <w:p w14:paraId="4D99A1D9" w14:textId="77777777" w:rsidR="00581F64" w:rsidRDefault="00000000">
            <w:pPr>
              <w:jc w:val="center"/>
            </w:pPr>
            <w:r>
              <w:rPr>
                <w:sz w:val="20"/>
              </w:rPr>
              <w:t>Không công bố</w:t>
            </w:r>
          </w:p>
        </w:tc>
        <w:tc>
          <w:tcPr>
            <w:tcW w:w="1814" w:type="dxa"/>
          </w:tcPr>
          <w:p w14:paraId="19E2D23C" w14:textId="77777777" w:rsidR="00581F64" w:rsidRDefault="00000000">
            <w:pPr>
              <w:jc w:val="center"/>
            </w:pPr>
            <w:r>
              <w:rPr>
                <w:sz w:val="20"/>
              </w:rPr>
              <w:t>≈16</w:t>
            </w:r>
          </w:p>
        </w:tc>
        <w:tc>
          <w:tcPr>
            <w:tcW w:w="1814" w:type="dxa"/>
          </w:tcPr>
          <w:p w14:paraId="2DA7F774" w14:textId="77777777" w:rsidR="00581F64" w:rsidRDefault="00000000">
            <w:pPr>
              <w:jc w:val="center"/>
            </w:pPr>
            <w:r>
              <w:rPr>
                <w:sz w:val="20"/>
              </w:rPr>
              <w:t>Không công bố</w:t>
            </w:r>
          </w:p>
        </w:tc>
      </w:tr>
      <w:tr w:rsidR="005D183A" w14:paraId="5B8713D5" w14:textId="77777777">
        <w:trPr>
          <w:jc w:val="center"/>
        </w:trPr>
        <w:tc>
          <w:tcPr>
            <w:tcW w:w="2041" w:type="dxa"/>
          </w:tcPr>
          <w:p w14:paraId="126E6C6A" w14:textId="77777777" w:rsidR="00581F64" w:rsidRDefault="00000000">
            <w:r>
              <w:rPr>
                <w:sz w:val="20"/>
              </w:rPr>
              <w:t>Công suất</w:t>
            </w:r>
          </w:p>
        </w:tc>
        <w:tc>
          <w:tcPr>
            <w:tcW w:w="2381" w:type="dxa"/>
          </w:tcPr>
          <w:p w14:paraId="3141D9A1" w14:textId="77777777" w:rsidR="00581F64" w:rsidRDefault="00000000">
            <w:pPr>
              <w:jc w:val="center"/>
            </w:pPr>
            <w:r>
              <w:rPr>
                <w:sz w:val="20"/>
              </w:rPr>
              <w:t>805,53 mW*</w:t>
            </w:r>
          </w:p>
        </w:tc>
        <w:tc>
          <w:tcPr>
            <w:tcW w:w="2268" w:type="dxa"/>
          </w:tcPr>
          <w:p w14:paraId="4646B507" w14:textId="77777777" w:rsidR="00581F64" w:rsidRDefault="00000000">
            <w:pPr>
              <w:jc w:val="center"/>
            </w:pPr>
            <w:r>
              <w:rPr>
                <w:sz w:val="20"/>
              </w:rPr>
              <w:t>66 mW</w:t>
            </w:r>
          </w:p>
        </w:tc>
        <w:tc>
          <w:tcPr>
            <w:tcW w:w="1814" w:type="dxa"/>
          </w:tcPr>
          <w:p w14:paraId="219BA895" w14:textId="77777777" w:rsidR="00581F64" w:rsidRDefault="00000000">
            <w:pPr>
              <w:jc w:val="center"/>
            </w:pPr>
            <w:r>
              <w:rPr>
                <w:sz w:val="20"/>
              </w:rPr>
              <w:t>0,79 W</w:t>
            </w:r>
          </w:p>
        </w:tc>
        <w:tc>
          <w:tcPr>
            <w:tcW w:w="1814" w:type="dxa"/>
          </w:tcPr>
          <w:p w14:paraId="6B9F2A34" w14:textId="77777777" w:rsidR="00581F64" w:rsidRDefault="00000000">
            <w:pPr>
              <w:jc w:val="center"/>
            </w:pPr>
            <w:r>
              <w:rPr>
                <w:sz w:val="20"/>
              </w:rPr>
              <w:t>1,78 W</w:t>
            </w:r>
          </w:p>
        </w:tc>
        <w:tc>
          <w:tcPr>
            <w:tcW w:w="1814" w:type="dxa"/>
          </w:tcPr>
          <w:p w14:paraId="5422F112" w14:textId="77777777" w:rsidR="00581F64" w:rsidRDefault="00000000">
            <w:pPr>
              <w:jc w:val="center"/>
            </w:pPr>
            <w:r>
              <w:rPr>
                <w:sz w:val="20"/>
              </w:rPr>
              <w:t>Không công bố</w:t>
            </w:r>
          </w:p>
        </w:tc>
      </w:tr>
      <w:tr w:rsidR="005D183A" w14:paraId="13D2350E" w14:textId="77777777">
        <w:trPr>
          <w:jc w:val="center"/>
        </w:trPr>
        <w:tc>
          <w:tcPr>
            <w:tcW w:w="2041" w:type="dxa"/>
          </w:tcPr>
          <w:p w14:paraId="6810B97A" w14:textId="77777777" w:rsidR="00581F64" w:rsidRDefault="00000000">
            <w:r>
              <w:rPr>
                <w:sz w:val="20"/>
              </w:rPr>
              <w:t>Năng lượng một lần</w:t>
            </w:r>
          </w:p>
        </w:tc>
        <w:tc>
          <w:tcPr>
            <w:tcW w:w="2381" w:type="dxa"/>
          </w:tcPr>
          <w:p w14:paraId="64A87B1F" w14:textId="77777777" w:rsidR="00581F64" w:rsidRDefault="00000000">
            <w:pPr>
              <w:jc w:val="center"/>
            </w:pPr>
            <w:r>
              <w:rPr>
                <w:sz w:val="20"/>
              </w:rPr>
              <w:t>42,02 µJ*</w:t>
            </w:r>
          </w:p>
        </w:tc>
        <w:tc>
          <w:tcPr>
            <w:tcW w:w="2268" w:type="dxa"/>
          </w:tcPr>
          <w:p w14:paraId="2E88537E" w14:textId="77777777" w:rsidR="00581F64" w:rsidRDefault="00000000">
            <w:pPr>
              <w:jc w:val="center"/>
            </w:pPr>
            <w:r>
              <w:rPr>
                <w:sz w:val="20"/>
              </w:rPr>
              <w:t>4,36 µJ</w:t>
            </w:r>
            <w:r>
              <w:rPr>
                <w:sz w:val="20"/>
              </w:rPr>
              <w:br/>
              <w:t>(suy ra)</w:t>
            </w:r>
          </w:p>
        </w:tc>
        <w:tc>
          <w:tcPr>
            <w:tcW w:w="1814" w:type="dxa"/>
          </w:tcPr>
          <w:p w14:paraId="3EF7CC95" w14:textId="77777777" w:rsidR="00581F64" w:rsidRDefault="00000000">
            <w:pPr>
              <w:jc w:val="center"/>
            </w:pPr>
            <w:r>
              <w:rPr>
                <w:sz w:val="20"/>
              </w:rPr>
              <w:t>Không công bố</w:t>
            </w:r>
          </w:p>
        </w:tc>
        <w:tc>
          <w:tcPr>
            <w:tcW w:w="1814" w:type="dxa"/>
          </w:tcPr>
          <w:p w14:paraId="437058BB" w14:textId="77777777" w:rsidR="00581F64" w:rsidRDefault="00000000">
            <w:pPr>
              <w:jc w:val="center"/>
            </w:pPr>
            <w:r>
              <w:rPr>
                <w:sz w:val="20"/>
              </w:rPr>
              <w:t>112 mJ (suy ra)</w:t>
            </w:r>
          </w:p>
        </w:tc>
        <w:tc>
          <w:tcPr>
            <w:tcW w:w="1814" w:type="dxa"/>
          </w:tcPr>
          <w:p w14:paraId="4808C74A" w14:textId="77777777" w:rsidR="00581F64" w:rsidRDefault="00000000">
            <w:pPr>
              <w:jc w:val="center"/>
            </w:pPr>
            <w:r>
              <w:rPr>
                <w:sz w:val="20"/>
              </w:rPr>
              <w:t>3,93 µJ</w:t>
            </w:r>
          </w:p>
        </w:tc>
      </w:tr>
    </w:tbl>
    <w:p w14:paraId="024A2565" w14:textId="77777777" w:rsidR="005D183A" w:rsidRDefault="005D183A">
      <w:pPr>
        <w:spacing w:after="0"/>
      </w:pPr>
    </w:p>
    <w:p w14:paraId="718935DB" w14:textId="77777777" w:rsidR="005D183A" w:rsidRDefault="00000000" w:rsidP="00E34A14">
      <w:pPr>
        <w:ind w:firstLine="567"/>
      </w:pPr>
      <w:proofErr w:type="spellStart"/>
      <w:r>
        <w:t>Điểm</w:t>
      </w:r>
      <w:proofErr w:type="spellEnd"/>
      <w:r>
        <w:t xml:space="preserve"> </w:t>
      </w:r>
      <w:proofErr w:type="spellStart"/>
      <w:r>
        <w:t>mạnh</w:t>
      </w:r>
      <w:proofErr w:type="spellEnd"/>
      <w:r>
        <w:t xml:space="preserve"> </w:t>
      </w:r>
      <w:proofErr w:type="spellStart"/>
      <w:r>
        <w:t>rõ</w:t>
      </w:r>
      <w:proofErr w:type="spellEnd"/>
      <w:r>
        <w:t xml:space="preserve"> </w:t>
      </w:r>
      <w:proofErr w:type="spellStart"/>
      <w:r>
        <w:t>ràng</w:t>
      </w:r>
      <w:proofErr w:type="spellEnd"/>
      <w:r>
        <w:t xml:space="preserve"> nhất của thiết kế nằm ở diện tích. Với 640 tham số và 2.120 ALM (5% dung lượng chip), lõi tăng tốc nhỏ hơn đáng kể so với thiết kế của Liu và cộng sự trên cùng họ chip (51% ALM, 86% thanh ghi) — chênh lệch đến từ lựa chọn kiến trúc: luận văn dùng tám đơn vị xử lý gấp theo kênh và tái sử dụng qua các lớp, trong khi Liu ánh xạ toàn bộ mạng lên phần cứng để đổi diện tích lấy độ trễ. Việc chọn thang lượng tử hóa lũy thừa hai giúp toàn bộ phép chia thang không tiêu thụ khối nhân cứng, góp phần vào con số diện tích này.</w:t>
      </w:r>
    </w:p>
    <w:p w14:paraId="37E40C2C" w14:textId="77777777" w:rsidR="005D183A" w:rsidRDefault="005D183A">
      <w:pPr>
        <w:ind w:firstLine="567"/>
      </w:pPr>
    </w:p>
    <w:sectPr w:rsidR="005D183A" w:rsidSect="00034616">
      <w:footerReference w:type="default" r:id="rId1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EF47" w14:textId="77777777" w:rsidR="00F2450A" w:rsidRDefault="00F2450A" w:rsidP="002238AC">
      <w:pPr>
        <w:spacing w:after="0" w:line="240" w:lineRule="auto"/>
      </w:pPr>
      <w:r>
        <w:separator/>
      </w:r>
    </w:p>
  </w:endnote>
  <w:endnote w:type="continuationSeparator" w:id="0">
    <w:p w14:paraId="21213703" w14:textId="77777777" w:rsidR="00F2450A" w:rsidRDefault="00F2450A" w:rsidP="00223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234446"/>
      <w:docPartObj>
        <w:docPartGallery w:val="Page Numbers (Bottom of Page)"/>
        <w:docPartUnique/>
      </w:docPartObj>
    </w:sdtPr>
    <w:sdtEndPr>
      <w:rPr>
        <w:noProof/>
      </w:rPr>
    </w:sdtEndPr>
    <w:sdtContent>
      <w:p w14:paraId="1ED75A0C" w14:textId="77777777" w:rsidR="002238AC" w:rsidRDefault="002238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648FD" w14:textId="77777777" w:rsidR="002238AC" w:rsidRDefault="00223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FBF1" w14:textId="77777777" w:rsidR="00F2450A" w:rsidRDefault="00F2450A" w:rsidP="002238AC">
      <w:pPr>
        <w:spacing w:after="0" w:line="240" w:lineRule="auto"/>
      </w:pPr>
      <w:r>
        <w:separator/>
      </w:r>
    </w:p>
  </w:footnote>
  <w:footnote w:type="continuationSeparator" w:id="0">
    <w:p w14:paraId="2A89398B" w14:textId="77777777" w:rsidR="00F2450A" w:rsidRDefault="00F2450A" w:rsidP="00223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334483">
    <w:abstractNumId w:val="8"/>
  </w:num>
  <w:num w:numId="2" w16cid:durableId="1395195999">
    <w:abstractNumId w:val="6"/>
  </w:num>
  <w:num w:numId="3" w16cid:durableId="991450487">
    <w:abstractNumId w:val="5"/>
  </w:num>
  <w:num w:numId="4" w16cid:durableId="228541442">
    <w:abstractNumId w:val="4"/>
  </w:num>
  <w:num w:numId="5" w16cid:durableId="1128474939">
    <w:abstractNumId w:val="7"/>
  </w:num>
  <w:num w:numId="6" w16cid:durableId="1400176880">
    <w:abstractNumId w:val="3"/>
  </w:num>
  <w:num w:numId="7" w16cid:durableId="1301423303">
    <w:abstractNumId w:val="2"/>
  </w:num>
  <w:num w:numId="8" w16cid:durableId="1924223147">
    <w:abstractNumId w:val="1"/>
  </w:num>
  <w:num w:numId="9" w16cid:durableId="83048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8A4"/>
    <w:rsid w:val="00034616"/>
    <w:rsid w:val="0006063C"/>
    <w:rsid w:val="00076030"/>
    <w:rsid w:val="0015074B"/>
    <w:rsid w:val="001C4E7B"/>
    <w:rsid w:val="002238AC"/>
    <w:rsid w:val="0029639D"/>
    <w:rsid w:val="00326F90"/>
    <w:rsid w:val="00581F64"/>
    <w:rsid w:val="00587AD0"/>
    <w:rsid w:val="005B267A"/>
    <w:rsid w:val="005D183A"/>
    <w:rsid w:val="00863D92"/>
    <w:rsid w:val="00956B12"/>
    <w:rsid w:val="00A571F4"/>
    <w:rsid w:val="00AA1D8D"/>
    <w:rsid w:val="00B032AE"/>
    <w:rsid w:val="00B47730"/>
    <w:rsid w:val="00B508DD"/>
    <w:rsid w:val="00BE2B7A"/>
    <w:rsid w:val="00C67809"/>
    <w:rsid w:val="00CB0664"/>
    <w:rsid w:val="00E24097"/>
    <w:rsid w:val="00E34A14"/>
    <w:rsid w:val="00E46005"/>
    <w:rsid w:val="00F10C49"/>
    <w:rsid w:val="00F160D7"/>
    <w:rsid w:val="00F2450A"/>
    <w:rsid w:val="00FC693F"/>
    <w:rsid w:val="00FF7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9CD3E"/>
  <w14:defaultImageDpi w14:val="300"/>
  <w15:docId w15:val="{D6AA185F-934F-4EAC-995F-10FA4D1C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18</Pages>
  <Words>3674</Words>
  <Characters>20946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ĐỨC</cp:lastModifiedBy>
  <cp:revision>7</cp:revision>
  <dcterms:created xsi:type="dcterms:W3CDTF">2013-12-23T23:15:00Z</dcterms:created>
  <dcterms:modified xsi:type="dcterms:W3CDTF">2026-07-31T05:36:00Z</dcterms:modified>
  <cp:category/>
</cp:coreProperties>
</file>