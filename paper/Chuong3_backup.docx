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E10D" w14:textId="77777777" w:rsidR="00E5489F" w:rsidRDefault="00000000">
      <w:pPr>
        <w:spacing w:before="240" w:after="80" w:line="312" w:lineRule="auto"/>
      </w:pPr>
      <w:r>
        <w:rPr>
          <w:b/>
          <w:sz w:val="30"/>
        </w:rPr>
        <w:t>CHƯƠNG 3:</w:t>
      </w:r>
      <w:r>
        <w:rPr>
          <w:b/>
          <w:sz w:val="30"/>
        </w:rPr>
        <w:tab/>
        <w:t>THIẾT KẾ VÀ TRIỂN KHAI MẠNG CNN</w:t>
      </w:r>
    </w:p>
    <w:p w14:paraId="771382E4" w14:textId="77777777" w:rsidR="00E5489F" w:rsidRDefault="00000000">
      <w:pPr>
        <w:spacing w:after="0" w:line="312" w:lineRule="auto"/>
        <w:ind w:firstLine="567"/>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rối</w:t>
      </w:r>
      <w:proofErr w:type="spellEnd"/>
      <w:r>
        <w:t xml:space="preserve"> </w:t>
      </w:r>
      <w:proofErr w:type="spellStart"/>
      <w:r>
        <w:t>loạn</w:t>
      </w:r>
      <w:proofErr w:type="spellEnd"/>
      <w:r>
        <w:t xml:space="preserve"> </w:t>
      </w:r>
      <w:proofErr w:type="spellStart"/>
      <w:r>
        <w:t>nhịp</w:t>
      </w:r>
      <w:proofErr w:type="spellEnd"/>
      <w:r>
        <w:t xml:space="preserve"> </w:t>
      </w:r>
      <w:proofErr w:type="spellStart"/>
      <w:r>
        <w:t>tim</w:t>
      </w:r>
      <w:proofErr w:type="spellEnd"/>
      <w:r>
        <w:t xml:space="preserve">, </w:t>
      </w:r>
      <w:proofErr w:type="spellStart"/>
      <w:r>
        <w:t>đi</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tới</w:t>
      </w:r>
      <w:proofErr w:type="spellEnd"/>
      <w:r>
        <w:t xml:space="preserve"> </w:t>
      </w:r>
      <w:proofErr w:type="spellStart"/>
      <w:r>
        <w:t>lõi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lớp</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Nội</w:t>
      </w:r>
      <w:proofErr w:type="spellEnd"/>
      <w:r>
        <w:t xml:space="preserve"> dung </w:t>
      </w:r>
      <w:proofErr w:type="spellStart"/>
      <w:r>
        <w:t>được</w:t>
      </w:r>
      <w:proofErr w:type="spellEnd"/>
      <w:r>
        <w:t xml:space="preserve"> chia </w:t>
      </w:r>
      <w:proofErr w:type="spellStart"/>
      <w:r>
        <w:t>thành</w:t>
      </w:r>
      <w:proofErr w:type="spellEnd"/>
      <w:r>
        <w:t xml:space="preserve"> </w:t>
      </w:r>
      <w:proofErr w:type="spellStart"/>
      <w:r>
        <w:t>ba</w:t>
      </w:r>
      <w:proofErr w:type="spellEnd"/>
      <w:r>
        <w:t xml:space="preserve"> </w:t>
      </w:r>
      <w:proofErr w:type="spellStart"/>
      <w:r>
        <w:t>phần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ba</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bằng</w:t>
      </w:r>
      <w:proofErr w:type="spellEnd"/>
      <w:r>
        <w:t xml:space="preserve"> </w:t>
      </w:r>
      <w:proofErr w:type="spellStart"/>
      <w:r>
        <w:t>PyTorch</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bằng</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INT8 (</w:t>
      </w:r>
      <w:proofErr w:type="spellStart"/>
      <w:r>
        <w:t>Mục</w:t>
      </w:r>
      <w:proofErr w:type="spellEnd"/>
      <w:r>
        <w:t xml:space="preserve"> 3.1);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của</w:t>
      </w:r>
      <w:proofErr w:type="spellEnd"/>
      <w:r>
        <w:t xml:space="preserve"> </w:t>
      </w:r>
      <w:proofErr w:type="spellStart"/>
      <w:r>
        <w:t>lõi</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Verilog, </w:t>
      </w:r>
      <w:proofErr w:type="spellStart"/>
      <w:r>
        <w:t>gồm</w:t>
      </w:r>
      <w:proofErr w:type="spellEnd"/>
      <w:r>
        <w:t xml:space="preserve"> </w:t>
      </w:r>
      <w:proofErr w:type="spellStart"/>
      <w:r>
        <w:t>khối</w:t>
      </w:r>
      <w:proofErr w:type="spellEnd"/>
      <w:r>
        <w:t xml:space="preserve"> </w:t>
      </w:r>
      <w:proofErr w:type="spellStart"/>
      <w:r>
        <w:t>tích</w:t>
      </w:r>
      <w:proofErr w:type="spellEnd"/>
      <w:r>
        <w:t xml:space="preserve"> </w:t>
      </w:r>
      <w:proofErr w:type="spellStart"/>
      <w:r>
        <w:t>chập</w:t>
      </w:r>
      <w:proofErr w:type="spellEnd"/>
      <w:r>
        <w:t>–</w:t>
      </w:r>
      <w:proofErr w:type="spellStart"/>
      <w:r>
        <w:t>gộp</w:t>
      </w:r>
      <w:proofErr w:type="spellEnd"/>
      <w:r>
        <w:t xml:space="preserve">, </w:t>
      </w:r>
      <w:proofErr w:type="spellStart"/>
      <w:r>
        <w:t>khối</w:t>
      </w:r>
      <w:proofErr w:type="spellEnd"/>
      <w:r>
        <w:t xml:space="preserve"> engine song </w:t>
      </w:r>
      <w:proofErr w:type="spellStart"/>
      <w:r>
        <w:t>song</w:t>
      </w:r>
      <w:proofErr w:type="spellEnd"/>
      <w:r>
        <w:t xml:space="preserve">,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và</w:t>
      </w:r>
      <w:proofErr w:type="spellEnd"/>
      <w:r>
        <w:t xml:space="preserve"> </w:t>
      </w:r>
      <w:proofErr w:type="spellStart"/>
      <w:r>
        <w:t>khối</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Mục</w:t>
      </w:r>
      <w:proofErr w:type="spellEnd"/>
      <w:r>
        <w:t xml:space="preserve"> 3.2);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lõi</w:t>
      </w:r>
      <w:proofErr w:type="spellEnd"/>
      <w:r>
        <w:t xml:space="preserve"> </w:t>
      </w:r>
      <w:proofErr w:type="spellStart"/>
      <w:r>
        <w:t>với</w:t>
      </w:r>
      <w:proofErr w:type="spellEnd"/>
      <w:r>
        <w:t xml:space="preserve"> bus Avalon-M</w:t>
      </w:r>
      <w:r w:rsidR="006C0479">
        <w:t xml:space="preserve">emory </w:t>
      </w:r>
      <w:r>
        <w:t>M</w:t>
      </w:r>
      <w:r w:rsidR="006C0479">
        <w:t>apped</w:t>
      </w:r>
      <w:r>
        <w:t xml:space="preserve"> </w:t>
      </w:r>
      <w:proofErr w:type="spellStart"/>
      <w:r>
        <w:t>cùng</w:t>
      </w:r>
      <w:proofErr w:type="spellEnd"/>
      <w:r>
        <w:t xml:space="preserve"> </w:t>
      </w:r>
      <w:proofErr w:type="spellStart"/>
      <w:r>
        <w:t>cầu</w:t>
      </w:r>
      <w:proofErr w:type="spellEnd"/>
      <w:r>
        <w:t xml:space="preserve"> </w:t>
      </w:r>
      <w:proofErr w:type="spellStart"/>
      <w:r>
        <w:t>nối</w:t>
      </w:r>
      <w:proofErr w:type="spellEnd"/>
      <w:r>
        <w:t xml:space="preserve"> JTAG-to-Avalon </w:t>
      </w:r>
      <w:proofErr w:type="spellStart"/>
      <w:r>
        <w:t>để</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từ</w:t>
      </w:r>
      <w:proofErr w:type="spellEnd"/>
      <w:r>
        <w:t xml:space="preserve"> </w:t>
      </w:r>
      <w:proofErr w:type="spellStart"/>
      <w:r>
        <w:t>máy</w:t>
      </w:r>
      <w:proofErr w:type="spellEnd"/>
      <w:r>
        <w:t xml:space="preserve"> </w:t>
      </w:r>
      <w:proofErr w:type="spellStart"/>
      <w:r>
        <w:t>tính</w:t>
      </w:r>
      <w:proofErr w:type="spellEnd"/>
      <w:r>
        <w:t xml:space="preserve"> (</w:t>
      </w:r>
      <w:proofErr w:type="spellStart"/>
      <w:r>
        <w:t>Mục</w:t>
      </w:r>
      <w:proofErr w:type="spellEnd"/>
      <w:r>
        <w:t xml:space="preserve"> 3.3</w:t>
      </w:r>
      <w:r w:rsidR="00EF7205">
        <w:t>).</w:t>
      </w:r>
    </w:p>
    <w:p w14:paraId="4291567F" w14:textId="77777777" w:rsidR="00E5489F" w:rsidRDefault="00000000">
      <w:pPr>
        <w:spacing w:before="80" w:after="80"/>
        <w:jc w:val="center"/>
      </w:pPr>
      <w:proofErr w:type="spellStart"/>
      <w:r>
        <w:rPr>
          <w:sz w:val="22"/>
        </w:rPr>
        <w:t>Hình</w:t>
      </w:r>
      <w:proofErr w:type="spellEnd"/>
      <w:r>
        <w:rPr>
          <w:sz w:val="22"/>
        </w:rPr>
        <w:t xml:space="preserve"> 3.1. Quy </w:t>
      </w:r>
      <w:proofErr w:type="spellStart"/>
      <w:r>
        <w:rPr>
          <w:sz w:val="22"/>
        </w:rPr>
        <w:t>trình</w:t>
      </w:r>
      <w:proofErr w:type="spellEnd"/>
      <w:r>
        <w:rPr>
          <w:sz w:val="22"/>
        </w:rPr>
        <w:t xml:space="preserve"> </w:t>
      </w:r>
      <w:proofErr w:type="spellStart"/>
      <w:r>
        <w:rPr>
          <w:sz w:val="22"/>
        </w:rPr>
        <w:t>thiết</w:t>
      </w:r>
      <w:proofErr w:type="spellEnd"/>
      <w:r>
        <w:rPr>
          <w:sz w:val="22"/>
        </w:rPr>
        <w:t xml:space="preserve"> </w:t>
      </w:r>
      <w:proofErr w:type="spellStart"/>
      <w:r>
        <w:rPr>
          <w:sz w:val="22"/>
        </w:rPr>
        <w:t>kế</w:t>
      </w:r>
      <w:proofErr w:type="spellEnd"/>
      <w:r>
        <w:rPr>
          <w:sz w:val="22"/>
        </w:rPr>
        <w:t xml:space="preserve"> </w:t>
      </w:r>
      <w:proofErr w:type="spellStart"/>
      <w:r>
        <w:rPr>
          <w:sz w:val="22"/>
        </w:rPr>
        <w:t>tổng</w:t>
      </w:r>
      <w:proofErr w:type="spellEnd"/>
      <w:r>
        <w:rPr>
          <w:sz w:val="22"/>
        </w:rPr>
        <w:t xml:space="preserve"> </w:t>
      </w:r>
      <w:proofErr w:type="spellStart"/>
      <w:r>
        <w:rPr>
          <w:sz w:val="22"/>
        </w:rPr>
        <w:t>thể</w:t>
      </w:r>
      <w:proofErr w:type="spellEnd"/>
      <w:r>
        <w:rPr>
          <w:sz w:val="22"/>
        </w:rPr>
        <w:t xml:space="preserve"> </w:t>
      </w:r>
      <w:proofErr w:type="spellStart"/>
      <w:r>
        <w:rPr>
          <w:sz w:val="22"/>
        </w:rPr>
        <w:t>từ</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r>
        <w:rPr>
          <w:sz w:val="22"/>
        </w:rPr>
        <w:t xml:space="preserve"> </w:t>
      </w:r>
      <w:proofErr w:type="spellStart"/>
      <w:r>
        <w:rPr>
          <w:sz w:val="22"/>
        </w:rPr>
        <w:t>đến</w:t>
      </w:r>
      <w:proofErr w:type="spellEnd"/>
      <w:r>
        <w:rPr>
          <w:sz w:val="22"/>
        </w:rPr>
        <w:t xml:space="preserve"> demo </w:t>
      </w:r>
      <w:proofErr w:type="spellStart"/>
      <w:r>
        <w:rPr>
          <w:sz w:val="22"/>
        </w:rPr>
        <w:t>trên</w:t>
      </w:r>
      <w:proofErr w:type="spellEnd"/>
      <w:r>
        <w:rPr>
          <w:sz w:val="22"/>
        </w:rPr>
        <w:t xml:space="preserve"> FPGA.</w:t>
      </w:r>
    </w:p>
    <w:p w14:paraId="5CB00EBE" w14:textId="77777777" w:rsidR="00E5489F" w:rsidRDefault="00000000">
      <w:pPr>
        <w:spacing w:after="0" w:line="240" w:lineRule="auto"/>
        <w:ind w:left="567"/>
      </w:pPr>
      <w:r>
        <w:rPr>
          <w:rFonts w:ascii="Consolas" w:eastAsia="Consolas" w:hAnsi="Consolas"/>
          <w:sz w:val="19"/>
        </w:rPr>
        <w:t xml:space="preserve">  ┌──────────────── PHẦN MỀM (</w:t>
      </w:r>
      <w:proofErr w:type="spellStart"/>
      <w:r>
        <w:rPr>
          <w:rFonts w:ascii="Consolas" w:eastAsia="Consolas" w:hAnsi="Consolas"/>
          <w:sz w:val="19"/>
        </w:rPr>
        <w:t>PyTorch</w:t>
      </w:r>
      <w:proofErr w:type="spellEnd"/>
      <w:r>
        <w:rPr>
          <w:rFonts w:ascii="Consolas" w:eastAsia="Consolas" w:hAnsi="Consolas"/>
          <w:sz w:val="19"/>
        </w:rPr>
        <w:t>) ─────────────────┐</w:t>
      </w:r>
    </w:p>
    <w:p w14:paraId="6932693C"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xml:space="preserve">│  </w:t>
      </w:r>
      <w:proofErr w:type="spellStart"/>
      <w:r>
        <w:rPr>
          <w:rFonts w:ascii="Consolas" w:eastAsia="Consolas" w:hAnsi="Consolas"/>
          <w:sz w:val="19"/>
        </w:rPr>
        <w:t>Dữ</w:t>
      </w:r>
      <w:proofErr w:type="spellEnd"/>
      <w:proofErr w:type="gramEnd"/>
      <w:r>
        <w:rPr>
          <w:rFonts w:ascii="Consolas" w:eastAsia="Consolas" w:hAnsi="Consolas"/>
          <w:sz w:val="19"/>
        </w:rPr>
        <w:t xml:space="preserve"> </w:t>
      </w:r>
      <w:proofErr w:type="spellStart"/>
      <w:r>
        <w:rPr>
          <w:rFonts w:ascii="Consolas" w:eastAsia="Consolas" w:hAnsi="Consolas"/>
          <w:sz w:val="19"/>
        </w:rPr>
        <w:t>liệu</w:t>
      </w:r>
      <w:proofErr w:type="spellEnd"/>
      <w:r>
        <w:rPr>
          <w:rFonts w:ascii="Consolas" w:eastAsia="Consolas" w:hAnsi="Consolas"/>
          <w:sz w:val="19"/>
        </w:rPr>
        <w:t xml:space="preserve"> ECG    </w:t>
      </w:r>
      <w:proofErr w:type="gramStart"/>
      <w:r>
        <w:rPr>
          <w:rFonts w:ascii="Consolas" w:eastAsia="Consolas" w:hAnsi="Consolas"/>
          <w:sz w:val="19"/>
        </w:rPr>
        <w:t xml:space="preserve">→  </w:t>
      </w:r>
      <w:proofErr w:type="spellStart"/>
      <w:r>
        <w:rPr>
          <w:rFonts w:ascii="Consolas" w:eastAsia="Consolas" w:hAnsi="Consolas"/>
          <w:sz w:val="19"/>
        </w:rPr>
        <w:t>Huấn</w:t>
      </w:r>
      <w:proofErr w:type="spellEnd"/>
      <w:proofErr w:type="gramEnd"/>
      <w:r>
        <w:rPr>
          <w:rFonts w:ascii="Consolas" w:eastAsia="Consolas" w:hAnsi="Consolas"/>
          <w:sz w:val="19"/>
        </w:rPr>
        <w:t xml:space="preserve"> </w:t>
      </w:r>
      <w:proofErr w:type="spellStart"/>
      <w:r>
        <w:rPr>
          <w:rFonts w:ascii="Consolas" w:eastAsia="Consolas" w:hAnsi="Consolas"/>
          <w:sz w:val="19"/>
        </w:rPr>
        <w:t>luyện</w:t>
      </w:r>
      <w:proofErr w:type="spellEnd"/>
      <w:r>
        <w:rPr>
          <w:rFonts w:ascii="Consolas" w:eastAsia="Consolas" w:hAnsi="Consolas"/>
          <w:sz w:val="19"/>
        </w:rPr>
        <w:t xml:space="preserve">   </w:t>
      </w:r>
      <w:proofErr w:type="gramStart"/>
      <w:r>
        <w:rPr>
          <w:rFonts w:ascii="Consolas" w:eastAsia="Consolas" w:hAnsi="Consolas"/>
          <w:sz w:val="19"/>
        </w:rPr>
        <w:t xml:space="preserve">→  </w:t>
      </w:r>
      <w:proofErr w:type="spellStart"/>
      <w:r>
        <w:rPr>
          <w:rFonts w:ascii="Consolas" w:eastAsia="Consolas" w:hAnsi="Consolas"/>
          <w:sz w:val="19"/>
        </w:rPr>
        <w:t>Cắt</w:t>
      </w:r>
      <w:proofErr w:type="spellEnd"/>
      <w:proofErr w:type="gramEnd"/>
      <w:r>
        <w:rPr>
          <w:rFonts w:ascii="Consolas" w:eastAsia="Consolas" w:hAnsi="Consolas"/>
          <w:sz w:val="19"/>
        </w:rPr>
        <w:t xml:space="preserve"> </w:t>
      </w:r>
      <w:proofErr w:type="spellStart"/>
      <w:r>
        <w:rPr>
          <w:rFonts w:ascii="Consolas" w:eastAsia="Consolas" w:hAnsi="Consolas"/>
          <w:sz w:val="19"/>
        </w:rPr>
        <w:t>tỉa</w:t>
      </w:r>
      <w:proofErr w:type="spellEnd"/>
      <w:r>
        <w:rPr>
          <w:rFonts w:ascii="Consolas" w:eastAsia="Consolas" w:hAnsi="Consolas"/>
          <w:sz w:val="19"/>
        </w:rPr>
        <w:t xml:space="preserve"> </w:t>
      </w:r>
      <w:proofErr w:type="spellStart"/>
      <w:r>
        <w:rPr>
          <w:rFonts w:ascii="Consolas" w:eastAsia="Consolas" w:hAnsi="Consolas"/>
          <w:sz w:val="19"/>
        </w:rPr>
        <w:t>kênh</w:t>
      </w:r>
      <w:proofErr w:type="spellEnd"/>
      <w:r>
        <w:rPr>
          <w:rFonts w:ascii="Consolas" w:eastAsia="Consolas" w:hAnsi="Consolas"/>
          <w:sz w:val="19"/>
        </w:rPr>
        <w:t xml:space="preserve">      │</w:t>
      </w:r>
    </w:p>
    <w:p w14:paraId="4DFC174F"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w:t>
      </w:r>
      <w:proofErr w:type="spellStart"/>
      <w:proofErr w:type="gramEnd"/>
      <w:r>
        <w:rPr>
          <w:rFonts w:ascii="Consolas" w:eastAsia="Consolas" w:hAnsi="Consolas"/>
          <w:sz w:val="19"/>
        </w:rPr>
        <w:t>Mục</w:t>
      </w:r>
      <w:proofErr w:type="spellEnd"/>
      <w:r>
        <w:rPr>
          <w:rFonts w:ascii="Consolas" w:eastAsia="Consolas" w:hAnsi="Consolas"/>
          <w:sz w:val="19"/>
        </w:rPr>
        <w:t xml:space="preserve"> 3.1.1)    </w:t>
      </w:r>
      <w:proofErr w:type="gramStart"/>
      <w:r>
        <w:rPr>
          <w:rFonts w:ascii="Consolas" w:eastAsia="Consolas" w:hAnsi="Consolas"/>
          <w:sz w:val="19"/>
        </w:rPr>
        <w:t xml:space="preserve">   (</w:t>
      </w:r>
      <w:proofErr w:type="spellStart"/>
      <w:proofErr w:type="gramEnd"/>
      <w:r>
        <w:rPr>
          <w:rFonts w:ascii="Consolas" w:eastAsia="Consolas" w:hAnsi="Consolas"/>
          <w:sz w:val="19"/>
        </w:rPr>
        <w:t>Mục</w:t>
      </w:r>
      <w:proofErr w:type="spellEnd"/>
      <w:r>
        <w:rPr>
          <w:rFonts w:ascii="Consolas" w:eastAsia="Consolas" w:hAnsi="Consolas"/>
          <w:sz w:val="19"/>
        </w:rPr>
        <w:t xml:space="preserve"> 3.1.2)     </w:t>
      </w:r>
      <w:proofErr w:type="spellStart"/>
      <w:r>
        <w:rPr>
          <w:rFonts w:ascii="Consolas" w:eastAsia="Consolas" w:hAnsi="Consolas"/>
          <w:sz w:val="19"/>
        </w:rPr>
        <w:t>có</w:t>
      </w:r>
      <w:proofErr w:type="spellEnd"/>
      <w:r>
        <w:rPr>
          <w:rFonts w:ascii="Consolas" w:eastAsia="Consolas" w:hAnsi="Consolas"/>
          <w:sz w:val="19"/>
        </w:rPr>
        <w:t xml:space="preserve"> </w:t>
      </w:r>
      <w:proofErr w:type="spellStart"/>
      <w:r>
        <w:rPr>
          <w:rFonts w:ascii="Consolas" w:eastAsia="Consolas" w:hAnsi="Consolas"/>
          <w:sz w:val="19"/>
        </w:rPr>
        <w:t>cấu</w:t>
      </w:r>
      <w:proofErr w:type="spellEnd"/>
      <w:r>
        <w:rPr>
          <w:rFonts w:ascii="Consolas" w:eastAsia="Consolas" w:hAnsi="Consolas"/>
          <w:sz w:val="19"/>
        </w:rPr>
        <w:t xml:space="preserve"> </w:t>
      </w:r>
      <w:proofErr w:type="spellStart"/>
      <w:r>
        <w:rPr>
          <w:rFonts w:ascii="Consolas" w:eastAsia="Consolas" w:hAnsi="Consolas"/>
          <w:sz w:val="19"/>
        </w:rPr>
        <w:t>trúc</w:t>
      </w:r>
      <w:proofErr w:type="spellEnd"/>
      <w:r>
        <w:rPr>
          <w:rFonts w:ascii="Consolas" w:eastAsia="Consolas" w:hAnsi="Consolas"/>
          <w:sz w:val="19"/>
        </w:rPr>
        <w:t xml:space="preserve">       │</w:t>
      </w:r>
    </w:p>
    <w:p w14:paraId="5B171CD8" w14:textId="77777777" w:rsidR="00E5489F" w:rsidRDefault="00000000">
      <w:pPr>
        <w:spacing w:after="0" w:line="240" w:lineRule="auto"/>
        <w:ind w:left="567"/>
      </w:pPr>
      <w:r>
        <w:rPr>
          <w:rFonts w:ascii="Consolas" w:eastAsia="Consolas" w:hAnsi="Consolas"/>
          <w:sz w:val="19"/>
        </w:rPr>
        <w:t xml:space="preserve">  │        ↓                                             │</w:t>
      </w:r>
    </w:p>
    <w:p w14:paraId="20BA80EF"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xml:space="preserve">│  </w:t>
      </w:r>
      <w:proofErr w:type="spellStart"/>
      <w:r>
        <w:rPr>
          <w:rFonts w:ascii="Consolas" w:eastAsia="Consolas" w:hAnsi="Consolas"/>
          <w:sz w:val="19"/>
        </w:rPr>
        <w:t>Lượng</w:t>
      </w:r>
      <w:proofErr w:type="spellEnd"/>
      <w:proofErr w:type="gramEnd"/>
      <w:r>
        <w:rPr>
          <w:rFonts w:ascii="Consolas" w:eastAsia="Consolas" w:hAnsi="Consolas"/>
          <w:sz w:val="19"/>
        </w:rPr>
        <w:t xml:space="preserve"> </w:t>
      </w:r>
      <w:proofErr w:type="spellStart"/>
      <w:r>
        <w:rPr>
          <w:rFonts w:ascii="Consolas" w:eastAsia="Consolas" w:hAnsi="Consolas"/>
          <w:sz w:val="19"/>
        </w:rPr>
        <w:t>tử</w:t>
      </w:r>
      <w:proofErr w:type="spellEnd"/>
      <w:r>
        <w:rPr>
          <w:rFonts w:ascii="Consolas" w:eastAsia="Consolas" w:hAnsi="Consolas"/>
          <w:sz w:val="19"/>
        </w:rPr>
        <w:t xml:space="preserve"> </w:t>
      </w:r>
      <w:proofErr w:type="spellStart"/>
      <w:r>
        <w:rPr>
          <w:rFonts w:ascii="Consolas" w:eastAsia="Consolas" w:hAnsi="Consolas"/>
          <w:sz w:val="19"/>
        </w:rPr>
        <w:t>hóa</w:t>
      </w:r>
      <w:proofErr w:type="spellEnd"/>
      <w:r>
        <w:rPr>
          <w:rFonts w:ascii="Consolas" w:eastAsia="Consolas" w:hAnsi="Consolas"/>
          <w:sz w:val="19"/>
        </w:rPr>
        <w:t xml:space="preserve"> INT</w:t>
      </w:r>
      <w:proofErr w:type="gramStart"/>
      <w:r>
        <w:rPr>
          <w:rFonts w:ascii="Consolas" w:eastAsia="Consolas" w:hAnsi="Consolas"/>
          <w:sz w:val="19"/>
        </w:rPr>
        <w:t>8  →</w:t>
      </w:r>
      <w:proofErr w:type="gramEnd"/>
      <w:r>
        <w:rPr>
          <w:rFonts w:ascii="Consolas" w:eastAsia="Consolas" w:hAnsi="Consolas"/>
          <w:sz w:val="19"/>
        </w:rPr>
        <w:t xml:space="preserve">  </w:t>
      </w:r>
      <w:proofErr w:type="spellStart"/>
      <w:r>
        <w:rPr>
          <w:rFonts w:ascii="Consolas" w:eastAsia="Consolas" w:hAnsi="Consolas"/>
          <w:sz w:val="19"/>
        </w:rPr>
        <w:t>Trích</w:t>
      </w:r>
      <w:proofErr w:type="spellEnd"/>
      <w:r>
        <w:rPr>
          <w:rFonts w:ascii="Consolas" w:eastAsia="Consolas" w:hAnsi="Consolas"/>
          <w:sz w:val="19"/>
        </w:rPr>
        <w:t xml:space="preserve"> </w:t>
      </w:r>
      <w:proofErr w:type="spellStart"/>
      <w:r>
        <w:rPr>
          <w:rFonts w:ascii="Consolas" w:eastAsia="Consolas" w:hAnsi="Consolas"/>
          <w:sz w:val="19"/>
        </w:rPr>
        <w:t>xuất</w:t>
      </w:r>
      <w:proofErr w:type="spellEnd"/>
      <w:r>
        <w:rPr>
          <w:rFonts w:ascii="Consolas" w:eastAsia="Consolas" w:hAnsi="Consolas"/>
          <w:sz w:val="19"/>
        </w:rPr>
        <w:t xml:space="preserve"> </w:t>
      </w:r>
      <w:proofErr w:type="spellStart"/>
      <w:r>
        <w:rPr>
          <w:rFonts w:ascii="Consolas" w:eastAsia="Consolas" w:hAnsi="Consolas"/>
          <w:sz w:val="19"/>
        </w:rPr>
        <w:t>trọng</w:t>
      </w:r>
      <w:proofErr w:type="spellEnd"/>
      <w:r>
        <w:rPr>
          <w:rFonts w:ascii="Consolas" w:eastAsia="Consolas" w:hAnsi="Consolas"/>
          <w:sz w:val="19"/>
        </w:rPr>
        <w:t xml:space="preserve"> </w:t>
      </w:r>
      <w:proofErr w:type="spellStart"/>
      <w:r>
        <w:rPr>
          <w:rFonts w:ascii="Consolas" w:eastAsia="Consolas" w:hAnsi="Consolas"/>
          <w:sz w:val="19"/>
        </w:rPr>
        <w:t>số</w:t>
      </w:r>
      <w:proofErr w:type="spellEnd"/>
      <w:r>
        <w:rPr>
          <w:rFonts w:ascii="Consolas" w:eastAsia="Consolas" w:hAnsi="Consolas"/>
          <w:sz w:val="19"/>
        </w:rPr>
        <w:t xml:space="preserve">           │</w:t>
      </w:r>
    </w:p>
    <w:p w14:paraId="2DF10AF8"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power</w:t>
      </w:r>
      <w:proofErr w:type="gramEnd"/>
      <w:r>
        <w:rPr>
          <w:rFonts w:ascii="Consolas" w:eastAsia="Consolas" w:hAnsi="Consolas"/>
          <w:sz w:val="19"/>
        </w:rPr>
        <w:t xml:space="preserve">-of-2 QAT        </w:t>
      </w:r>
      <w:proofErr w:type="spellStart"/>
      <w:r>
        <w:rPr>
          <w:rFonts w:ascii="Consolas" w:eastAsia="Consolas" w:hAnsi="Consolas"/>
          <w:sz w:val="19"/>
        </w:rPr>
        <w:t>flat_weights</w:t>
      </w:r>
      <w:proofErr w:type="spellEnd"/>
      <w:r>
        <w:rPr>
          <w:rFonts w:ascii="Consolas" w:eastAsia="Consolas" w:hAnsi="Consolas"/>
          <w:sz w:val="19"/>
        </w:rPr>
        <w:t xml:space="preserve"> / *.hex          │</w:t>
      </w:r>
    </w:p>
    <w:p w14:paraId="133EA423"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w:t>
      </w:r>
      <w:proofErr w:type="spellStart"/>
      <w:proofErr w:type="gramEnd"/>
      <w:r>
        <w:rPr>
          <w:rFonts w:ascii="Consolas" w:eastAsia="Consolas" w:hAnsi="Consolas"/>
          <w:sz w:val="19"/>
        </w:rPr>
        <w:t>Mục</w:t>
      </w:r>
      <w:proofErr w:type="spellEnd"/>
      <w:r>
        <w:rPr>
          <w:rFonts w:ascii="Consolas" w:eastAsia="Consolas" w:hAnsi="Consolas"/>
          <w:sz w:val="19"/>
        </w:rPr>
        <w:t xml:space="preserve"> 3.1.3)        </w:t>
      </w:r>
      <w:proofErr w:type="gramStart"/>
      <w:r>
        <w:rPr>
          <w:rFonts w:ascii="Consolas" w:eastAsia="Consolas" w:hAnsi="Consolas"/>
          <w:sz w:val="19"/>
        </w:rPr>
        <w:t xml:space="preserve">   (</w:t>
      </w:r>
      <w:proofErr w:type="spellStart"/>
      <w:proofErr w:type="gramEnd"/>
      <w:r>
        <w:rPr>
          <w:rFonts w:ascii="Consolas" w:eastAsia="Consolas" w:hAnsi="Consolas"/>
          <w:sz w:val="19"/>
        </w:rPr>
        <w:t>Mục</w:t>
      </w:r>
      <w:proofErr w:type="spellEnd"/>
      <w:r>
        <w:rPr>
          <w:rFonts w:ascii="Consolas" w:eastAsia="Consolas" w:hAnsi="Consolas"/>
          <w:sz w:val="19"/>
        </w:rPr>
        <w:t xml:space="preserve"> 3.1.4)                   │</w:t>
      </w:r>
    </w:p>
    <w:p w14:paraId="652B9699" w14:textId="77777777" w:rsidR="00E5489F" w:rsidRDefault="00000000">
      <w:pPr>
        <w:spacing w:after="0" w:line="240" w:lineRule="auto"/>
        <w:ind w:left="567"/>
      </w:pPr>
      <w:r>
        <w:rPr>
          <w:rFonts w:ascii="Consolas" w:eastAsia="Consolas" w:hAnsi="Consolas"/>
          <w:sz w:val="19"/>
        </w:rPr>
        <w:t xml:space="preserve">  └───────────────────────┬─────────────────────────────┘</w:t>
      </w:r>
    </w:p>
    <w:p w14:paraId="543D5B26"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xml:space="preserve">│  </w:t>
      </w:r>
      <w:proofErr w:type="spellStart"/>
      <w:r>
        <w:rPr>
          <w:rFonts w:ascii="Consolas" w:eastAsia="Consolas" w:hAnsi="Consolas"/>
          <w:sz w:val="19"/>
        </w:rPr>
        <w:t>trọng</w:t>
      </w:r>
      <w:proofErr w:type="spellEnd"/>
      <w:proofErr w:type="gramEnd"/>
      <w:r>
        <w:rPr>
          <w:rFonts w:ascii="Consolas" w:eastAsia="Consolas" w:hAnsi="Consolas"/>
          <w:sz w:val="19"/>
        </w:rPr>
        <w:t xml:space="preserve"> </w:t>
      </w:r>
      <w:proofErr w:type="spellStart"/>
      <w:r>
        <w:rPr>
          <w:rFonts w:ascii="Consolas" w:eastAsia="Consolas" w:hAnsi="Consolas"/>
          <w:sz w:val="19"/>
        </w:rPr>
        <w:t>số</w:t>
      </w:r>
      <w:proofErr w:type="spellEnd"/>
      <w:r>
        <w:rPr>
          <w:rFonts w:ascii="Consolas" w:eastAsia="Consolas" w:hAnsi="Consolas"/>
          <w:sz w:val="19"/>
        </w:rPr>
        <w:t xml:space="preserve"> INT8 + bias INT32</w:t>
      </w:r>
    </w:p>
    <w:p w14:paraId="50DEAC67" w14:textId="77777777" w:rsidR="00E5489F" w:rsidRDefault="00000000">
      <w:pPr>
        <w:spacing w:after="0" w:line="240" w:lineRule="auto"/>
        <w:ind w:left="567"/>
      </w:pPr>
      <w:r>
        <w:rPr>
          <w:rFonts w:ascii="Consolas" w:eastAsia="Consolas" w:hAnsi="Consolas"/>
          <w:sz w:val="19"/>
        </w:rPr>
        <w:t xml:space="preserve">                          ▼</w:t>
      </w:r>
    </w:p>
    <w:p w14:paraId="0988BEF7" w14:textId="77777777" w:rsidR="00E5489F" w:rsidRDefault="00000000">
      <w:pPr>
        <w:spacing w:after="0" w:line="240" w:lineRule="auto"/>
        <w:ind w:left="567"/>
      </w:pPr>
      <w:r>
        <w:rPr>
          <w:rFonts w:ascii="Consolas" w:eastAsia="Consolas" w:hAnsi="Consolas"/>
          <w:sz w:val="19"/>
        </w:rPr>
        <w:t xml:space="preserve">  ┌──────────────── PHẦN CỨNG (Verilog) ────────────────┐</w:t>
      </w:r>
    </w:p>
    <w:p w14:paraId="5E12D183"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convolution</w:t>
      </w:r>
      <w:proofErr w:type="gramEnd"/>
      <w:r>
        <w:rPr>
          <w:rFonts w:ascii="Consolas" w:eastAsia="Consolas" w:hAnsi="Consolas"/>
          <w:sz w:val="19"/>
        </w:rPr>
        <w:t>-</w:t>
      </w:r>
      <w:proofErr w:type="gramStart"/>
      <w:r>
        <w:rPr>
          <w:rFonts w:ascii="Consolas" w:eastAsia="Consolas" w:hAnsi="Consolas"/>
          <w:sz w:val="19"/>
        </w:rPr>
        <w:t>pool  →</w:t>
      </w:r>
      <w:proofErr w:type="gramEnd"/>
      <w:r>
        <w:rPr>
          <w:rFonts w:ascii="Consolas" w:eastAsia="Consolas" w:hAnsi="Consolas"/>
          <w:sz w:val="19"/>
        </w:rPr>
        <w:t xml:space="preserve">  </w:t>
      </w:r>
      <w:proofErr w:type="gramStart"/>
      <w:r>
        <w:rPr>
          <w:rFonts w:ascii="Consolas" w:eastAsia="Consolas" w:hAnsi="Consolas"/>
          <w:sz w:val="19"/>
        </w:rPr>
        <w:t>engine  →</w:t>
      </w:r>
      <w:proofErr w:type="gramEnd"/>
      <w:r>
        <w:rPr>
          <w:rFonts w:ascii="Consolas" w:eastAsia="Consolas" w:hAnsi="Consolas"/>
          <w:sz w:val="19"/>
        </w:rPr>
        <w:t xml:space="preserve">  gap-fc-argmax       │</w:t>
      </w:r>
    </w:p>
    <w:p w14:paraId="12FC68E2"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w:t>
      </w:r>
      <w:proofErr w:type="gramEnd"/>
      <w:r>
        <w:rPr>
          <w:rFonts w:ascii="Consolas" w:eastAsia="Consolas" w:hAnsi="Consolas"/>
          <w:sz w:val="19"/>
        </w:rPr>
        <w:t xml:space="preserve">3.2.1)   </w:t>
      </w:r>
      <w:proofErr w:type="gramStart"/>
      <w:r>
        <w:rPr>
          <w:rFonts w:ascii="Consolas" w:eastAsia="Consolas" w:hAnsi="Consolas"/>
          <w:sz w:val="19"/>
        </w:rPr>
        <w:t xml:space="preserve">   (</w:t>
      </w:r>
      <w:proofErr w:type="gramEnd"/>
      <w:r>
        <w:rPr>
          <w:rFonts w:ascii="Consolas" w:eastAsia="Consolas" w:hAnsi="Consolas"/>
          <w:sz w:val="19"/>
        </w:rPr>
        <w:t xml:space="preserve">3.2.2)    </w:t>
      </w:r>
      <w:proofErr w:type="gramStart"/>
      <w:r>
        <w:rPr>
          <w:rFonts w:ascii="Consolas" w:eastAsia="Consolas" w:hAnsi="Consolas"/>
          <w:sz w:val="19"/>
        </w:rPr>
        <w:t xml:space="preserve">   (</w:t>
      </w:r>
      <w:proofErr w:type="gramEnd"/>
      <w:r>
        <w:rPr>
          <w:rFonts w:ascii="Consolas" w:eastAsia="Consolas" w:hAnsi="Consolas"/>
          <w:sz w:val="19"/>
        </w:rPr>
        <w:t>3.2.3)                  │</w:t>
      </w:r>
    </w:p>
    <w:p w14:paraId="785054DB"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cnn_controller</w:t>
      </w:r>
      <w:proofErr w:type="spellEnd"/>
      <w:r>
        <w:rPr>
          <w:rFonts w:ascii="Consolas" w:eastAsia="Consolas" w:hAnsi="Consolas"/>
          <w:sz w:val="19"/>
        </w:rPr>
        <w:t xml:space="preserve"> + </w:t>
      </w:r>
      <w:proofErr w:type="spellStart"/>
      <w:r>
        <w:rPr>
          <w:rFonts w:ascii="Consolas" w:eastAsia="Consolas" w:hAnsi="Consolas"/>
          <w:sz w:val="19"/>
        </w:rPr>
        <w:t>bộ</w:t>
      </w:r>
      <w:proofErr w:type="spellEnd"/>
      <w:r>
        <w:rPr>
          <w:rFonts w:ascii="Consolas" w:eastAsia="Consolas" w:hAnsi="Consolas"/>
          <w:sz w:val="19"/>
        </w:rPr>
        <w:t xml:space="preserve"> </w:t>
      </w:r>
      <w:proofErr w:type="spellStart"/>
      <w:r>
        <w:rPr>
          <w:rFonts w:ascii="Consolas" w:eastAsia="Consolas" w:hAnsi="Consolas"/>
          <w:sz w:val="19"/>
        </w:rPr>
        <w:t>nhớ</w:t>
      </w:r>
      <w:proofErr w:type="spellEnd"/>
      <w:r>
        <w:rPr>
          <w:rFonts w:ascii="Consolas" w:eastAsia="Consolas" w:hAnsi="Consolas"/>
          <w:sz w:val="19"/>
        </w:rPr>
        <w:t xml:space="preserve"> (3.2.4)            │</w:t>
      </w:r>
    </w:p>
    <w:p w14:paraId="3CD43C96" w14:textId="77777777" w:rsidR="00E5489F" w:rsidRDefault="00000000">
      <w:pPr>
        <w:spacing w:after="0" w:line="240" w:lineRule="auto"/>
        <w:ind w:left="567"/>
      </w:pPr>
      <w:r>
        <w:rPr>
          <w:rFonts w:ascii="Consolas" w:eastAsia="Consolas" w:hAnsi="Consolas"/>
          <w:sz w:val="19"/>
        </w:rPr>
        <w:t xml:space="preserve">  └───────────────────────┬─────────────────────────────┘</w:t>
      </w:r>
    </w:p>
    <w:p w14:paraId="3525170B"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xml:space="preserve">│  </w:t>
      </w:r>
      <w:proofErr w:type="spellStart"/>
      <w:r>
        <w:rPr>
          <w:rFonts w:ascii="Consolas" w:eastAsia="Consolas" w:hAnsi="Consolas"/>
          <w:sz w:val="19"/>
        </w:rPr>
        <w:t>lõi</w:t>
      </w:r>
      <w:proofErr w:type="spellEnd"/>
      <w:proofErr w:type="gramEnd"/>
      <w:r>
        <w:rPr>
          <w:rFonts w:ascii="Consolas" w:eastAsia="Consolas" w:hAnsi="Consolas"/>
          <w:sz w:val="19"/>
        </w:rPr>
        <w:t xml:space="preserve"> ecg_core</w:t>
      </w:r>
    </w:p>
    <w:p w14:paraId="6AF1BE96" w14:textId="77777777" w:rsidR="00E5489F" w:rsidRDefault="00000000">
      <w:pPr>
        <w:spacing w:after="0" w:line="240" w:lineRule="auto"/>
        <w:ind w:left="567"/>
      </w:pPr>
      <w:r>
        <w:rPr>
          <w:rFonts w:ascii="Consolas" w:eastAsia="Consolas" w:hAnsi="Consolas"/>
          <w:sz w:val="19"/>
        </w:rPr>
        <w:t xml:space="preserve">                          ▼</w:t>
      </w:r>
    </w:p>
    <w:p w14:paraId="5729662B" w14:textId="77777777" w:rsidR="00E5489F" w:rsidRDefault="00000000">
      <w:pPr>
        <w:spacing w:after="0" w:line="240" w:lineRule="auto"/>
        <w:ind w:left="567"/>
      </w:pPr>
      <w:r>
        <w:rPr>
          <w:rFonts w:ascii="Consolas" w:eastAsia="Consolas" w:hAnsi="Consolas"/>
          <w:sz w:val="19"/>
        </w:rPr>
        <w:t xml:space="preserve">  ┌──────────────── TÍCH HỢP HỆ THỐNG ──────────────────┐</w:t>
      </w:r>
    </w:p>
    <w:p w14:paraId="6A416C31"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Avalon</w:t>
      </w:r>
      <w:proofErr w:type="gramEnd"/>
      <w:r>
        <w:rPr>
          <w:rFonts w:ascii="Consolas" w:eastAsia="Consolas" w:hAnsi="Consolas"/>
          <w:sz w:val="19"/>
        </w:rPr>
        <w:t>-MM wrapper (3.3.1)                           │</w:t>
      </w:r>
    </w:p>
    <w:p w14:paraId="6AE07535"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JTAG</w:t>
      </w:r>
      <w:proofErr w:type="gramEnd"/>
      <w:r>
        <w:rPr>
          <w:rFonts w:ascii="Consolas" w:eastAsia="Consolas" w:hAnsi="Consolas"/>
          <w:sz w:val="19"/>
        </w:rPr>
        <w:t>-to-Avalon + System Console → DE10 (3.3.2)      │</w:t>
      </w:r>
    </w:p>
    <w:p w14:paraId="3FFD5130" w14:textId="77777777" w:rsidR="00EF7205" w:rsidRDefault="00000000" w:rsidP="00EF7205">
      <w:pPr>
        <w:spacing w:after="0" w:line="240" w:lineRule="auto"/>
        <w:ind w:left="567"/>
      </w:pPr>
      <w:r>
        <w:rPr>
          <w:rFonts w:ascii="Consolas" w:eastAsia="Consolas" w:hAnsi="Consolas"/>
          <w:sz w:val="19"/>
        </w:rPr>
        <w:t xml:space="preserve">  └─────────────────────────────────────────────────────┘</w:t>
      </w:r>
    </w:p>
    <w:p w14:paraId="74207DAB" w14:textId="77777777" w:rsidR="00E5489F" w:rsidRDefault="00000000">
      <w:pPr>
        <w:spacing w:before="240" w:after="80" w:line="312" w:lineRule="auto"/>
      </w:pPr>
      <w:r>
        <w:rPr>
          <w:b/>
          <w:sz w:val="28"/>
        </w:rPr>
        <w:t>3.1.</w:t>
      </w:r>
      <w:r>
        <w:rPr>
          <w:b/>
          <w:sz w:val="28"/>
        </w:rPr>
        <w:tab/>
        <w:t>QUY TRÌNH XỬ LÝ DỮ LIỆU VÀ HUẤN LUYỆN MÔ HÌNH</w:t>
      </w:r>
    </w:p>
    <w:p w14:paraId="1D820428" w14:textId="77777777" w:rsidR="00E5489F" w:rsidRDefault="00000000">
      <w:pPr>
        <w:spacing w:after="0" w:line="312" w:lineRule="auto"/>
        <w:ind w:firstLine="567"/>
        <w:jc w:val="both"/>
      </w:pPr>
      <w:r>
        <w:t xml:space="preserve">Giai </w:t>
      </w:r>
      <w:proofErr w:type="spellStart"/>
      <w:r>
        <w:t>đoạn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INT8 </w:t>
      </w:r>
      <w:proofErr w:type="spellStart"/>
      <w:r>
        <w:t>nhỏ</w:t>
      </w:r>
      <w:proofErr w:type="spellEnd"/>
      <w:r>
        <w:t xml:space="preserve"> </w:t>
      </w:r>
      <w:proofErr w:type="spellStart"/>
      <w:r>
        <w:t>gọn</w:t>
      </w:r>
      <w:proofErr w:type="spellEnd"/>
      <w:r>
        <w:t xml:space="preserve">, </w:t>
      </w:r>
      <w:proofErr w:type="spellStart"/>
      <w:r>
        <w:t>đủ</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có</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nạp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cứng</w:t>
      </w:r>
      <w:proofErr w:type="spellEnd"/>
      <w:r>
        <w:t xml:space="preserve">. Quy </w:t>
      </w:r>
      <w:proofErr w:type="spellStart"/>
      <w:r>
        <w:t>trình</w:t>
      </w:r>
      <w:proofErr w:type="spellEnd"/>
      <w:r>
        <w:t xml:space="preserve"> </w:t>
      </w:r>
      <w:proofErr w:type="spellStart"/>
      <w:r>
        <w:t>gồm</w:t>
      </w:r>
      <w:proofErr w:type="spellEnd"/>
      <w:r>
        <w:t xml:space="preserve"> </w:t>
      </w:r>
      <w:proofErr w:type="spellStart"/>
      <w:r>
        <w:t>bốn</w:t>
      </w:r>
      <w:proofErr w:type="spellEnd"/>
      <w:r>
        <w:t xml:space="preserve"> </w:t>
      </w:r>
      <w:proofErr w:type="spellStart"/>
      <w:r>
        <w:t>bước</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Hình</w:t>
      </w:r>
      <w:proofErr w:type="spellEnd"/>
      <w:r>
        <w:t xml:space="preserve"> 3.2, </w:t>
      </w:r>
      <w:proofErr w:type="spellStart"/>
      <w:r>
        <w:t>tương</w:t>
      </w:r>
      <w:proofErr w:type="spellEnd"/>
      <w:r>
        <w:t xml:space="preserve"> </w:t>
      </w:r>
      <w:proofErr w:type="spellStart"/>
      <w:r>
        <w:t>ứng</w:t>
      </w:r>
      <w:proofErr w:type="spellEnd"/>
      <w:r>
        <w:t xml:space="preserve"> </w:t>
      </w:r>
      <w:proofErr w:type="spellStart"/>
      <w:r>
        <w:t>bốn</w:t>
      </w:r>
      <w:proofErr w:type="spellEnd"/>
      <w:r>
        <w:t xml:space="preserve"> </w:t>
      </w:r>
      <w:proofErr w:type="spellStart"/>
      <w:r>
        <w:t>tiểu</w:t>
      </w:r>
      <w:proofErr w:type="spellEnd"/>
      <w:r>
        <w:t xml:space="preserve"> </w:t>
      </w:r>
      <w:proofErr w:type="spellStart"/>
      <w:r>
        <w:t>mục</w:t>
      </w:r>
      <w:proofErr w:type="spellEnd"/>
      <w:r>
        <w:t xml:space="preserve"> </w:t>
      </w:r>
      <w:proofErr w:type="spellStart"/>
      <w:r>
        <w:t>tiếp</w:t>
      </w:r>
      <w:proofErr w:type="spellEnd"/>
      <w:r>
        <w:t xml:space="preserve"> </w:t>
      </w:r>
      <w:proofErr w:type="spellStart"/>
      <w:r>
        <w:t>theo.</w:t>
      </w:r>
      <w:proofErr w:type="spellEnd"/>
    </w:p>
    <w:p w14:paraId="1FE62FE6" w14:textId="77777777" w:rsidR="00E5489F" w:rsidRDefault="00000000">
      <w:pPr>
        <w:spacing w:before="80" w:after="80"/>
        <w:jc w:val="center"/>
      </w:pPr>
      <w:proofErr w:type="spellStart"/>
      <w:r>
        <w:rPr>
          <w:sz w:val="22"/>
        </w:rPr>
        <w:t>Hình</w:t>
      </w:r>
      <w:proofErr w:type="spellEnd"/>
      <w:r>
        <w:rPr>
          <w:sz w:val="22"/>
        </w:rPr>
        <w:t xml:space="preserve"> 3.2. Quy </w:t>
      </w:r>
      <w:proofErr w:type="spellStart"/>
      <w:r>
        <w:rPr>
          <w:sz w:val="22"/>
        </w:rPr>
        <w:t>trình</w:t>
      </w:r>
      <w:proofErr w:type="spellEnd"/>
      <w:r>
        <w:rPr>
          <w:sz w:val="22"/>
        </w:rPr>
        <w:t xml:space="preserve"> </w:t>
      </w:r>
      <w:proofErr w:type="spellStart"/>
      <w:r>
        <w:rPr>
          <w:sz w:val="22"/>
        </w:rPr>
        <w:t>phần</w:t>
      </w:r>
      <w:proofErr w:type="spellEnd"/>
      <w:r>
        <w:rPr>
          <w:sz w:val="22"/>
        </w:rPr>
        <w:t xml:space="preserve"> </w:t>
      </w:r>
      <w:proofErr w:type="spellStart"/>
      <w:r>
        <w:rPr>
          <w:sz w:val="22"/>
        </w:rPr>
        <w:t>mềm</w:t>
      </w:r>
      <w:proofErr w:type="spellEnd"/>
      <w:r>
        <w:rPr>
          <w:sz w:val="22"/>
        </w:rPr>
        <w:t xml:space="preserve"> </w:t>
      </w:r>
      <w:proofErr w:type="spellStart"/>
      <w:r>
        <w:rPr>
          <w:sz w:val="22"/>
        </w:rPr>
        <w:t>bốn</w:t>
      </w:r>
      <w:proofErr w:type="spellEnd"/>
      <w:r>
        <w:rPr>
          <w:sz w:val="22"/>
        </w:rPr>
        <w:t xml:space="preserve"> </w:t>
      </w:r>
      <w:proofErr w:type="spellStart"/>
      <w:r>
        <w:rPr>
          <w:sz w:val="22"/>
        </w:rPr>
        <w:t>bước</w:t>
      </w:r>
      <w:proofErr w:type="spellEnd"/>
      <w:r>
        <w:rPr>
          <w:sz w:val="22"/>
        </w:rPr>
        <w:t xml:space="preserve">, </w:t>
      </w:r>
      <w:proofErr w:type="spellStart"/>
      <w:r>
        <w:rPr>
          <w:sz w:val="22"/>
        </w:rPr>
        <w:t>từ</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thô</w:t>
      </w:r>
      <w:proofErr w:type="spellEnd"/>
      <w:r>
        <w:rPr>
          <w:sz w:val="22"/>
        </w:rPr>
        <w:t xml:space="preserve"> </w:t>
      </w:r>
      <w:proofErr w:type="spellStart"/>
      <w:r>
        <w:rPr>
          <w:sz w:val="22"/>
        </w:rPr>
        <w:t>đến</w:t>
      </w:r>
      <w:proofErr w:type="spellEnd"/>
      <w:r>
        <w:rPr>
          <w:sz w:val="22"/>
        </w:rPr>
        <w:t xml:space="preserve"> </w:t>
      </w:r>
      <w:proofErr w:type="spellStart"/>
      <w:r>
        <w:rPr>
          <w:sz w:val="22"/>
        </w:rPr>
        <w:t>bộ</w:t>
      </w:r>
      <w:proofErr w:type="spellEnd"/>
      <w:r>
        <w:rPr>
          <w:sz w:val="22"/>
        </w:rPr>
        <w:t xml:space="preserve"> </w:t>
      </w:r>
      <w:proofErr w:type="spellStart"/>
      <w:r>
        <w:rPr>
          <w:sz w:val="22"/>
        </w:rPr>
        <w:t>trọng</w:t>
      </w:r>
      <w:proofErr w:type="spellEnd"/>
      <w:r>
        <w:rPr>
          <w:sz w:val="22"/>
        </w:rPr>
        <w:t xml:space="preserve"> </w:t>
      </w:r>
      <w:proofErr w:type="spellStart"/>
      <w:r>
        <w:rPr>
          <w:sz w:val="22"/>
        </w:rPr>
        <w:t>số</w:t>
      </w:r>
      <w:proofErr w:type="spellEnd"/>
      <w:r>
        <w:rPr>
          <w:sz w:val="22"/>
        </w:rPr>
        <w:t xml:space="preserve"> </w:t>
      </w:r>
      <w:proofErr w:type="spellStart"/>
      <w:r>
        <w:rPr>
          <w:sz w:val="22"/>
        </w:rPr>
        <w:t>nạp</w:t>
      </w:r>
      <w:proofErr w:type="spellEnd"/>
      <w:r>
        <w:rPr>
          <w:sz w:val="22"/>
        </w:rPr>
        <w:t xml:space="preserve"> </w:t>
      </w:r>
      <w:proofErr w:type="spellStart"/>
      <w:r>
        <w:rPr>
          <w:sz w:val="22"/>
        </w:rPr>
        <w:t>phần</w:t>
      </w:r>
      <w:proofErr w:type="spellEnd"/>
      <w:r>
        <w:rPr>
          <w:sz w:val="22"/>
        </w:rPr>
        <w:t xml:space="preserve"> </w:t>
      </w:r>
      <w:proofErr w:type="spellStart"/>
      <w:r>
        <w:rPr>
          <w:sz w:val="22"/>
        </w:rPr>
        <w:t>cứng</w:t>
      </w:r>
      <w:proofErr w:type="spellEnd"/>
      <w:r>
        <w:rPr>
          <w:sz w:val="22"/>
        </w:rPr>
        <w:t>.</w:t>
      </w:r>
    </w:p>
    <w:p w14:paraId="5CC85B53"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Dữ</w:t>
      </w:r>
      <w:proofErr w:type="spellEnd"/>
      <w:r>
        <w:rPr>
          <w:rFonts w:ascii="Consolas" w:eastAsia="Consolas" w:hAnsi="Consolas"/>
          <w:sz w:val="19"/>
        </w:rPr>
        <w:t xml:space="preserve"> </w:t>
      </w:r>
      <w:proofErr w:type="spellStart"/>
      <w:r>
        <w:rPr>
          <w:rFonts w:ascii="Consolas" w:eastAsia="Consolas" w:hAnsi="Consolas"/>
          <w:sz w:val="19"/>
        </w:rPr>
        <w:t>liệu</w:t>
      </w:r>
      <w:proofErr w:type="spellEnd"/>
      <w:r>
        <w:rPr>
          <w:rFonts w:ascii="Consolas" w:eastAsia="Consolas" w:hAnsi="Consolas"/>
          <w:sz w:val="19"/>
        </w:rPr>
        <w:t xml:space="preserve"> ECG 12 </w:t>
      </w:r>
      <w:proofErr w:type="spellStart"/>
      <w:r>
        <w:rPr>
          <w:rFonts w:ascii="Consolas" w:eastAsia="Consolas" w:hAnsi="Consolas"/>
          <w:sz w:val="19"/>
        </w:rPr>
        <w:t>chuyển</w:t>
      </w:r>
      <w:proofErr w:type="spellEnd"/>
      <w:r>
        <w:rPr>
          <w:rFonts w:ascii="Consolas" w:eastAsia="Consolas" w:hAnsi="Consolas"/>
          <w:sz w:val="19"/>
        </w:rPr>
        <w:t xml:space="preserve"> </w:t>
      </w:r>
      <w:proofErr w:type="spellStart"/>
      <w:r>
        <w:rPr>
          <w:rFonts w:ascii="Consolas" w:eastAsia="Consolas" w:hAnsi="Consolas"/>
          <w:sz w:val="19"/>
        </w:rPr>
        <w:t>đạo</w:t>
      </w:r>
      <w:proofErr w:type="spellEnd"/>
      <w:r>
        <w:rPr>
          <w:rFonts w:ascii="Consolas" w:eastAsia="Consolas" w:hAnsi="Consolas"/>
          <w:sz w:val="19"/>
        </w:rPr>
        <w:t xml:space="preserve">, 500 Hz, </w:t>
      </w:r>
      <w:proofErr w:type="spellStart"/>
      <w:r>
        <w:rPr>
          <w:rFonts w:ascii="Consolas" w:eastAsia="Consolas" w:hAnsi="Consolas"/>
          <w:sz w:val="19"/>
        </w:rPr>
        <w:t>định</w:t>
      </w:r>
      <w:proofErr w:type="spellEnd"/>
      <w:r>
        <w:rPr>
          <w:rFonts w:ascii="Consolas" w:eastAsia="Consolas" w:hAnsi="Consolas"/>
          <w:sz w:val="19"/>
        </w:rPr>
        <w:t xml:space="preserve"> </w:t>
      </w:r>
      <w:proofErr w:type="spellStart"/>
      <w:r>
        <w:rPr>
          <w:rFonts w:ascii="Consolas" w:eastAsia="Consolas" w:hAnsi="Consolas"/>
          <w:sz w:val="19"/>
        </w:rPr>
        <w:t>dạng</w:t>
      </w:r>
      <w:proofErr w:type="spellEnd"/>
      <w:r>
        <w:rPr>
          <w:rFonts w:ascii="Consolas" w:eastAsia="Consolas" w:hAnsi="Consolas"/>
          <w:sz w:val="19"/>
        </w:rPr>
        <w:t xml:space="preserve"> WFDB</w:t>
      </w:r>
    </w:p>
    <w:p w14:paraId="0D647804" w14:textId="77777777" w:rsidR="00E5489F" w:rsidRDefault="00000000">
      <w:pPr>
        <w:spacing w:after="0" w:line="240" w:lineRule="auto"/>
        <w:ind w:left="567"/>
      </w:pPr>
      <w:r>
        <w:rPr>
          <w:rFonts w:ascii="Consolas" w:eastAsia="Consolas" w:hAnsi="Consolas"/>
          <w:sz w:val="19"/>
        </w:rPr>
        <w:t xml:space="preserve">                       │</w:t>
      </w:r>
    </w:p>
    <w:p w14:paraId="625CE467" w14:textId="77777777" w:rsidR="00E5489F" w:rsidRDefault="00000000">
      <w:pPr>
        <w:spacing w:after="0" w:line="240" w:lineRule="auto"/>
        <w:ind w:left="567"/>
      </w:pPr>
      <w:r>
        <w:rPr>
          <w:rFonts w:ascii="Consolas" w:eastAsia="Consolas" w:hAnsi="Consolas"/>
          <w:sz w:val="19"/>
        </w:rPr>
        <w:t xml:space="preserve">                       ▼</w:t>
      </w:r>
    </w:p>
    <w:p w14:paraId="20B3310A" w14:textId="77777777" w:rsidR="00E5489F" w:rsidRDefault="00000000">
      <w:pPr>
        <w:spacing w:after="0" w:line="240" w:lineRule="auto"/>
        <w:ind w:left="567"/>
      </w:pPr>
      <w:r>
        <w:rPr>
          <w:rFonts w:ascii="Consolas" w:eastAsia="Consolas" w:hAnsi="Consolas"/>
          <w:sz w:val="19"/>
        </w:rPr>
        <w:t xml:space="preserve">   ┌─────────────────────────────────────────────┐</w:t>
      </w:r>
    </w:p>
    <w:p w14:paraId="156D1C82"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xml:space="preserve">3.1.1  </w:t>
      </w:r>
      <w:proofErr w:type="spellStart"/>
      <w:r>
        <w:rPr>
          <w:rFonts w:ascii="Consolas" w:eastAsia="Consolas" w:hAnsi="Consolas"/>
          <w:sz w:val="19"/>
        </w:rPr>
        <w:t>Xử</w:t>
      </w:r>
      <w:proofErr w:type="spellEnd"/>
      <w:proofErr w:type="gramEnd"/>
      <w:r>
        <w:rPr>
          <w:rFonts w:ascii="Consolas" w:eastAsia="Consolas" w:hAnsi="Consolas"/>
          <w:sz w:val="19"/>
        </w:rPr>
        <w:t xml:space="preserve"> </w:t>
      </w:r>
      <w:proofErr w:type="spellStart"/>
      <w:r>
        <w:rPr>
          <w:rFonts w:ascii="Consolas" w:eastAsia="Consolas" w:hAnsi="Consolas"/>
          <w:sz w:val="19"/>
        </w:rPr>
        <w:t>lý</w:t>
      </w:r>
      <w:proofErr w:type="spellEnd"/>
      <w:r>
        <w:rPr>
          <w:rFonts w:ascii="Consolas" w:eastAsia="Consolas" w:hAnsi="Consolas"/>
          <w:sz w:val="19"/>
        </w:rPr>
        <w:t xml:space="preserve"> </w:t>
      </w:r>
      <w:proofErr w:type="spellStart"/>
      <w:r>
        <w:rPr>
          <w:rFonts w:ascii="Consolas" w:eastAsia="Consolas" w:hAnsi="Consolas"/>
          <w:sz w:val="19"/>
        </w:rPr>
        <w:t>dữ</w:t>
      </w:r>
      <w:proofErr w:type="spellEnd"/>
      <w:r>
        <w:rPr>
          <w:rFonts w:ascii="Consolas" w:eastAsia="Consolas" w:hAnsi="Consolas"/>
          <w:sz w:val="19"/>
        </w:rPr>
        <w:t xml:space="preserve"> </w:t>
      </w:r>
      <w:proofErr w:type="spellStart"/>
      <w:r>
        <w:rPr>
          <w:rFonts w:ascii="Consolas" w:eastAsia="Consolas" w:hAnsi="Consolas"/>
          <w:sz w:val="19"/>
        </w:rPr>
        <w:t>liệu</w:t>
      </w:r>
      <w:proofErr w:type="spellEnd"/>
      <w:r>
        <w:rPr>
          <w:rFonts w:ascii="Consolas" w:eastAsia="Consolas" w:hAnsi="Consolas"/>
          <w:sz w:val="19"/>
        </w:rPr>
        <w:t xml:space="preserve">                        │</w:t>
      </w:r>
    </w:p>
    <w:p w14:paraId="15EB72D5"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chuyển</w:t>
      </w:r>
      <w:proofErr w:type="spellEnd"/>
      <w:r>
        <w:rPr>
          <w:rFonts w:ascii="Consolas" w:eastAsia="Consolas" w:hAnsi="Consolas"/>
          <w:sz w:val="19"/>
        </w:rPr>
        <w:t xml:space="preserve"> </w:t>
      </w:r>
      <w:proofErr w:type="spellStart"/>
      <w:r>
        <w:rPr>
          <w:rFonts w:ascii="Consolas" w:eastAsia="Consolas" w:hAnsi="Consolas"/>
          <w:sz w:val="19"/>
        </w:rPr>
        <w:t>đạo</w:t>
      </w:r>
      <w:proofErr w:type="spellEnd"/>
      <w:r>
        <w:rPr>
          <w:rFonts w:ascii="Consolas" w:eastAsia="Consolas" w:hAnsi="Consolas"/>
          <w:sz w:val="19"/>
        </w:rPr>
        <w:t xml:space="preserve"> II · </w:t>
      </w:r>
      <w:proofErr w:type="spellStart"/>
      <w:r>
        <w:rPr>
          <w:rFonts w:ascii="Consolas" w:eastAsia="Consolas" w:hAnsi="Consolas"/>
          <w:sz w:val="19"/>
        </w:rPr>
        <w:t>lấy</w:t>
      </w:r>
      <w:proofErr w:type="spellEnd"/>
      <w:r>
        <w:rPr>
          <w:rFonts w:ascii="Consolas" w:eastAsia="Consolas" w:hAnsi="Consolas"/>
          <w:sz w:val="19"/>
        </w:rPr>
        <w:t xml:space="preserve"> </w:t>
      </w:r>
      <w:proofErr w:type="spellStart"/>
      <w:r>
        <w:rPr>
          <w:rFonts w:ascii="Consolas" w:eastAsia="Consolas" w:hAnsi="Consolas"/>
          <w:sz w:val="19"/>
        </w:rPr>
        <w:t>mẫu</w:t>
      </w:r>
      <w:proofErr w:type="spellEnd"/>
      <w:r>
        <w:rPr>
          <w:rFonts w:ascii="Consolas" w:eastAsia="Consolas" w:hAnsi="Consolas"/>
          <w:sz w:val="19"/>
        </w:rPr>
        <w:t xml:space="preserve"> </w:t>
      </w:r>
      <w:proofErr w:type="spellStart"/>
      <w:r>
        <w:rPr>
          <w:rFonts w:ascii="Consolas" w:eastAsia="Consolas" w:hAnsi="Consolas"/>
          <w:sz w:val="19"/>
        </w:rPr>
        <w:t>lại</w:t>
      </w:r>
      <w:proofErr w:type="spellEnd"/>
      <w:r>
        <w:rPr>
          <w:rFonts w:ascii="Consolas" w:eastAsia="Consolas" w:hAnsi="Consolas"/>
          <w:sz w:val="19"/>
        </w:rPr>
        <w:t xml:space="preserve"> · Z-score     │</w:t>
      </w:r>
    </w:p>
    <w:p w14:paraId="04A1136C"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ánh</w:t>
      </w:r>
      <w:proofErr w:type="spellEnd"/>
      <w:r>
        <w:rPr>
          <w:rFonts w:ascii="Consolas" w:eastAsia="Consolas" w:hAnsi="Consolas"/>
          <w:sz w:val="19"/>
        </w:rPr>
        <w:t xml:space="preserve"> </w:t>
      </w:r>
      <w:proofErr w:type="spellStart"/>
      <w:r>
        <w:rPr>
          <w:rFonts w:ascii="Consolas" w:eastAsia="Consolas" w:hAnsi="Consolas"/>
          <w:sz w:val="19"/>
        </w:rPr>
        <w:t>xạ</w:t>
      </w:r>
      <w:proofErr w:type="spellEnd"/>
      <w:r>
        <w:rPr>
          <w:rFonts w:ascii="Consolas" w:eastAsia="Consolas" w:hAnsi="Consolas"/>
          <w:sz w:val="19"/>
        </w:rPr>
        <w:t xml:space="preserve"> 4 </w:t>
      </w:r>
      <w:proofErr w:type="spellStart"/>
      <w:r>
        <w:rPr>
          <w:rFonts w:ascii="Consolas" w:eastAsia="Consolas" w:hAnsi="Consolas"/>
          <w:sz w:val="19"/>
        </w:rPr>
        <w:t>nhóm</w:t>
      </w:r>
      <w:proofErr w:type="spellEnd"/>
      <w:r>
        <w:rPr>
          <w:rFonts w:ascii="Consolas" w:eastAsia="Consolas" w:hAnsi="Consolas"/>
          <w:sz w:val="19"/>
        </w:rPr>
        <w:t xml:space="preserve"> </w:t>
      </w:r>
      <w:proofErr w:type="spellStart"/>
      <w:r>
        <w:rPr>
          <w:rFonts w:ascii="Consolas" w:eastAsia="Consolas" w:hAnsi="Consolas"/>
          <w:sz w:val="19"/>
        </w:rPr>
        <w:t>nhịp</w:t>
      </w:r>
      <w:proofErr w:type="spellEnd"/>
      <w:r>
        <w:rPr>
          <w:rFonts w:ascii="Consolas" w:eastAsia="Consolas" w:hAnsi="Consolas"/>
          <w:sz w:val="19"/>
        </w:rPr>
        <w:t xml:space="preserve"> · chia 70/15/15        │</w:t>
      </w:r>
    </w:p>
    <w:p w14:paraId="3272D8FF" w14:textId="77777777" w:rsidR="00E5489F" w:rsidRDefault="00000000">
      <w:pPr>
        <w:spacing w:after="0" w:line="240" w:lineRule="auto"/>
        <w:ind w:left="567"/>
      </w:pPr>
      <w:r>
        <w:rPr>
          <w:rFonts w:ascii="Consolas" w:eastAsia="Consolas" w:hAnsi="Consolas"/>
          <w:sz w:val="19"/>
        </w:rPr>
        <w:t xml:space="preserve">   └───────────────────┬─────────────────────────┘</w:t>
      </w:r>
    </w:p>
    <w:p w14:paraId="7AFB8267" w14:textId="77777777" w:rsidR="00E5489F" w:rsidRDefault="00000000">
      <w:pPr>
        <w:spacing w:after="0" w:line="240" w:lineRule="auto"/>
        <w:ind w:left="567"/>
      </w:pPr>
      <w:r>
        <w:rPr>
          <w:rFonts w:ascii="Consolas" w:eastAsia="Consolas" w:hAnsi="Consolas"/>
          <w:sz w:val="19"/>
        </w:rPr>
        <w:t xml:space="preserve">                       ▼</w:t>
      </w:r>
    </w:p>
    <w:p w14:paraId="1DC6AC78" w14:textId="77777777" w:rsidR="00E5489F" w:rsidRDefault="00000000">
      <w:pPr>
        <w:spacing w:after="0" w:line="240" w:lineRule="auto"/>
        <w:ind w:left="567"/>
      </w:pPr>
      <w:r>
        <w:rPr>
          <w:rFonts w:ascii="Consolas" w:eastAsia="Consolas" w:hAnsi="Consolas"/>
          <w:sz w:val="19"/>
        </w:rPr>
        <w:lastRenderedPageBreak/>
        <w:t xml:space="preserve">   ┌─────────────────────────────────────────────┐</w:t>
      </w:r>
    </w:p>
    <w:p w14:paraId="69D34598"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xml:space="preserve">3.1.2  </w:t>
      </w:r>
      <w:proofErr w:type="spellStart"/>
      <w:r>
        <w:rPr>
          <w:rFonts w:ascii="Consolas" w:eastAsia="Consolas" w:hAnsi="Consolas"/>
          <w:sz w:val="19"/>
        </w:rPr>
        <w:t>Huấn</w:t>
      </w:r>
      <w:proofErr w:type="spellEnd"/>
      <w:proofErr w:type="gramEnd"/>
      <w:r>
        <w:rPr>
          <w:rFonts w:ascii="Consolas" w:eastAsia="Consolas" w:hAnsi="Consolas"/>
          <w:sz w:val="19"/>
        </w:rPr>
        <w:t xml:space="preserve"> </w:t>
      </w:r>
      <w:proofErr w:type="spellStart"/>
      <w:r>
        <w:rPr>
          <w:rFonts w:ascii="Consolas" w:eastAsia="Consolas" w:hAnsi="Consolas"/>
          <w:sz w:val="19"/>
        </w:rPr>
        <w:t>luyện</w:t>
      </w:r>
      <w:proofErr w:type="spellEnd"/>
      <w:r>
        <w:rPr>
          <w:rFonts w:ascii="Consolas" w:eastAsia="Consolas" w:hAnsi="Consolas"/>
          <w:sz w:val="19"/>
        </w:rPr>
        <w:t xml:space="preserve"> + </w:t>
      </w:r>
      <w:proofErr w:type="spellStart"/>
      <w:r>
        <w:rPr>
          <w:rFonts w:ascii="Consolas" w:eastAsia="Consolas" w:hAnsi="Consolas"/>
          <w:sz w:val="19"/>
        </w:rPr>
        <w:t>cắt</w:t>
      </w:r>
      <w:proofErr w:type="spellEnd"/>
      <w:r>
        <w:rPr>
          <w:rFonts w:ascii="Consolas" w:eastAsia="Consolas" w:hAnsi="Consolas"/>
          <w:sz w:val="19"/>
        </w:rPr>
        <w:t xml:space="preserve"> </w:t>
      </w:r>
      <w:proofErr w:type="spellStart"/>
      <w:r>
        <w:rPr>
          <w:rFonts w:ascii="Consolas" w:eastAsia="Consolas" w:hAnsi="Consolas"/>
          <w:sz w:val="19"/>
        </w:rPr>
        <w:t>tỉa</w:t>
      </w:r>
      <w:proofErr w:type="spellEnd"/>
      <w:r>
        <w:rPr>
          <w:rFonts w:ascii="Consolas" w:eastAsia="Consolas" w:hAnsi="Consolas"/>
          <w:sz w:val="19"/>
        </w:rPr>
        <w:t xml:space="preserve"> </w:t>
      </w:r>
      <w:proofErr w:type="spellStart"/>
      <w:r>
        <w:rPr>
          <w:rFonts w:ascii="Consolas" w:eastAsia="Consolas" w:hAnsi="Consolas"/>
          <w:sz w:val="19"/>
        </w:rPr>
        <w:t>kênh</w:t>
      </w:r>
      <w:proofErr w:type="spellEnd"/>
      <w:r>
        <w:rPr>
          <w:rFonts w:ascii="Consolas" w:eastAsia="Consolas" w:hAnsi="Consolas"/>
          <w:sz w:val="19"/>
        </w:rPr>
        <w:t xml:space="preserve">            │</w:t>
      </w:r>
    </w:p>
    <w:p w14:paraId="6921B56D" w14:textId="77777777" w:rsidR="00E5489F" w:rsidRDefault="00000000">
      <w:pPr>
        <w:spacing w:after="0" w:line="240" w:lineRule="auto"/>
        <w:ind w:left="567"/>
      </w:pPr>
      <w:r>
        <w:rPr>
          <w:rFonts w:ascii="Consolas" w:eastAsia="Consolas" w:hAnsi="Consolas"/>
          <w:sz w:val="19"/>
        </w:rPr>
        <w:t xml:space="preserve">   │   số thực 32 bit (1.244 tham số) → </w:t>
      </w:r>
      <w:proofErr w:type="spellStart"/>
      <w:r>
        <w:rPr>
          <w:rFonts w:ascii="Consolas" w:eastAsia="Consolas" w:hAnsi="Consolas"/>
          <w:sz w:val="19"/>
        </w:rPr>
        <w:t>cắt</w:t>
      </w:r>
      <w:proofErr w:type="spellEnd"/>
      <w:r>
        <w:rPr>
          <w:rFonts w:ascii="Consolas" w:eastAsia="Consolas" w:hAnsi="Consolas"/>
          <w:sz w:val="19"/>
        </w:rPr>
        <w:t xml:space="preserve"> </w:t>
      </w:r>
      <w:proofErr w:type="spellStart"/>
      <w:r>
        <w:rPr>
          <w:rFonts w:ascii="Consolas" w:eastAsia="Consolas" w:hAnsi="Consolas"/>
          <w:sz w:val="19"/>
        </w:rPr>
        <w:t>tỉa</w:t>
      </w:r>
      <w:proofErr w:type="spellEnd"/>
      <w:r>
        <w:rPr>
          <w:rFonts w:ascii="Consolas" w:eastAsia="Consolas" w:hAnsi="Consolas"/>
          <w:sz w:val="19"/>
        </w:rPr>
        <w:t xml:space="preserve">  │</w:t>
      </w:r>
    </w:p>
    <w:p w14:paraId="4D3A154D" w14:textId="77777777" w:rsidR="00E5489F" w:rsidRDefault="00000000">
      <w:pPr>
        <w:spacing w:after="0" w:line="240" w:lineRule="auto"/>
        <w:ind w:left="567"/>
      </w:pPr>
      <w:r>
        <w:rPr>
          <w:rFonts w:ascii="Consolas" w:eastAsia="Consolas" w:hAnsi="Consolas"/>
          <w:sz w:val="19"/>
        </w:rPr>
        <w:t xml:space="preserve">   │   → 640 </w:t>
      </w:r>
      <w:proofErr w:type="spellStart"/>
      <w:r>
        <w:rPr>
          <w:rFonts w:ascii="Consolas" w:eastAsia="Consolas" w:hAnsi="Consolas"/>
          <w:sz w:val="19"/>
        </w:rPr>
        <w:t>tham</w:t>
      </w:r>
      <w:proofErr w:type="spellEnd"/>
      <w:r>
        <w:rPr>
          <w:rFonts w:ascii="Consolas" w:eastAsia="Consolas" w:hAnsi="Consolas"/>
          <w:sz w:val="19"/>
        </w:rPr>
        <w:t xml:space="preserve"> </w:t>
      </w:r>
      <w:proofErr w:type="spellStart"/>
      <w:r>
        <w:rPr>
          <w:rFonts w:ascii="Consolas" w:eastAsia="Consolas" w:hAnsi="Consolas"/>
          <w:sz w:val="19"/>
        </w:rPr>
        <w:t>số</w:t>
      </w:r>
      <w:proofErr w:type="spellEnd"/>
      <w:r>
        <w:rPr>
          <w:rFonts w:ascii="Consolas" w:eastAsia="Consolas" w:hAnsi="Consolas"/>
          <w:sz w:val="19"/>
        </w:rPr>
        <w:t xml:space="preserve"> → </w:t>
      </w:r>
      <w:proofErr w:type="spellStart"/>
      <w:r>
        <w:rPr>
          <w:rFonts w:ascii="Consolas" w:eastAsia="Consolas" w:hAnsi="Consolas"/>
          <w:sz w:val="19"/>
        </w:rPr>
        <w:t>tinh</w:t>
      </w:r>
      <w:proofErr w:type="spellEnd"/>
      <w:r>
        <w:rPr>
          <w:rFonts w:ascii="Consolas" w:eastAsia="Consolas" w:hAnsi="Consolas"/>
          <w:sz w:val="19"/>
        </w:rPr>
        <w:t xml:space="preserve"> </w:t>
      </w:r>
      <w:proofErr w:type="spellStart"/>
      <w:r>
        <w:rPr>
          <w:rFonts w:ascii="Consolas" w:eastAsia="Consolas" w:hAnsi="Consolas"/>
          <w:sz w:val="19"/>
        </w:rPr>
        <w:t>chỉnh</w:t>
      </w:r>
      <w:proofErr w:type="spellEnd"/>
      <w:r>
        <w:rPr>
          <w:rFonts w:ascii="Consolas" w:eastAsia="Consolas" w:hAnsi="Consolas"/>
          <w:sz w:val="19"/>
        </w:rPr>
        <w:t xml:space="preserve"> 2 </w:t>
      </w:r>
      <w:proofErr w:type="spellStart"/>
      <w:r>
        <w:rPr>
          <w:rFonts w:ascii="Consolas" w:eastAsia="Consolas" w:hAnsi="Consolas"/>
          <w:sz w:val="19"/>
        </w:rPr>
        <w:t>pha</w:t>
      </w:r>
      <w:proofErr w:type="spellEnd"/>
      <w:r>
        <w:rPr>
          <w:rFonts w:ascii="Consolas" w:eastAsia="Consolas" w:hAnsi="Consolas"/>
          <w:sz w:val="19"/>
        </w:rPr>
        <w:t xml:space="preserve">          │</w:t>
      </w:r>
    </w:p>
    <w:p w14:paraId="48500ABB" w14:textId="77777777" w:rsidR="00E5489F" w:rsidRDefault="00000000">
      <w:pPr>
        <w:spacing w:after="0" w:line="240" w:lineRule="auto"/>
        <w:ind w:left="567"/>
      </w:pPr>
      <w:r>
        <w:rPr>
          <w:rFonts w:ascii="Consolas" w:eastAsia="Consolas" w:hAnsi="Consolas"/>
          <w:sz w:val="19"/>
        </w:rPr>
        <w:t xml:space="preserve">   └───────────────────┬─────────────────────────┘</w:t>
      </w:r>
    </w:p>
    <w:p w14:paraId="41B88705" w14:textId="77777777" w:rsidR="00E5489F" w:rsidRDefault="00000000">
      <w:pPr>
        <w:spacing w:after="0" w:line="240" w:lineRule="auto"/>
        <w:ind w:left="567"/>
      </w:pPr>
      <w:r>
        <w:rPr>
          <w:rFonts w:ascii="Consolas" w:eastAsia="Consolas" w:hAnsi="Consolas"/>
          <w:sz w:val="19"/>
        </w:rPr>
        <w:t xml:space="preserve">                       ▼</w:t>
      </w:r>
    </w:p>
    <w:p w14:paraId="5F20918C" w14:textId="77777777" w:rsidR="00E5489F" w:rsidRDefault="00000000">
      <w:pPr>
        <w:spacing w:after="0" w:line="240" w:lineRule="auto"/>
        <w:ind w:left="567"/>
      </w:pPr>
      <w:r>
        <w:rPr>
          <w:rFonts w:ascii="Consolas" w:eastAsia="Consolas" w:hAnsi="Consolas"/>
          <w:sz w:val="19"/>
        </w:rPr>
        <w:t xml:space="preserve">   ┌─────────────────────────────────────────────┐</w:t>
      </w:r>
    </w:p>
    <w:p w14:paraId="7F7C93AD"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xml:space="preserve">3.1.3  </w:t>
      </w:r>
      <w:proofErr w:type="spellStart"/>
      <w:r>
        <w:rPr>
          <w:rFonts w:ascii="Consolas" w:eastAsia="Consolas" w:hAnsi="Consolas"/>
          <w:sz w:val="19"/>
        </w:rPr>
        <w:t>Lượng</w:t>
      </w:r>
      <w:proofErr w:type="spellEnd"/>
      <w:proofErr w:type="gramEnd"/>
      <w:r>
        <w:rPr>
          <w:rFonts w:ascii="Consolas" w:eastAsia="Consolas" w:hAnsi="Consolas"/>
          <w:sz w:val="19"/>
        </w:rPr>
        <w:t xml:space="preserve"> </w:t>
      </w:r>
      <w:proofErr w:type="spellStart"/>
      <w:r>
        <w:rPr>
          <w:rFonts w:ascii="Consolas" w:eastAsia="Consolas" w:hAnsi="Consolas"/>
          <w:sz w:val="19"/>
        </w:rPr>
        <w:t>tử</w:t>
      </w:r>
      <w:proofErr w:type="spellEnd"/>
      <w:r>
        <w:rPr>
          <w:rFonts w:ascii="Consolas" w:eastAsia="Consolas" w:hAnsi="Consolas"/>
          <w:sz w:val="19"/>
        </w:rPr>
        <w:t xml:space="preserve"> </w:t>
      </w:r>
      <w:proofErr w:type="spellStart"/>
      <w:r>
        <w:rPr>
          <w:rFonts w:ascii="Consolas" w:eastAsia="Consolas" w:hAnsi="Consolas"/>
          <w:sz w:val="19"/>
        </w:rPr>
        <w:t>hóa</w:t>
      </w:r>
      <w:proofErr w:type="spellEnd"/>
      <w:r>
        <w:rPr>
          <w:rFonts w:ascii="Consolas" w:eastAsia="Consolas" w:hAnsi="Consolas"/>
          <w:sz w:val="19"/>
        </w:rPr>
        <w:t xml:space="preserve"> INT8                    │</w:t>
      </w:r>
    </w:p>
    <w:p w14:paraId="693A62A9" w14:textId="77777777" w:rsidR="00E5489F" w:rsidRDefault="00000000">
      <w:pPr>
        <w:spacing w:after="0" w:line="240" w:lineRule="auto"/>
        <w:ind w:left="567"/>
      </w:pPr>
      <w:r>
        <w:rPr>
          <w:rFonts w:ascii="Consolas" w:eastAsia="Consolas" w:hAnsi="Consolas"/>
          <w:sz w:val="19"/>
        </w:rPr>
        <w:t xml:space="preserve">   │   power-of-2 QAT · round-half-up            │</w:t>
      </w:r>
    </w:p>
    <w:p w14:paraId="7FE7CF52"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w_shift</w:t>
      </w:r>
      <w:proofErr w:type="spellEnd"/>
      <w:r>
        <w:rPr>
          <w:rFonts w:ascii="Consolas" w:eastAsia="Consolas" w:hAnsi="Consolas"/>
          <w:sz w:val="19"/>
        </w:rPr>
        <w:t xml:space="preserve">, </w:t>
      </w:r>
      <w:proofErr w:type="spellStart"/>
      <w:r>
        <w:rPr>
          <w:rFonts w:ascii="Consolas" w:eastAsia="Consolas" w:hAnsi="Consolas"/>
          <w:sz w:val="19"/>
        </w:rPr>
        <w:t>nb</w:t>
      </w:r>
      <w:proofErr w:type="spellEnd"/>
      <w:r>
        <w:rPr>
          <w:rFonts w:ascii="Consolas" w:eastAsia="Consolas" w:hAnsi="Consolas"/>
          <w:sz w:val="19"/>
        </w:rPr>
        <w:t xml:space="preserve">, </w:t>
      </w:r>
      <w:proofErr w:type="spellStart"/>
      <w:r>
        <w:rPr>
          <w:rFonts w:ascii="Consolas" w:eastAsia="Consolas" w:hAnsi="Consolas"/>
          <w:sz w:val="19"/>
        </w:rPr>
        <w:t>input_shift</w:t>
      </w:r>
      <w:proofErr w:type="spellEnd"/>
      <w:r>
        <w:rPr>
          <w:rFonts w:ascii="Consolas" w:eastAsia="Consolas" w:hAnsi="Consolas"/>
          <w:sz w:val="19"/>
        </w:rPr>
        <w:t xml:space="preserve"> </w:t>
      </w:r>
      <w:proofErr w:type="spellStart"/>
      <w:r>
        <w:rPr>
          <w:rFonts w:ascii="Consolas" w:eastAsia="Consolas" w:hAnsi="Consolas"/>
          <w:sz w:val="19"/>
        </w:rPr>
        <w:t>theo</w:t>
      </w:r>
      <w:proofErr w:type="spellEnd"/>
      <w:r>
        <w:rPr>
          <w:rFonts w:ascii="Consolas" w:eastAsia="Consolas" w:hAnsi="Consolas"/>
          <w:sz w:val="19"/>
        </w:rPr>
        <w:t xml:space="preserve"> </w:t>
      </w:r>
      <w:proofErr w:type="spellStart"/>
      <w:r>
        <w:rPr>
          <w:rFonts w:ascii="Consolas" w:eastAsia="Consolas" w:hAnsi="Consolas"/>
          <w:sz w:val="19"/>
        </w:rPr>
        <w:t>tầng</w:t>
      </w:r>
      <w:proofErr w:type="spellEnd"/>
      <w:r>
        <w:rPr>
          <w:rFonts w:ascii="Consolas" w:eastAsia="Consolas" w:hAnsi="Consolas"/>
          <w:sz w:val="19"/>
        </w:rPr>
        <w:t xml:space="preserve">        │</w:t>
      </w:r>
    </w:p>
    <w:p w14:paraId="7B098C80" w14:textId="77777777" w:rsidR="00E5489F" w:rsidRDefault="00000000">
      <w:pPr>
        <w:spacing w:after="0" w:line="240" w:lineRule="auto"/>
        <w:ind w:left="567"/>
      </w:pPr>
      <w:r>
        <w:rPr>
          <w:rFonts w:ascii="Consolas" w:eastAsia="Consolas" w:hAnsi="Consolas"/>
          <w:sz w:val="19"/>
        </w:rPr>
        <w:t xml:space="preserve">   └───────────────────┬─────────────────────────┘</w:t>
      </w:r>
    </w:p>
    <w:p w14:paraId="385FF353" w14:textId="77777777" w:rsidR="00E5489F" w:rsidRDefault="00000000">
      <w:pPr>
        <w:spacing w:after="0" w:line="240" w:lineRule="auto"/>
        <w:ind w:left="567"/>
      </w:pPr>
      <w:r>
        <w:rPr>
          <w:rFonts w:ascii="Consolas" w:eastAsia="Consolas" w:hAnsi="Consolas"/>
          <w:sz w:val="19"/>
        </w:rPr>
        <w:t xml:space="preserve">                       ▼</w:t>
      </w:r>
    </w:p>
    <w:p w14:paraId="5406957C" w14:textId="77777777" w:rsidR="00E5489F" w:rsidRDefault="00000000">
      <w:pPr>
        <w:spacing w:after="0" w:line="240" w:lineRule="auto"/>
        <w:ind w:left="567"/>
      </w:pPr>
      <w:r>
        <w:rPr>
          <w:rFonts w:ascii="Consolas" w:eastAsia="Consolas" w:hAnsi="Consolas"/>
          <w:sz w:val="19"/>
        </w:rPr>
        <w:t xml:space="preserve">   ┌─────────────────────────────────────────────┐</w:t>
      </w:r>
    </w:p>
    <w:p w14:paraId="1BA1AA30"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xml:space="preserve">3.1.4  </w:t>
      </w:r>
      <w:proofErr w:type="spellStart"/>
      <w:r>
        <w:rPr>
          <w:rFonts w:ascii="Consolas" w:eastAsia="Consolas" w:hAnsi="Consolas"/>
          <w:sz w:val="19"/>
        </w:rPr>
        <w:t>Trích</w:t>
      </w:r>
      <w:proofErr w:type="spellEnd"/>
      <w:proofErr w:type="gramEnd"/>
      <w:r>
        <w:rPr>
          <w:rFonts w:ascii="Consolas" w:eastAsia="Consolas" w:hAnsi="Consolas"/>
          <w:sz w:val="19"/>
        </w:rPr>
        <w:t xml:space="preserve"> </w:t>
      </w:r>
      <w:proofErr w:type="spellStart"/>
      <w:r>
        <w:rPr>
          <w:rFonts w:ascii="Consolas" w:eastAsia="Consolas" w:hAnsi="Consolas"/>
          <w:sz w:val="19"/>
        </w:rPr>
        <w:t>xuất</w:t>
      </w:r>
      <w:proofErr w:type="spellEnd"/>
      <w:r>
        <w:rPr>
          <w:rFonts w:ascii="Consolas" w:eastAsia="Consolas" w:hAnsi="Consolas"/>
          <w:sz w:val="19"/>
        </w:rPr>
        <w:t xml:space="preserve"> </w:t>
      </w:r>
      <w:proofErr w:type="spellStart"/>
      <w:r>
        <w:rPr>
          <w:rFonts w:ascii="Consolas" w:eastAsia="Consolas" w:hAnsi="Consolas"/>
          <w:sz w:val="19"/>
        </w:rPr>
        <w:t>trọng</w:t>
      </w:r>
      <w:proofErr w:type="spellEnd"/>
      <w:r>
        <w:rPr>
          <w:rFonts w:ascii="Consolas" w:eastAsia="Consolas" w:hAnsi="Consolas"/>
          <w:sz w:val="19"/>
        </w:rPr>
        <w:t xml:space="preserve"> </w:t>
      </w:r>
      <w:proofErr w:type="spellStart"/>
      <w:r>
        <w:rPr>
          <w:rFonts w:ascii="Consolas" w:eastAsia="Consolas" w:hAnsi="Consolas"/>
          <w:sz w:val="19"/>
        </w:rPr>
        <w:t>số</w:t>
      </w:r>
      <w:proofErr w:type="spellEnd"/>
      <w:r>
        <w:rPr>
          <w:rFonts w:ascii="Consolas" w:eastAsia="Consolas" w:hAnsi="Consolas"/>
          <w:sz w:val="19"/>
        </w:rPr>
        <w:t xml:space="preserve">                  │</w:t>
      </w:r>
    </w:p>
    <w:p w14:paraId="240ABBBF"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đóng</w:t>
      </w:r>
      <w:proofErr w:type="spellEnd"/>
      <w:r>
        <w:rPr>
          <w:rFonts w:ascii="Consolas" w:eastAsia="Consolas" w:hAnsi="Consolas"/>
          <w:sz w:val="19"/>
        </w:rPr>
        <w:t xml:space="preserve"> </w:t>
      </w:r>
      <w:proofErr w:type="spellStart"/>
      <w:r>
        <w:rPr>
          <w:rFonts w:ascii="Consolas" w:eastAsia="Consolas" w:hAnsi="Consolas"/>
          <w:sz w:val="19"/>
        </w:rPr>
        <w:t>gói</w:t>
      </w:r>
      <w:proofErr w:type="spellEnd"/>
      <w:r>
        <w:rPr>
          <w:rFonts w:ascii="Consolas" w:eastAsia="Consolas" w:hAnsi="Consolas"/>
          <w:sz w:val="19"/>
        </w:rPr>
        <w:t xml:space="preserve"> 40-bit · bias INT32              │</w:t>
      </w:r>
    </w:p>
    <w:p w14:paraId="4AD14CBA" w14:textId="77777777" w:rsidR="00E5489F" w:rsidRDefault="00000000">
      <w:pPr>
        <w:spacing w:after="0" w:line="240" w:lineRule="auto"/>
        <w:ind w:left="567"/>
      </w:pPr>
      <w:r>
        <w:rPr>
          <w:rFonts w:ascii="Consolas" w:eastAsia="Consolas" w:hAnsi="Consolas"/>
          <w:sz w:val="19"/>
        </w:rPr>
        <w:t xml:space="preserve">   │   conv</w:t>
      </w:r>
      <w:proofErr w:type="gramStart"/>
      <w:r>
        <w:rPr>
          <w:rFonts w:ascii="Consolas" w:eastAsia="Consolas" w:hAnsi="Consolas"/>
          <w:sz w:val="19"/>
        </w:rPr>
        <w:t>1..</w:t>
      </w:r>
      <w:proofErr w:type="gramEnd"/>
      <w:r>
        <w:rPr>
          <w:rFonts w:ascii="Consolas" w:eastAsia="Consolas" w:hAnsi="Consolas"/>
          <w:sz w:val="19"/>
        </w:rPr>
        <w:t xml:space="preserve">4_w.hex, </w:t>
      </w:r>
      <w:proofErr w:type="spellStart"/>
      <w:r>
        <w:rPr>
          <w:rFonts w:ascii="Consolas" w:eastAsia="Consolas" w:hAnsi="Consolas"/>
          <w:sz w:val="19"/>
        </w:rPr>
        <w:t>conv_bias.hex</w:t>
      </w:r>
      <w:proofErr w:type="spellEnd"/>
      <w:r>
        <w:rPr>
          <w:rFonts w:ascii="Consolas" w:eastAsia="Consolas" w:hAnsi="Consolas"/>
          <w:sz w:val="19"/>
        </w:rPr>
        <w:t>, fc_*.hex   │</w:t>
      </w:r>
    </w:p>
    <w:p w14:paraId="5A795A34" w14:textId="77777777" w:rsidR="00E5489F" w:rsidRDefault="00000000">
      <w:pPr>
        <w:spacing w:after="0" w:line="240" w:lineRule="auto"/>
        <w:ind w:left="567"/>
      </w:pPr>
      <w:r>
        <w:rPr>
          <w:rFonts w:ascii="Consolas" w:eastAsia="Consolas" w:hAnsi="Consolas"/>
          <w:sz w:val="19"/>
        </w:rPr>
        <w:t xml:space="preserve">   └───────────────────┬─────────────────────────┘</w:t>
      </w:r>
    </w:p>
    <w:p w14:paraId="7C866689" w14:textId="77777777" w:rsidR="00E5489F" w:rsidRDefault="00000000">
      <w:pPr>
        <w:spacing w:after="0" w:line="240" w:lineRule="auto"/>
        <w:ind w:left="567"/>
      </w:pPr>
      <w:r>
        <w:rPr>
          <w:rFonts w:ascii="Consolas" w:eastAsia="Consolas" w:hAnsi="Consolas"/>
          <w:sz w:val="19"/>
        </w:rPr>
        <w:t xml:space="preserve">                       ▼</w:t>
      </w:r>
    </w:p>
    <w:p w14:paraId="4B189A51"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Nạp</w:t>
      </w:r>
      <w:proofErr w:type="spellEnd"/>
      <w:r>
        <w:rPr>
          <w:rFonts w:ascii="Consolas" w:eastAsia="Consolas" w:hAnsi="Consolas"/>
          <w:sz w:val="19"/>
        </w:rPr>
        <w:t xml:space="preserve"> </w:t>
      </w:r>
      <w:proofErr w:type="spellStart"/>
      <w:r>
        <w:rPr>
          <w:rFonts w:ascii="Consolas" w:eastAsia="Consolas" w:hAnsi="Consolas"/>
          <w:sz w:val="19"/>
        </w:rPr>
        <w:t>vào</w:t>
      </w:r>
      <w:proofErr w:type="spellEnd"/>
      <w:r>
        <w:rPr>
          <w:rFonts w:ascii="Consolas" w:eastAsia="Consolas" w:hAnsi="Consolas"/>
          <w:sz w:val="19"/>
        </w:rPr>
        <w:t xml:space="preserve"> ROM </w:t>
      </w:r>
      <w:proofErr w:type="spellStart"/>
      <w:r>
        <w:rPr>
          <w:rFonts w:ascii="Consolas" w:eastAsia="Consolas" w:hAnsi="Consolas"/>
          <w:sz w:val="19"/>
        </w:rPr>
        <w:t>phần</w:t>
      </w:r>
      <w:proofErr w:type="spellEnd"/>
      <w:r>
        <w:rPr>
          <w:rFonts w:ascii="Consolas" w:eastAsia="Consolas" w:hAnsi="Consolas"/>
          <w:sz w:val="19"/>
        </w:rPr>
        <w:t xml:space="preserve"> </w:t>
      </w:r>
      <w:proofErr w:type="spellStart"/>
      <w:r>
        <w:rPr>
          <w:rFonts w:ascii="Consolas" w:eastAsia="Consolas" w:hAnsi="Consolas"/>
          <w:sz w:val="19"/>
        </w:rPr>
        <w:t>cứng</w:t>
      </w:r>
      <w:proofErr w:type="spellEnd"/>
      <w:r>
        <w:rPr>
          <w:rFonts w:ascii="Consolas" w:eastAsia="Consolas" w:hAnsi="Consolas"/>
          <w:sz w:val="19"/>
        </w:rPr>
        <w:t xml:space="preserve"> (</w:t>
      </w:r>
      <w:proofErr w:type="spellStart"/>
      <w:r>
        <w:rPr>
          <w:rFonts w:ascii="Consolas" w:eastAsia="Consolas" w:hAnsi="Consolas"/>
          <w:sz w:val="19"/>
        </w:rPr>
        <w:t>Mục</w:t>
      </w:r>
      <w:proofErr w:type="spellEnd"/>
      <w:r>
        <w:rPr>
          <w:rFonts w:ascii="Consolas" w:eastAsia="Consolas" w:hAnsi="Consolas"/>
          <w:sz w:val="19"/>
        </w:rPr>
        <w:t xml:space="preserve"> 3.2)</w:t>
      </w:r>
    </w:p>
    <w:p w14:paraId="09E4FBB5" w14:textId="77777777" w:rsidR="00E5489F" w:rsidRDefault="00000000">
      <w:pPr>
        <w:spacing w:before="240" w:after="80" w:line="312" w:lineRule="auto"/>
      </w:pPr>
      <w:r>
        <w:rPr>
          <w:b/>
          <w:sz w:val="28"/>
        </w:rPr>
        <w:t>3.1.1.</w:t>
      </w:r>
      <w:r>
        <w:rPr>
          <w:b/>
          <w:sz w:val="28"/>
        </w:rPr>
        <w:tab/>
      </w:r>
      <w:proofErr w:type="spellStart"/>
      <w:r>
        <w:rPr>
          <w:b/>
          <w:sz w:val="28"/>
        </w:rPr>
        <w:t>Xử</w:t>
      </w:r>
      <w:proofErr w:type="spellEnd"/>
      <w:r>
        <w:rPr>
          <w:b/>
          <w:sz w:val="28"/>
        </w:rPr>
        <w:t xml:space="preserve"> </w:t>
      </w:r>
      <w:proofErr w:type="spellStart"/>
      <w:r>
        <w:rPr>
          <w:b/>
          <w:sz w:val="28"/>
        </w:rPr>
        <w:t>lý</w:t>
      </w:r>
      <w:proofErr w:type="spellEnd"/>
      <w:r>
        <w:rPr>
          <w:b/>
          <w:sz w:val="28"/>
        </w:rPr>
        <w:t xml:space="preserve"> </w:t>
      </w:r>
      <w:proofErr w:type="spellStart"/>
      <w:r>
        <w:rPr>
          <w:b/>
          <w:sz w:val="28"/>
        </w:rPr>
        <w:t>dữ</w:t>
      </w:r>
      <w:proofErr w:type="spellEnd"/>
      <w:r>
        <w:rPr>
          <w:b/>
          <w:sz w:val="28"/>
        </w:rPr>
        <w:t xml:space="preserve"> </w:t>
      </w:r>
      <w:proofErr w:type="spellStart"/>
      <w:r>
        <w:rPr>
          <w:b/>
          <w:sz w:val="28"/>
        </w:rPr>
        <w:t>liệu</w:t>
      </w:r>
      <w:proofErr w:type="spellEnd"/>
    </w:p>
    <w:p w14:paraId="3098FFE8" w14:textId="77777777" w:rsidR="00E5489F" w:rsidRDefault="00000000">
      <w:pPr>
        <w:spacing w:after="0" w:line="312" w:lineRule="auto"/>
        <w:ind w:firstLine="567"/>
        <w:jc w:val="both"/>
      </w:pP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là</w:t>
      </w:r>
      <w:proofErr w:type="spellEnd"/>
      <w:r>
        <w:t xml:space="preserve"> Chapman [1], </w:t>
      </w:r>
      <w:proofErr w:type="spellStart"/>
      <w:r>
        <w:t>gồm</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12 </w:t>
      </w:r>
      <w:proofErr w:type="spellStart"/>
      <w:r>
        <w:t>chuyển</w:t>
      </w:r>
      <w:proofErr w:type="spellEnd"/>
      <w:r>
        <w:t xml:space="preserve"> </w:t>
      </w:r>
      <w:proofErr w:type="spellStart"/>
      <w:r>
        <w:t>đạo</w:t>
      </w:r>
      <w:proofErr w:type="spellEnd"/>
      <w:r>
        <w:t xml:space="preserve">, </w:t>
      </w:r>
      <w:proofErr w:type="spellStart"/>
      <w:r>
        <w:t>thời</w:t>
      </w:r>
      <w:proofErr w:type="spellEnd"/>
      <w:r>
        <w:t xml:space="preserve"> </w:t>
      </w:r>
      <w:proofErr w:type="spellStart"/>
      <w:r>
        <w:t>lượng</w:t>
      </w:r>
      <w:proofErr w:type="spellEnd"/>
      <w:r>
        <w:t xml:space="preserve"> 10 </w:t>
      </w:r>
      <w:proofErr w:type="spellStart"/>
      <w:r>
        <w:t>giây</w:t>
      </w:r>
      <w:proofErr w:type="spellEnd"/>
      <w:r>
        <w:t xml:space="preserve">, </w:t>
      </w:r>
      <w:proofErr w:type="spellStart"/>
      <w:r>
        <w:t>tần</w:t>
      </w:r>
      <w:proofErr w:type="spellEnd"/>
      <w:r>
        <w:t xml:space="preserve"> </w:t>
      </w:r>
      <w:proofErr w:type="spellStart"/>
      <w:r>
        <w:t>số</w:t>
      </w:r>
      <w:proofErr w:type="spellEnd"/>
      <w:r>
        <w:t xml:space="preserve"> </w:t>
      </w:r>
      <w:proofErr w:type="spellStart"/>
      <w:r>
        <w:t>lấy</w:t>
      </w:r>
      <w:proofErr w:type="spellEnd"/>
      <w:r>
        <w:t xml:space="preserve"> </w:t>
      </w:r>
      <w:proofErr w:type="spellStart"/>
      <w:r>
        <w:t>mẫu</w:t>
      </w:r>
      <w:proofErr w:type="spellEnd"/>
      <w:r>
        <w:t xml:space="preserve"> 500 Hz, </w:t>
      </w:r>
      <w:proofErr w:type="spellStart"/>
      <w:r>
        <w:t>được</w:t>
      </w:r>
      <w:proofErr w:type="spellEnd"/>
      <w:r>
        <w:t xml:space="preserve"> </w:t>
      </w:r>
      <w:proofErr w:type="spellStart"/>
      <w:r>
        <w:t>gán</w:t>
      </w:r>
      <w:proofErr w:type="spellEnd"/>
      <w:r>
        <w:t xml:space="preserve"> </w:t>
      </w:r>
      <w:proofErr w:type="spellStart"/>
      <w:r>
        <w:t>nhãn</w:t>
      </w:r>
      <w:proofErr w:type="spellEnd"/>
      <w:r>
        <w:t xml:space="preserve"> </w:t>
      </w:r>
      <w:proofErr w:type="spellStart"/>
      <w:r>
        <w:t>nhịp</w:t>
      </w:r>
      <w:proofErr w:type="spellEnd"/>
      <w:r>
        <w:t xml:space="preserve"> ở </w:t>
      </w:r>
      <w:proofErr w:type="spellStart"/>
      <w:r>
        <w:t>cấp</w:t>
      </w:r>
      <w:proofErr w:type="spellEnd"/>
      <w:r>
        <w:t xml:space="preserve"> </w:t>
      </w:r>
      <w:proofErr w:type="spellStart"/>
      <w:r>
        <w:t>độ</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theo</w:t>
      </w:r>
      <w:proofErr w:type="spellEnd"/>
      <w:r>
        <w:t xml:space="preserve"> </w:t>
      </w:r>
      <w:proofErr w:type="spellStart"/>
      <w:r>
        <w:t>mã</w:t>
      </w:r>
      <w:proofErr w:type="spellEnd"/>
      <w:r>
        <w:t xml:space="preserve"> SNOMED-CT.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của</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2.1.3.</w:t>
      </w:r>
    </w:p>
    <w:p w14:paraId="789E471D" w14:textId="77777777" w:rsidR="00E5489F" w:rsidRDefault="00000000">
      <w:pPr>
        <w:spacing w:after="0" w:line="312" w:lineRule="auto"/>
        <w:ind w:firstLine="567"/>
        <w:jc w:val="both"/>
      </w:pPr>
      <w:r>
        <w:t xml:space="preserve">Các </w:t>
      </w:r>
      <w:proofErr w:type="spellStart"/>
      <w:r>
        <w:t>mã</w:t>
      </w:r>
      <w:proofErr w:type="spellEnd"/>
      <w:r>
        <w:t xml:space="preserve"> </w:t>
      </w:r>
      <w:proofErr w:type="spellStart"/>
      <w:r>
        <w:t>nhịp</w:t>
      </w:r>
      <w:proofErr w:type="spellEnd"/>
      <w:r>
        <w:t xml:space="preserve"> chi </w:t>
      </w:r>
      <w:proofErr w:type="spellStart"/>
      <w:r>
        <w:t>tiết</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được</w:t>
      </w:r>
      <w:proofErr w:type="spellEnd"/>
      <w:r>
        <w:t xml:space="preserve"> </w:t>
      </w:r>
      <w:proofErr w:type="spellStart"/>
      <w:r>
        <w:t>gộp</w:t>
      </w:r>
      <w:proofErr w:type="spellEnd"/>
      <w:r>
        <w:t xml:space="preserve"> </w:t>
      </w:r>
      <w:proofErr w:type="spellStart"/>
      <w:r>
        <w:t>về</w:t>
      </w:r>
      <w:proofErr w:type="spellEnd"/>
      <w:r>
        <w:t xml:space="preserve"> </w:t>
      </w:r>
      <w:proofErr w:type="spellStart"/>
      <w:r>
        <w:t>bốn</w:t>
      </w:r>
      <w:proofErr w:type="spellEnd"/>
      <w:r>
        <w:t xml:space="preserve"> </w:t>
      </w:r>
      <w:proofErr w:type="spellStart"/>
      <w:r>
        <w:t>nhóm</w:t>
      </w:r>
      <w:proofErr w:type="spellEnd"/>
      <w:r>
        <w:t xml:space="preserve"> </w:t>
      </w:r>
      <w:proofErr w:type="spellStart"/>
      <w:r>
        <w:t>nhịp</w:t>
      </w:r>
      <w:proofErr w:type="spellEnd"/>
      <w:r>
        <w:t xml:space="preserve"> </w:t>
      </w:r>
      <w:proofErr w:type="spellStart"/>
      <w:r>
        <w:t>đích</w:t>
      </w:r>
      <w:proofErr w:type="spellEnd"/>
      <w:r>
        <w:t xml:space="preserve"> </w:t>
      </w:r>
      <w:proofErr w:type="spellStart"/>
      <w:r>
        <w:t>đã</w:t>
      </w:r>
      <w:proofErr w:type="spellEnd"/>
      <w:r>
        <w:t xml:space="preserve"> </w:t>
      </w:r>
      <w:proofErr w:type="spellStart"/>
      <w:r>
        <w:t>định</w:t>
      </w:r>
      <w:proofErr w:type="spellEnd"/>
      <w:r>
        <w:t xml:space="preserve"> </w:t>
      </w:r>
      <w:proofErr w:type="spellStart"/>
      <w:r>
        <w:t>nghĩa</w:t>
      </w:r>
      <w:proofErr w:type="spellEnd"/>
      <w:r>
        <w:t xml:space="preserve"> ở </w:t>
      </w:r>
      <w:proofErr w:type="spellStart"/>
      <w:r>
        <w:t>Chương</w:t>
      </w:r>
      <w:proofErr w:type="spellEnd"/>
      <w:r>
        <w:t xml:space="preserve"> 2. Quy </w:t>
      </w:r>
      <w:proofErr w:type="spellStart"/>
      <w:r>
        <w:t>tắc</w:t>
      </w:r>
      <w:proofErr w:type="spellEnd"/>
      <w:r>
        <w:t xml:space="preserve"> </w:t>
      </w:r>
      <w:proofErr w:type="spellStart"/>
      <w:r>
        <w:t>gộp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điện</w:t>
      </w:r>
      <w:proofErr w:type="spellEnd"/>
      <w:r>
        <w:t xml:space="preserve"> </w:t>
      </w:r>
      <w:proofErr w:type="spellStart"/>
      <w:r>
        <w:t>sinh</w:t>
      </w:r>
      <w:proofErr w:type="spellEnd"/>
      <w:r>
        <w:t xml:space="preserve"> </w:t>
      </w:r>
      <w:proofErr w:type="spellStart"/>
      <w:r>
        <w:t>lý</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Bảng</w:t>
      </w:r>
      <w:proofErr w:type="spellEnd"/>
      <w:r>
        <w:t xml:space="preserve"> 3.1. Quy </w:t>
      </w:r>
      <w:proofErr w:type="spellStart"/>
      <w:r>
        <w:t>tắc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cho</w:t>
      </w:r>
      <w:proofErr w:type="spellEnd"/>
      <w:r>
        <w:t xml:space="preserve"> </w:t>
      </w:r>
      <w:proofErr w:type="spellStart"/>
      <w:r>
        <w:t>cả</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chéo</w:t>
      </w:r>
      <w:proofErr w:type="spellEnd"/>
      <w:r>
        <w:t xml:space="preserve"> </w:t>
      </w:r>
      <w:proofErr w:type="spellStart"/>
      <w:r>
        <w:t>dùng</w:t>
      </w:r>
      <w:proofErr w:type="spellEnd"/>
      <w:r>
        <w:t xml:space="preserve"> ở </w:t>
      </w:r>
      <w:proofErr w:type="spellStart"/>
      <w:r>
        <w:t>Chương</w:t>
      </w:r>
      <w:proofErr w:type="spellEnd"/>
      <w:r>
        <w:t xml:space="preserve"> 4,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nhãn</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điều</w:t>
      </w:r>
      <w:proofErr w:type="spellEnd"/>
      <w:r>
        <w:t xml:space="preserve"> </w:t>
      </w:r>
      <w:proofErr w:type="spellStart"/>
      <w:r>
        <w:t>kiện</w:t>
      </w:r>
      <w:proofErr w:type="spellEnd"/>
      <w:r>
        <w:t xml:space="preserve"> </w:t>
      </w:r>
      <w:proofErr w:type="spellStart"/>
      <w:r>
        <w:t>tiên</w:t>
      </w:r>
      <w:proofErr w:type="spellEnd"/>
      <w:r>
        <w:t xml:space="preserve"> </w:t>
      </w:r>
      <w:proofErr w:type="spellStart"/>
      <w:r>
        <w:t>quyết</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có</w:t>
      </w:r>
      <w:proofErr w:type="spellEnd"/>
      <w:r>
        <w:t xml:space="preserve"> ý </w:t>
      </w:r>
      <w:proofErr w:type="spellStart"/>
      <w:r>
        <w:t>nghĩa</w:t>
      </w:r>
      <w:proofErr w:type="spellEnd"/>
      <w:r>
        <w:t>.</w:t>
      </w:r>
    </w:p>
    <w:p w14:paraId="6B1B0996" w14:textId="77777777" w:rsidR="00E5489F" w:rsidRDefault="00000000">
      <w:pPr>
        <w:spacing w:before="80" w:after="80"/>
        <w:jc w:val="center"/>
      </w:pPr>
      <w:proofErr w:type="spellStart"/>
      <w:r>
        <w:rPr>
          <w:sz w:val="22"/>
        </w:rPr>
        <w:t>Bảng</w:t>
      </w:r>
      <w:proofErr w:type="spellEnd"/>
      <w:r>
        <w:rPr>
          <w:sz w:val="22"/>
        </w:rPr>
        <w:t xml:space="preserve"> 3.1. Quy </w:t>
      </w:r>
      <w:proofErr w:type="spellStart"/>
      <w:r>
        <w:rPr>
          <w:sz w:val="22"/>
        </w:rPr>
        <w:t>tắc</w:t>
      </w:r>
      <w:proofErr w:type="spellEnd"/>
      <w:r>
        <w:rPr>
          <w:sz w:val="22"/>
        </w:rPr>
        <w:t xml:space="preserve"> </w:t>
      </w:r>
      <w:proofErr w:type="spellStart"/>
      <w:r>
        <w:rPr>
          <w:sz w:val="22"/>
        </w:rPr>
        <w:t>ánh</w:t>
      </w:r>
      <w:proofErr w:type="spellEnd"/>
      <w:r>
        <w:rPr>
          <w:sz w:val="22"/>
        </w:rPr>
        <w:t xml:space="preserve"> </w:t>
      </w:r>
      <w:proofErr w:type="spellStart"/>
      <w:r>
        <w:rPr>
          <w:sz w:val="22"/>
        </w:rPr>
        <w:t>xạ</w:t>
      </w:r>
      <w:proofErr w:type="spellEnd"/>
      <w:r>
        <w:rPr>
          <w:sz w:val="22"/>
        </w:rPr>
        <w:t xml:space="preserve"> </w:t>
      </w:r>
      <w:proofErr w:type="spellStart"/>
      <w:r>
        <w:rPr>
          <w:sz w:val="22"/>
        </w:rPr>
        <w:t>mã</w:t>
      </w:r>
      <w:proofErr w:type="spellEnd"/>
      <w:r>
        <w:rPr>
          <w:sz w:val="22"/>
        </w:rPr>
        <w:t xml:space="preserve"> </w:t>
      </w:r>
      <w:proofErr w:type="spellStart"/>
      <w:r>
        <w:rPr>
          <w:sz w:val="22"/>
        </w:rPr>
        <w:t>nhịp</w:t>
      </w:r>
      <w:proofErr w:type="spellEnd"/>
      <w:r>
        <w:rPr>
          <w:sz w:val="22"/>
        </w:rPr>
        <w:t xml:space="preserve"> </w:t>
      </w:r>
      <w:proofErr w:type="spellStart"/>
      <w:r>
        <w:rPr>
          <w:sz w:val="22"/>
        </w:rPr>
        <w:t>về</w:t>
      </w:r>
      <w:proofErr w:type="spellEnd"/>
      <w:r>
        <w:rPr>
          <w:sz w:val="22"/>
        </w:rPr>
        <w:t xml:space="preserve"> </w:t>
      </w:r>
      <w:proofErr w:type="spellStart"/>
      <w:r>
        <w:rPr>
          <w:sz w:val="22"/>
        </w:rPr>
        <w:t>bốn</w:t>
      </w:r>
      <w:proofErr w:type="spellEnd"/>
      <w:r>
        <w:rPr>
          <w:sz w:val="22"/>
        </w:rPr>
        <w:t xml:space="preserve"> </w:t>
      </w:r>
      <w:proofErr w:type="spellStart"/>
      <w:r>
        <w:rPr>
          <w:sz w:val="22"/>
        </w:rPr>
        <w:t>nhóm</w:t>
      </w:r>
      <w:proofErr w:type="spellEnd"/>
      <w:r>
        <w:rPr>
          <w:sz w:val="22"/>
        </w:rPr>
        <w:t xml:space="preserve"> </w:t>
      </w:r>
      <w:proofErr w:type="spellStart"/>
      <w:r>
        <w:rPr>
          <w:sz w:val="22"/>
        </w:rPr>
        <w:t>nhịp</w:t>
      </w:r>
      <w:proofErr w:type="spellEnd"/>
      <w:r>
        <w:rPr>
          <w:sz w:val="22"/>
        </w:rPr>
        <w:t xml:space="preserve"> </w:t>
      </w:r>
      <w:proofErr w:type="spellStart"/>
      <w:r>
        <w:rPr>
          <w:sz w:val="22"/>
        </w:rPr>
        <w:t>đích</w:t>
      </w:r>
      <w:proofErr w:type="spellEnd"/>
      <w:r>
        <w:rPr>
          <w:sz w:val="22"/>
        </w:rPr>
        <w:t>.</w:t>
      </w:r>
    </w:p>
    <w:tbl>
      <w:tblPr>
        <w:tblStyle w:val="TableGrid"/>
        <w:tblW w:w="0" w:type="auto"/>
        <w:jc w:val="center"/>
        <w:tblLook w:val="04A0" w:firstRow="1" w:lastRow="0" w:firstColumn="1" w:lastColumn="0" w:noHBand="0" w:noVBand="1"/>
      </w:tblPr>
      <w:tblGrid>
        <w:gridCol w:w="1512"/>
        <w:gridCol w:w="4094"/>
        <w:gridCol w:w="3402"/>
      </w:tblGrid>
      <w:tr w:rsidR="00E5489F" w14:paraId="7696F5AA" w14:textId="77777777" w:rsidTr="00EF7205">
        <w:trPr>
          <w:jc w:val="center"/>
        </w:trPr>
        <w:tc>
          <w:tcPr>
            <w:tcW w:w="1512" w:type="dxa"/>
          </w:tcPr>
          <w:p w14:paraId="074BA89F" w14:textId="77777777" w:rsidR="00E5489F" w:rsidRDefault="00000000">
            <w:pPr>
              <w:spacing w:before="40" w:after="40"/>
              <w:jc w:val="center"/>
            </w:pPr>
            <w:proofErr w:type="spellStart"/>
            <w:r>
              <w:rPr>
                <w:b/>
                <w:sz w:val="22"/>
              </w:rPr>
              <w:t>Nhóm</w:t>
            </w:r>
            <w:proofErr w:type="spellEnd"/>
            <w:r>
              <w:rPr>
                <w:b/>
                <w:sz w:val="22"/>
              </w:rPr>
              <w:t xml:space="preserve"> </w:t>
            </w:r>
            <w:proofErr w:type="spellStart"/>
            <w:r>
              <w:rPr>
                <w:b/>
                <w:sz w:val="22"/>
              </w:rPr>
              <w:t>đích</w:t>
            </w:r>
            <w:proofErr w:type="spellEnd"/>
          </w:p>
        </w:tc>
        <w:tc>
          <w:tcPr>
            <w:tcW w:w="4094" w:type="dxa"/>
          </w:tcPr>
          <w:p w14:paraId="7C90893D" w14:textId="77777777" w:rsidR="00E5489F" w:rsidRDefault="00000000">
            <w:pPr>
              <w:spacing w:before="40" w:after="40"/>
              <w:jc w:val="center"/>
            </w:pPr>
            <w:proofErr w:type="spellStart"/>
            <w:r>
              <w:rPr>
                <w:b/>
                <w:sz w:val="22"/>
              </w:rPr>
              <w:t>Mã</w:t>
            </w:r>
            <w:proofErr w:type="spellEnd"/>
            <w:r>
              <w:rPr>
                <w:b/>
                <w:sz w:val="22"/>
              </w:rPr>
              <w:t xml:space="preserve"> </w:t>
            </w:r>
            <w:proofErr w:type="spellStart"/>
            <w:r>
              <w:rPr>
                <w:b/>
                <w:sz w:val="22"/>
              </w:rPr>
              <w:t>nhịp</w:t>
            </w:r>
            <w:proofErr w:type="spellEnd"/>
            <w:r>
              <w:rPr>
                <w:b/>
                <w:sz w:val="22"/>
              </w:rPr>
              <w:t xml:space="preserve"> </w:t>
            </w:r>
            <w:proofErr w:type="spellStart"/>
            <w:r>
              <w:rPr>
                <w:b/>
                <w:sz w:val="22"/>
              </w:rPr>
              <w:t>gốc</w:t>
            </w:r>
            <w:proofErr w:type="spellEnd"/>
            <w:r>
              <w:rPr>
                <w:b/>
                <w:sz w:val="22"/>
              </w:rPr>
              <w:t xml:space="preserve"> </w:t>
            </w:r>
            <w:proofErr w:type="spellStart"/>
            <w:r>
              <w:rPr>
                <w:b/>
                <w:sz w:val="22"/>
              </w:rPr>
              <w:t>được</w:t>
            </w:r>
            <w:proofErr w:type="spellEnd"/>
            <w:r>
              <w:rPr>
                <w:b/>
                <w:sz w:val="22"/>
              </w:rPr>
              <w:t xml:space="preserve"> </w:t>
            </w:r>
            <w:proofErr w:type="spellStart"/>
            <w:r>
              <w:rPr>
                <w:b/>
                <w:sz w:val="22"/>
              </w:rPr>
              <w:t>gộp</w:t>
            </w:r>
            <w:proofErr w:type="spellEnd"/>
          </w:p>
        </w:tc>
        <w:tc>
          <w:tcPr>
            <w:tcW w:w="3402" w:type="dxa"/>
          </w:tcPr>
          <w:p w14:paraId="4FEDF32D" w14:textId="77777777" w:rsidR="00E5489F" w:rsidRDefault="00000000">
            <w:pPr>
              <w:spacing w:before="40" w:after="40"/>
              <w:jc w:val="center"/>
            </w:pPr>
            <w:proofErr w:type="spellStart"/>
            <w:r>
              <w:rPr>
                <w:b/>
                <w:sz w:val="22"/>
              </w:rPr>
              <w:t>Bản</w:t>
            </w:r>
            <w:proofErr w:type="spellEnd"/>
            <w:r>
              <w:rPr>
                <w:b/>
                <w:sz w:val="22"/>
              </w:rPr>
              <w:t xml:space="preserve"> </w:t>
            </w:r>
            <w:proofErr w:type="spellStart"/>
            <w:r>
              <w:rPr>
                <w:b/>
                <w:sz w:val="22"/>
              </w:rPr>
              <w:t>chất</w:t>
            </w:r>
            <w:proofErr w:type="spellEnd"/>
          </w:p>
        </w:tc>
      </w:tr>
      <w:tr w:rsidR="00E5489F" w14:paraId="44560B5E" w14:textId="77777777" w:rsidTr="00EF7205">
        <w:trPr>
          <w:jc w:val="center"/>
        </w:trPr>
        <w:tc>
          <w:tcPr>
            <w:tcW w:w="1512" w:type="dxa"/>
          </w:tcPr>
          <w:p w14:paraId="185B5F50" w14:textId="77777777" w:rsidR="00E5489F" w:rsidRDefault="00000000">
            <w:pPr>
              <w:spacing w:before="40" w:after="40"/>
            </w:pPr>
            <w:r>
              <w:rPr>
                <w:sz w:val="22"/>
              </w:rPr>
              <w:t>AFIB</w:t>
            </w:r>
          </w:p>
        </w:tc>
        <w:tc>
          <w:tcPr>
            <w:tcW w:w="4094" w:type="dxa"/>
          </w:tcPr>
          <w:p w14:paraId="046450EA" w14:textId="77777777" w:rsidR="00E5489F" w:rsidRDefault="00000000">
            <w:pPr>
              <w:spacing w:before="40" w:after="40"/>
            </w:pPr>
            <w:r>
              <w:rPr>
                <w:sz w:val="22"/>
              </w:rPr>
              <w:t xml:space="preserve">Rung </w:t>
            </w:r>
            <w:proofErr w:type="spellStart"/>
            <w:r>
              <w:rPr>
                <w:sz w:val="22"/>
              </w:rPr>
              <w:t>nhĩ</w:t>
            </w:r>
            <w:proofErr w:type="spellEnd"/>
            <w:r>
              <w:rPr>
                <w:sz w:val="22"/>
              </w:rPr>
              <w:t xml:space="preserve">, </w:t>
            </w:r>
            <w:proofErr w:type="spellStart"/>
            <w:r>
              <w:rPr>
                <w:sz w:val="22"/>
              </w:rPr>
              <w:t>cuồng</w:t>
            </w:r>
            <w:proofErr w:type="spellEnd"/>
            <w:r>
              <w:rPr>
                <w:sz w:val="22"/>
              </w:rPr>
              <w:t xml:space="preserve"> </w:t>
            </w:r>
            <w:proofErr w:type="spellStart"/>
            <w:r>
              <w:rPr>
                <w:sz w:val="22"/>
              </w:rPr>
              <w:t>nhĩ</w:t>
            </w:r>
            <w:proofErr w:type="spellEnd"/>
          </w:p>
        </w:tc>
        <w:tc>
          <w:tcPr>
            <w:tcW w:w="3402" w:type="dxa"/>
          </w:tcPr>
          <w:p w14:paraId="1780D41D" w14:textId="77777777" w:rsidR="00E5489F" w:rsidRDefault="00000000">
            <w:pPr>
              <w:spacing w:before="40" w:after="40"/>
            </w:pPr>
            <w:proofErr w:type="spellStart"/>
            <w:r>
              <w:rPr>
                <w:sz w:val="22"/>
              </w:rPr>
              <w:t>Mất</w:t>
            </w:r>
            <w:proofErr w:type="spellEnd"/>
            <w:r>
              <w:rPr>
                <w:sz w:val="22"/>
              </w:rPr>
              <w:t xml:space="preserve"> </w:t>
            </w:r>
            <w:proofErr w:type="spellStart"/>
            <w:r>
              <w:rPr>
                <w:sz w:val="22"/>
              </w:rPr>
              <w:t>sóng</w:t>
            </w:r>
            <w:proofErr w:type="spellEnd"/>
            <w:r>
              <w:rPr>
                <w:sz w:val="22"/>
              </w:rPr>
              <w:t xml:space="preserve"> P, </w:t>
            </w:r>
            <w:proofErr w:type="spellStart"/>
            <w:r>
              <w:rPr>
                <w:sz w:val="22"/>
              </w:rPr>
              <w:t>khoảng</w:t>
            </w:r>
            <w:proofErr w:type="spellEnd"/>
            <w:r>
              <w:rPr>
                <w:sz w:val="22"/>
              </w:rPr>
              <w:t xml:space="preserve"> RR </w:t>
            </w:r>
            <w:proofErr w:type="spellStart"/>
            <w:r>
              <w:rPr>
                <w:sz w:val="22"/>
              </w:rPr>
              <w:t>không</w:t>
            </w:r>
            <w:proofErr w:type="spellEnd"/>
            <w:r>
              <w:rPr>
                <w:sz w:val="22"/>
              </w:rPr>
              <w:t xml:space="preserve"> </w:t>
            </w:r>
            <w:proofErr w:type="spellStart"/>
            <w:r>
              <w:rPr>
                <w:sz w:val="22"/>
              </w:rPr>
              <w:t>đều</w:t>
            </w:r>
            <w:proofErr w:type="spellEnd"/>
          </w:p>
        </w:tc>
      </w:tr>
      <w:tr w:rsidR="00E5489F" w14:paraId="39F46D45" w14:textId="77777777" w:rsidTr="00EF7205">
        <w:trPr>
          <w:jc w:val="center"/>
        </w:trPr>
        <w:tc>
          <w:tcPr>
            <w:tcW w:w="1512" w:type="dxa"/>
          </w:tcPr>
          <w:p w14:paraId="33FEDCC8" w14:textId="77777777" w:rsidR="00E5489F" w:rsidRDefault="00000000">
            <w:pPr>
              <w:spacing w:before="40" w:after="40"/>
            </w:pPr>
            <w:r>
              <w:rPr>
                <w:sz w:val="22"/>
              </w:rPr>
              <w:t>GSVT</w:t>
            </w:r>
          </w:p>
        </w:tc>
        <w:tc>
          <w:tcPr>
            <w:tcW w:w="4094" w:type="dxa"/>
          </w:tcPr>
          <w:p w14:paraId="5368B102" w14:textId="77777777" w:rsidR="00E5489F" w:rsidRDefault="00000000">
            <w:pPr>
              <w:spacing w:before="40" w:after="40"/>
            </w:pPr>
            <w:proofErr w:type="spellStart"/>
            <w:r>
              <w:rPr>
                <w:sz w:val="22"/>
              </w:rPr>
              <w:t>Nhịp</w:t>
            </w:r>
            <w:proofErr w:type="spellEnd"/>
            <w:r>
              <w:rPr>
                <w:sz w:val="22"/>
              </w:rPr>
              <w:t xml:space="preserve"> </w:t>
            </w:r>
            <w:proofErr w:type="spellStart"/>
            <w:r>
              <w:rPr>
                <w:sz w:val="22"/>
              </w:rPr>
              <w:t>nhanh</w:t>
            </w:r>
            <w:proofErr w:type="spellEnd"/>
            <w:r>
              <w:rPr>
                <w:sz w:val="22"/>
              </w:rPr>
              <w:t xml:space="preserve"> </w:t>
            </w:r>
            <w:proofErr w:type="spellStart"/>
            <w:r>
              <w:rPr>
                <w:sz w:val="22"/>
              </w:rPr>
              <w:t>xoang</w:t>
            </w:r>
            <w:proofErr w:type="spellEnd"/>
            <w:r>
              <w:rPr>
                <w:sz w:val="22"/>
              </w:rPr>
              <w:t xml:space="preserve">, </w:t>
            </w:r>
            <w:proofErr w:type="spellStart"/>
            <w:r>
              <w:rPr>
                <w:sz w:val="22"/>
              </w:rPr>
              <w:t>nhịp</w:t>
            </w:r>
            <w:proofErr w:type="spellEnd"/>
            <w:r>
              <w:rPr>
                <w:sz w:val="22"/>
              </w:rPr>
              <w:t xml:space="preserve"> </w:t>
            </w:r>
            <w:proofErr w:type="spellStart"/>
            <w:r>
              <w:rPr>
                <w:sz w:val="22"/>
              </w:rPr>
              <w:t>nhanh</w:t>
            </w:r>
            <w:proofErr w:type="spellEnd"/>
            <w:r>
              <w:rPr>
                <w:sz w:val="22"/>
              </w:rPr>
              <w:t xml:space="preserve"> </w:t>
            </w:r>
            <w:proofErr w:type="spellStart"/>
            <w:r>
              <w:rPr>
                <w:sz w:val="22"/>
              </w:rPr>
              <w:t>trên</w:t>
            </w:r>
            <w:proofErr w:type="spellEnd"/>
            <w:r>
              <w:rPr>
                <w:sz w:val="22"/>
              </w:rPr>
              <w:t xml:space="preserve"> </w:t>
            </w:r>
            <w:proofErr w:type="spellStart"/>
            <w:r>
              <w:rPr>
                <w:sz w:val="22"/>
              </w:rPr>
              <w:t>thất</w:t>
            </w:r>
            <w:proofErr w:type="spellEnd"/>
            <w:r>
              <w:rPr>
                <w:sz w:val="22"/>
              </w:rPr>
              <w:t>,</w:t>
            </w:r>
            <w:r>
              <w:rPr>
                <w:sz w:val="22"/>
              </w:rPr>
              <w:br/>
            </w:r>
            <w:proofErr w:type="spellStart"/>
            <w:r>
              <w:rPr>
                <w:sz w:val="22"/>
              </w:rPr>
              <w:t>nhịp</w:t>
            </w:r>
            <w:proofErr w:type="spellEnd"/>
            <w:r>
              <w:rPr>
                <w:sz w:val="22"/>
              </w:rPr>
              <w:t xml:space="preserve"> </w:t>
            </w:r>
            <w:proofErr w:type="spellStart"/>
            <w:r>
              <w:rPr>
                <w:sz w:val="22"/>
              </w:rPr>
              <w:t>nhanh</w:t>
            </w:r>
            <w:proofErr w:type="spellEnd"/>
            <w:r>
              <w:rPr>
                <w:sz w:val="22"/>
              </w:rPr>
              <w:t xml:space="preserve"> </w:t>
            </w:r>
            <w:proofErr w:type="spellStart"/>
            <w:r>
              <w:rPr>
                <w:sz w:val="22"/>
              </w:rPr>
              <w:t>nhĩ</w:t>
            </w:r>
            <w:proofErr w:type="spellEnd"/>
            <w:r>
              <w:rPr>
                <w:sz w:val="22"/>
              </w:rPr>
              <w:t>, AVNRT, AVRT</w:t>
            </w:r>
          </w:p>
        </w:tc>
        <w:tc>
          <w:tcPr>
            <w:tcW w:w="3402" w:type="dxa"/>
          </w:tcPr>
          <w:p w14:paraId="725B7716" w14:textId="77777777" w:rsidR="00E5489F" w:rsidRDefault="00000000">
            <w:pPr>
              <w:spacing w:before="40" w:after="40"/>
            </w:pPr>
            <w:proofErr w:type="spellStart"/>
            <w:r>
              <w:rPr>
                <w:sz w:val="22"/>
              </w:rPr>
              <w:t>Nhịp</w:t>
            </w:r>
            <w:proofErr w:type="spellEnd"/>
            <w:r>
              <w:rPr>
                <w:sz w:val="22"/>
              </w:rPr>
              <w:t xml:space="preserve"> </w:t>
            </w:r>
            <w:proofErr w:type="spellStart"/>
            <w:r>
              <w:rPr>
                <w:sz w:val="22"/>
              </w:rPr>
              <w:t>nhanh</w:t>
            </w:r>
            <w:proofErr w:type="spellEnd"/>
            <w:r>
              <w:rPr>
                <w:sz w:val="22"/>
              </w:rPr>
              <w:t xml:space="preserve"> </w:t>
            </w:r>
            <w:proofErr w:type="spellStart"/>
            <w:r>
              <w:rPr>
                <w:sz w:val="22"/>
              </w:rPr>
              <w:t>trên</w:t>
            </w:r>
            <w:proofErr w:type="spellEnd"/>
            <w:r>
              <w:rPr>
                <w:sz w:val="22"/>
              </w:rPr>
              <w:t xml:space="preserve"> </w:t>
            </w:r>
            <w:proofErr w:type="spellStart"/>
            <w:r>
              <w:rPr>
                <w:sz w:val="22"/>
              </w:rPr>
              <w:t>thất</w:t>
            </w:r>
            <w:proofErr w:type="spellEnd"/>
            <w:r>
              <w:rPr>
                <w:sz w:val="22"/>
              </w:rPr>
              <w:t xml:space="preserve">, </w:t>
            </w:r>
            <w:proofErr w:type="spellStart"/>
            <w:r>
              <w:rPr>
                <w:sz w:val="22"/>
              </w:rPr>
              <w:t>tần</w:t>
            </w:r>
            <w:proofErr w:type="spellEnd"/>
            <w:r>
              <w:rPr>
                <w:sz w:val="22"/>
              </w:rPr>
              <w:t xml:space="preserve"> </w:t>
            </w:r>
            <w:proofErr w:type="spellStart"/>
            <w:r>
              <w:rPr>
                <w:sz w:val="22"/>
              </w:rPr>
              <w:t>số</w:t>
            </w:r>
            <w:proofErr w:type="spellEnd"/>
            <w:r>
              <w:rPr>
                <w:sz w:val="22"/>
              </w:rPr>
              <w:t xml:space="preserve"> </w:t>
            </w:r>
            <w:proofErr w:type="spellStart"/>
            <w:r>
              <w:rPr>
                <w:sz w:val="22"/>
              </w:rPr>
              <w:t>tim</w:t>
            </w:r>
            <w:proofErr w:type="spellEnd"/>
            <w:r>
              <w:rPr>
                <w:sz w:val="22"/>
              </w:rPr>
              <w:t xml:space="preserve"> </w:t>
            </w:r>
            <w:proofErr w:type="spellStart"/>
            <w:r>
              <w:rPr>
                <w:sz w:val="22"/>
              </w:rPr>
              <w:t>cao</w:t>
            </w:r>
            <w:proofErr w:type="spellEnd"/>
          </w:p>
        </w:tc>
      </w:tr>
      <w:tr w:rsidR="00E5489F" w14:paraId="1085070D" w14:textId="77777777" w:rsidTr="00EF7205">
        <w:trPr>
          <w:jc w:val="center"/>
        </w:trPr>
        <w:tc>
          <w:tcPr>
            <w:tcW w:w="1512" w:type="dxa"/>
          </w:tcPr>
          <w:p w14:paraId="7110C7A8" w14:textId="77777777" w:rsidR="00E5489F" w:rsidRDefault="00000000">
            <w:pPr>
              <w:spacing w:before="40" w:after="40"/>
            </w:pPr>
            <w:r>
              <w:rPr>
                <w:sz w:val="22"/>
              </w:rPr>
              <w:t>SB</w:t>
            </w:r>
          </w:p>
        </w:tc>
        <w:tc>
          <w:tcPr>
            <w:tcW w:w="4094" w:type="dxa"/>
          </w:tcPr>
          <w:p w14:paraId="2BC85ED6" w14:textId="77777777" w:rsidR="00E5489F" w:rsidRDefault="00000000">
            <w:pPr>
              <w:spacing w:before="40" w:after="40"/>
            </w:pPr>
            <w:proofErr w:type="spellStart"/>
            <w:r>
              <w:rPr>
                <w:sz w:val="22"/>
              </w:rPr>
              <w:t>Nhịp</w:t>
            </w:r>
            <w:proofErr w:type="spellEnd"/>
            <w:r>
              <w:rPr>
                <w:sz w:val="22"/>
              </w:rPr>
              <w:t xml:space="preserve"> </w:t>
            </w:r>
            <w:proofErr w:type="spellStart"/>
            <w:r>
              <w:rPr>
                <w:sz w:val="22"/>
              </w:rPr>
              <w:t>chậm</w:t>
            </w:r>
            <w:proofErr w:type="spellEnd"/>
            <w:r>
              <w:rPr>
                <w:sz w:val="22"/>
              </w:rPr>
              <w:t xml:space="preserve"> </w:t>
            </w:r>
            <w:proofErr w:type="spellStart"/>
            <w:r>
              <w:rPr>
                <w:sz w:val="22"/>
              </w:rPr>
              <w:t>xoang</w:t>
            </w:r>
            <w:proofErr w:type="spellEnd"/>
          </w:p>
        </w:tc>
        <w:tc>
          <w:tcPr>
            <w:tcW w:w="3402" w:type="dxa"/>
          </w:tcPr>
          <w:p w14:paraId="40EAF34F" w14:textId="77777777" w:rsidR="00E5489F" w:rsidRDefault="00000000">
            <w:pPr>
              <w:spacing w:before="40" w:after="40"/>
            </w:pPr>
            <w:proofErr w:type="spellStart"/>
            <w:r>
              <w:rPr>
                <w:sz w:val="22"/>
              </w:rPr>
              <w:t>Tần</w:t>
            </w:r>
            <w:proofErr w:type="spellEnd"/>
            <w:r>
              <w:rPr>
                <w:sz w:val="22"/>
              </w:rPr>
              <w:t xml:space="preserve"> </w:t>
            </w:r>
            <w:proofErr w:type="spellStart"/>
            <w:r>
              <w:rPr>
                <w:sz w:val="22"/>
              </w:rPr>
              <w:t>số</w:t>
            </w:r>
            <w:proofErr w:type="spellEnd"/>
            <w:r>
              <w:rPr>
                <w:sz w:val="22"/>
              </w:rPr>
              <w:t xml:space="preserve"> </w:t>
            </w:r>
            <w:proofErr w:type="spellStart"/>
            <w:r>
              <w:rPr>
                <w:sz w:val="22"/>
              </w:rPr>
              <w:t>tim</w:t>
            </w:r>
            <w:proofErr w:type="spellEnd"/>
            <w:r>
              <w:rPr>
                <w:sz w:val="22"/>
              </w:rPr>
              <w:t xml:space="preserve"> </w:t>
            </w:r>
            <w:proofErr w:type="spellStart"/>
            <w:r>
              <w:rPr>
                <w:sz w:val="22"/>
              </w:rPr>
              <w:t>thấp</w:t>
            </w:r>
            <w:proofErr w:type="spellEnd"/>
            <w:r>
              <w:rPr>
                <w:sz w:val="22"/>
              </w:rPr>
              <w:t xml:space="preserve">, </w:t>
            </w:r>
            <w:proofErr w:type="spellStart"/>
            <w:r>
              <w:rPr>
                <w:sz w:val="22"/>
              </w:rPr>
              <w:t>hình</w:t>
            </w:r>
            <w:proofErr w:type="spellEnd"/>
            <w:r>
              <w:rPr>
                <w:sz w:val="22"/>
              </w:rPr>
              <w:t xml:space="preserve"> </w:t>
            </w:r>
            <w:proofErr w:type="spellStart"/>
            <w:r>
              <w:rPr>
                <w:sz w:val="22"/>
              </w:rPr>
              <w:t>thái</w:t>
            </w:r>
            <w:proofErr w:type="spellEnd"/>
            <w:r>
              <w:rPr>
                <w:sz w:val="22"/>
              </w:rPr>
              <w:t xml:space="preserve"> </w:t>
            </w:r>
            <w:proofErr w:type="spellStart"/>
            <w:r>
              <w:rPr>
                <w:sz w:val="22"/>
              </w:rPr>
              <w:t>xoang</w:t>
            </w:r>
            <w:proofErr w:type="spellEnd"/>
          </w:p>
        </w:tc>
      </w:tr>
      <w:tr w:rsidR="00E5489F" w14:paraId="1EC911BF" w14:textId="77777777" w:rsidTr="00EF7205">
        <w:trPr>
          <w:jc w:val="center"/>
        </w:trPr>
        <w:tc>
          <w:tcPr>
            <w:tcW w:w="1512" w:type="dxa"/>
          </w:tcPr>
          <w:p w14:paraId="5A6C4008" w14:textId="77777777" w:rsidR="00E5489F" w:rsidRDefault="00000000">
            <w:pPr>
              <w:spacing w:before="40" w:after="40"/>
            </w:pPr>
            <w:r>
              <w:rPr>
                <w:sz w:val="22"/>
              </w:rPr>
              <w:t>SR</w:t>
            </w:r>
          </w:p>
        </w:tc>
        <w:tc>
          <w:tcPr>
            <w:tcW w:w="4094" w:type="dxa"/>
          </w:tcPr>
          <w:p w14:paraId="05E16999" w14:textId="77777777" w:rsidR="00E5489F" w:rsidRDefault="00000000">
            <w:pPr>
              <w:spacing w:before="40" w:after="40"/>
            </w:pPr>
            <w:proofErr w:type="spellStart"/>
            <w:r>
              <w:rPr>
                <w:sz w:val="22"/>
              </w:rPr>
              <w:t>Nhịp</w:t>
            </w:r>
            <w:proofErr w:type="spellEnd"/>
            <w:r>
              <w:rPr>
                <w:sz w:val="22"/>
              </w:rPr>
              <w:t xml:space="preserve"> </w:t>
            </w:r>
            <w:proofErr w:type="spellStart"/>
            <w:r>
              <w:rPr>
                <w:sz w:val="22"/>
              </w:rPr>
              <w:t>xoang</w:t>
            </w:r>
            <w:proofErr w:type="spellEnd"/>
            <w:r>
              <w:rPr>
                <w:sz w:val="22"/>
              </w:rPr>
              <w:t xml:space="preserve">, </w:t>
            </w:r>
            <w:proofErr w:type="spellStart"/>
            <w:r>
              <w:rPr>
                <w:sz w:val="22"/>
              </w:rPr>
              <w:t>nhịp</w:t>
            </w:r>
            <w:proofErr w:type="spellEnd"/>
            <w:r>
              <w:rPr>
                <w:sz w:val="22"/>
              </w:rPr>
              <w:t xml:space="preserve"> </w:t>
            </w:r>
            <w:proofErr w:type="spellStart"/>
            <w:r>
              <w:rPr>
                <w:sz w:val="22"/>
              </w:rPr>
              <w:t>xoang</w:t>
            </w:r>
            <w:proofErr w:type="spellEnd"/>
            <w:r>
              <w:rPr>
                <w:sz w:val="22"/>
              </w:rPr>
              <w:t xml:space="preserve"> </w:t>
            </w:r>
            <w:proofErr w:type="spellStart"/>
            <w:r>
              <w:rPr>
                <w:sz w:val="22"/>
              </w:rPr>
              <w:t>không</w:t>
            </w:r>
            <w:proofErr w:type="spellEnd"/>
            <w:r>
              <w:rPr>
                <w:sz w:val="22"/>
              </w:rPr>
              <w:t xml:space="preserve"> </w:t>
            </w:r>
            <w:proofErr w:type="spellStart"/>
            <w:r>
              <w:rPr>
                <w:sz w:val="22"/>
              </w:rPr>
              <w:t>đều</w:t>
            </w:r>
            <w:proofErr w:type="spellEnd"/>
          </w:p>
        </w:tc>
        <w:tc>
          <w:tcPr>
            <w:tcW w:w="3402" w:type="dxa"/>
          </w:tcPr>
          <w:p w14:paraId="339CBB45" w14:textId="77777777" w:rsidR="00E5489F" w:rsidRDefault="00000000">
            <w:pPr>
              <w:spacing w:before="40" w:after="40"/>
            </w:pPr>
            <w:proofErr w:type="spellStart"/>
            <w:r>
              <w:rPr>
                <w:sz w:val="22"/>
              </w:rPr>
              <w:t>Nhịp</w:t>
            </w:r>
            <w:proofErr w:type="spellEnd"/>
            <w:r>
              <w:rPr>
                <w:sz w:val="22"/>
              </w:rPr>
              <w:t xml:space="preserve"> </w:t>
            </w:r>
            <w:proofErr w:type="spellStart"/>
            <w:r>
              <w:rPr>
                <w:sz w:val="22"/>
              </w:rPr>
              <w:t>xoang</w:t>
            </w:r>
            <w:proofErr w:type="spellEnd"/>
            <w:r>
              <w:rPr>
                <w:sz w:val="22"/>
              </w:rPr>
              <w:t xml:space="preserve"> </w:t>
            </w:r>
            <w:proofErr w:type="spellStart"/>
            <w:r>
              <w:rPr>
                <w:sz w:val="22"/>
              </w:rPr>
              <w:t>bình</w:t>
            </w:r>
            <w:proofErr w:type="spellEnd"/>
            <w:r>
              <w:rPr>
                <w:sz w:val="22"/>
              </w:rPr>
              <w:t xml:space="preserve"> </w:t>
            </w:r>
            <w:proofErr w:type="spellStart"/>
            <w:r>
              <w:rPr>
                <w:sz w:val="22"/>
              </w:rPr>
              <w:t>thường</w:t>
            </w:r>
            <w:proofErr w:type="spellEnd"/>
          </w:p>
        </w:tc>
      </w:tr>
    </w:tbl>
    <w:p w14:paraId="22BA9166" w14:textId="77777777" w:rsidR="00EF7205" w:rsidRDefault="00EF7205">
      <w:pPr>
        <w:spacing w:after="0" w:line="312" w:lineRule="auto"/>
        <w:ind w:firstLine="567"/>
        <w:jc w:val="both"/>
      </w:pPr>
    </w:p>
    <w:p w14:paraId="6A68B4B1" w14:textId="77777777" w:rsidR="00E5489F" w:rsidRDefault="00000000">
      <w:pPr>
        <w:spacing w:after="0" w:line="312" w:lineRule="auto"/>
        <w:ind w:firstLine="567"/>
        <w:jc w:val="both"/>
      </w:pPr>
      <w:proofErr w:type="spellStart"/>
      <w:r>
        <w:rPr>
          <w:rFonts w:cs="Times New Roman"/>
        </w:rPr>
        <w:t>Từ</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ghi</w:t>
      </w:r>
      <w:proofErr w:type="spellEnd"/>
      <w:r>
        <w:rPr>
          <w:rFonts w:cs="Times New Roman"/>
        </w:rPr>
        <w:t xml:space="preserve"> 12 </w:t>
      </w:r>
      <w:proofErr w:type="spellStart"/>
      <w:r>
        <w:rPr>
          <w:rFonts w:cs="Times New Roman"/>
        </w:rPr>
        <w:t>chuyển</w:t>
      </w:r>
      <w:proofErr w:type="spellEnd"/>
      <w:r>
        <w:rPr>
          <w:rFonts w:cs="Times New Roman"/>
        </w:rPr>
        <w:t xml:space="preserve"> </w:t>
      </w:r>
      <w:proofErr w:type="spellStart"/>
      <w:r>
        <w:rPr>
          <w:rFonts w:cs="Times New Roman"/>
        </w:rPr>
        <w:t>đạo</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trích</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đạo</w:t>
      </w:r>
      <w:proofErr w:type="spellEnd"/>
      <w:r>
        <w:rPr>
          <w:rFonts w:cs="Times New Roman"/>
        </w:rPr>
        <w:t xml:space="preserve"> II </w:t>
      </w:r>
      <w:proofErr w:type="spellStart"/>
      <w:r>
        <w:rPr>
          <w:rFonts w:cs="Times New Roman"/>
        </w:rPr>
        <w:t>làm</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kênh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bày</w:t>
      </w:r>
      <w:proofErr w:type="spellEnd"/>
      <w:r>
        <w:rPr>
          <w:rFonts w:cs="Times New Roman"/>
        </w:rPr>
        <w:t xml:space="preserve"> ở </w:t>
      </w:r>
      <w:proofErr w:type="spellStart"/>
      <w:r>
        <w:rPr>
          <w:rFonts w:cs="Times New Roman"/>
        </w:rPr>
        <w:t>Chương</w:t>
      </w:r>
      <w:proofErr w:type="spellEnd"/>
      <w:r>
        <w:rPr>
          <w:rFonts w:cs="Times New Roman"/>
        </w:rPr>
        <w:t xml:space="preserve"> 2. </w:t>
      </w:r>
      <w:proofErr w:type="spellStart"/>
      <w:r>
        <w:rPr>
          <w:rFonts w:cs="Times New Roman"/>
        </w:rPr>
        <w:t>Tín</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đi</w:t>
      </w:r>
      <w:proofErr w:type="spellEnd"/>
      <w:r>
        <w:rPr>
          <w:rFonts w:cs="Times New Roman"/>
        </w:rPr>
        <w:t xml:space="preserve"> qua </w:t>
      </w:r>
      <w:proofErr w:type="spellStart"/>
      <w:r>
        <w:rPr>
          <w:rFonts w:cs="Times New Roman"/>
        </w:rPr>
        <w:t>hai</w:t>
      </w:r>
      <w:proofErr w:type="spellEnd"/>
      <w:r>
        <w:rPr>
          <w:rFonts w:cs="Times New Roman"/>
        </w:rPr>
        <w:t xml:space="preserve"> </w:t>
      </w:r>
      <w:proofErr w:type="spellStart"/>
      <w:r>
        <w:rPr>
          <w:rFonts w:cs="Times New Roman"/>
        </w:rPr>
        <w:t>bước</w:t>
      </w:r>
      <w:proofErr w:type="spellEnd"/>
      <w:r>
        <w:rPr>
          <w:rFonts w:cs="Times New Roman"/>
        </w:rPr>
        <w:t xml:space="preserve"> </w:t>
      </w:r>
      <w:proofErr w:type="spellStart"/>
      <w:r>
        <w:rPr>
          <w:rFonts w:cs="Times New Roman"/>
        </w:rPr>
        <w:t>tiền</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w:t>
      </w:r>
    </w:p>
    <w:p w14:paraId="4DE8E4CF" w14:textId="77777777" w:rsidR="00E5489F" w:rsidRDefault="00000000">
      <w:pPr>
        <w:spacing w:after="0" w:line="312" w:lineRule="auto"/>
        <w:ind w:left="567"/>
        <w:jc w:val="both"/>
      </w:pPr>
      <w:r>
        <w:rPr>
          <w:rFonts w:cs="Times New Roman"/>
        </w:rPr>
        <w:t xml:space="preserve">– </w:t>
      </w:r>
      <w:proofErr w:type="spellStart"/>
      <w:r>
        <w:rPr>
          <w:rFonts w:cs="Times New Roman"/>
        </w:rPr>
        <w:t>Bước</w:t>
      </w:r>
      <w:proofErr w:type="spellEnd"/>
      <w:r>
        <w:rPr>
          <w:rFonts w:cs="Times New Roman"/>
        </w:rPr>
        <w:t xml:space="preserve"> 1: </w:t>
      </w:r>
      <w:proofErr w:type="spellStart"/>
      <w:r>
        <w:rPr>
          <w:rFonts w:cs="Times New Roman"/>
        </w:rPr>
        <w:t>Lấy</w:t>
      </w:r>
      <w:proofErr w:type="spellEnd"/>
      <w:r>
        <w:rPr>
          <w:rFonts w:cs="Times New Roman"/>
        </w:rPr>
        <w:t xml:space="preserve"> </w:t>
      </w:r>
      <w:proofErr w:type="spellStart"/>
      <w:r>
        <w:rPr>
          <w:rFonts w:cs="Times New Roman"/>
        </w:rPr>
        <w:t>mẫu</w:t>
      </w:r>
      <w:proofErr w:type="spellEnd"/>
      <w:r>
        <w:rPr>
          <w:rFonts w:cs="Times New Roman"/>
        </w:rPr>
        <w:t xml:space="preserve"> </w:t>
      </w:r>
      <w:proofErr w:type="spellStart"/>
      <w:r>
        <w:rPr>
          <w:rFonts w:cs="Times New Roman"/>
        </w:rPr>
        <w:t>lại</w:t>
      </w:r>
      <w:proofErr w:type="spellEnd"/>
      <w:r>
        <w:rPr>
          <w:rFonts w:cs="Times New Roman"/>
        </w:rPr>
        <w:t xml:space="preserve"> 500 → 250 Hz, </w:t>
      </w:r>
      <w:proofErr w:type="spellStart"/>
      <w:r>
        <w:rPr>
          <w:rFonts w:cs="Times New Roman"/>
        </w:rPr>
        <w:t>đưa</w:t>
      </w:r>
      <w:proofErr w:type="spellEnd"/>
      <w:r>
        <w:rPr>
          <w:rFonts w:cs="Times New Roman"/>
        </w:rPr>
        <w:t xml:space="preserve"> </w:t>
      </w:r>
      <w:proofErr w:type="spellStart"/>
      <w:r>
        <w:rPr>
          <w:rFonts w:cs="Times New Roman"/>
        </w:rPr>
        <w:t>cửa</w:t>
      </w:r>
      <w:proofErr w:type="spellEnd"/>
      <w:r>
        <w:rPr>
          <w:rFonts w:cs="Times New Roman"/>
        </w:rPr>
        <w:t xml:space="preserve"> </w:t>
      </w:r>
      <w:proofErr w:type="spellStart"/>
      <w:r>
        <w:rPr>
          <w:rFonts w:cs="Times New Roman"/>
        </w:rPr>
        <w:t>sổ</w:t>
      </w:r>
      <w:proofErr w:type="spellEnd"/>
      <w:r>
        <w:rPr>
          <w:rFonts w:cs="Times New Roman"/>
        </w:rPr>
        <w:t xml:space="preserve"> 10 </w:t>
      </w:r>
      <w:proofErr w:type="spellStart"/>
      <w:r>
        <w:rPr>
          <w:rFonts w:cs="Times New Roman"/>
        </w:rPr>
        <w:t>giây</w:t>
      </w:r>
      <w:proofErr w:type="spellEnd"/>
      <w:r>
        <w:rPr>
          <w:rFonts w:cs="Times New Roman"/>
        </w:rPr>
        <w:t xml:space="preserve"> </w:t>
      </w:r>
      <w:proofErr w:type="spellStart"/>
      <w:r>
        <w:rPr>
          <w:rFonts w:cs="Times New Roman"/>
        </w:rPr>
        <w:t>từ</w:t>
      </w:r>
      <w:proofErr w:type="spellEnd"/>
      <w:r>
        <w:rPr>
          <w:rFonts w:cs="Times New Roman"/>
        </w:rPr>
        <w:t xml:space="preserve"> 5000 </w:t>
      </w:r>
      <w:proofErr w:type="spellStart"/>
      <w:r>
        <w:rPr>
          <w:rFonts w:cs="Times New Roman"/>
        </w:rPr>
        <w:t>mẫu</w:t>
      </w:r>
      <w:proofErr w:type="spellEnd"/>
      <w:r>
        <w:rPr>
          <w:rFonts w:cs="Times New Roman"/>
        </w:rPr>
        <w:t xml:space="preserve"> </w:t>
      </w:r>
      <w:proofErr w:type="spellStart"/>
      <w:r>
        <w:rPr>
          <w:rFonts w:cs="Times New Roman"/>
        </w:rPr>
        <w:t>xuống</w:t>
      </w:r>
      <w:proofErr w:type="spellEnd"/>
      <w:r>
        <w:rPr>
          <w:rFonts w:cs="Times New Roman"/>
        </w:rPr>
        <w:t xml:space="preserve"> </w:t>
      </w:r>
      <w:proofErr w:type="spellStart"/>
      <w:r>
        <w:rPr>
          <w:rFonts w:cs="Times New Roman"/>
        </w:rPr>
        <w:t>còn</w:t>
      </w:r>
      <w:proofErr w:type="spellEnd"/>
      <w:r>
        <w:rPr>
          <w:rFonts w:cs="Times New Roman"/>
        </w:rPr>
        <w:t xml:space="preserve"> 2500 </w:t>
      </w:r>
      <w:proofErr w:type="spellStart"/>
      <w:r>
        <w:rPr>
          <w:rFonts w:cs="Times New Roman"/>
        </w:rPr>
        <w:t>mẫu</w:t>
      </w:r>
      <w:proofErr w:type="spellEnd"/>
      <w:r>
        <w:rPr>
          <w:rFonts w:cs="Times New Roman"/>
        </w:rPr>
        <w:t>.</w:t>
      </w:r>
    </w:p>
    <w:p w14:paraId="7A9EB25C" w14:textId="77777777" w:rsidR="00E5489F" w:rsidRDefault="00000000">
      <w:pPr>
        <w:spacing w:after="0" w:line="312" w:lineRule="auto"/>
        <w:ind w:left="567"/>
        <w:jc w:val="both"/>
      </w:pPr>
      <w:r>
        <w:rPr>
          <w:rFonts w:cs="Times New Roman"/>
        </w:rPr>
        <w:t xml:space="preserve">– </w:t>
      </w:r>
      <w:proofErr w:type="spellStart"/>
      <w:r>
        <w:rPr>
          <w:rFonts w:cs="Times New Roman"/>
        </w:rPr>
        <w:t>Bước</w:t>
      </w:r>
      <w:proofErr w:type="spellEnd"/>
      <w:r>
        <w:rPr>
          <w:rFonts w:cs="Times New Roman"/>
        </w:rPr>
        <w:t xml:space="preserve"> 2: </w:t>
      </w:r>
      <w:proofErr w:type="spellStart"/>
      <w:r>
        <w:rPr>
          <w:rFonts w:cs="Times New Roman"/>
        </w:rPr>
        <w:t>Chuẩn</w:t>
      </w:r>
      <w:proofErr w:type="spellEnd"/>
      <w:r>
        <w:rPr>
          <w:rFonts w:cs="Times New Roman"/>
        </w:rPr>
        <w:t xml:space="preserve"> </w:t>
      </w:r>
      <w:proofErr w:type="spellStart"/>
      <w:r>
        <w:rPr>
          <w:rFonts w:cs="Times New Roman"/>
        </w:rPr>
        <w:t>hóa</w:t>
      </w:r>
      <w:proofErr w:type="spellEnd"/>
      <w:r>
        <w:rPr>
          <w:rFonts w:cs="Times New Roman"/>
        </w:rPr>
        <w:t xml:space="preserve"> Z-score </w:t>
      </w:r>
      <w:proofErr w:type="spellStart"/>
      <w:r>
        <w:rPr>
          <w:rFonts w:cs="Times New Roman"/>
        </w:rPr>
        <w:t>theo</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đưa</w:t>
      </w:r>
      <w:proofErr w:type="spellEnd"/>
      <w:r>
        <w:rPr>
          <w:rFonts w:cs="Times New Roman"/>
        </w:rPr>
        <w:t xml:space="preserve"> </w:t>
      </w:r>
      <w:proofErr w:type="spellStart"/>
      <w:r>
        <w:rPr>
          <w:rFonts w:cs="Times New Roman"/>
        </w:rPr>
        <w:t>mọi</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cùng</w:t>
      </w:r>
      <w:proofErr w:type="spellEnd"/>
      <w:r>
        <w:rPr>
          <w:rFonts w:cs="Times New Roman"/>
        </w:rPr>
        <w:t xml:space="preserve"> thang </w:t>
      </w:r>
      <w:proofErr w:type="spellStart"/>
      <w:r>
        <w:rPr>
          <w:rFonts w:cs="Times New Roman"/>
        </w:rPr>
        <w:t>biên</w:t>
      </w:r>
      <w:proofErr w:type="spellEnd"/>
      <w:r>
        <w:rPr>
          <w:rFonts w:cs="Times New Roman"/>
        </w:rPr>
        <w:t xml:space="preserve"> </w:t>
      </w:r>
      <w:proofErr w:type="spellStart"/>
      <w:r>
        <w:rPr>
          <w:rFonts w:cs="Times New Roman"/>
        </w:rPr>
        <w:t>độ</w:t>
      </w:r>
      <w:proofErr w:type="spellEnd"/>
      <w:r>
        <w:rPr>
          <w:rFonts w:cs="Times New Roman"/>
        </w:rPr>
        <w:t>.</w:t>
      </w:r>
    </w:p>
    <w:p w14:paraId="352D7978" w14:textId="77777777" w:rsidR="00EF7205" w:rsidRDefault="00EF7205">
      <w:pPr>
        <w:spacing w:after="0" w:line="312" w:lineRule="auto"/>
        <w:ind w:firstLine="567"/>
        <w:jc w:val="both"/>
      </w:pPr>
    </w:p>
    <w:p w14:paraId="2C99C8C9" w14:textId="77777777" w:rsidR="00E5489F" w:rsidRDefault="00000000">
      <w:pPr>
        <w:spacing w:after="0" w:line="312" w:lineRule="auto"/>
        <w:ind w:firstLine="567"/>
        <w:jc w:val="both"/>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tỉ</w:t>
      </w:r>
      <w:proofErr w:type="spellEnd"/>
      <w:r>
        <w:t xml:space="preserve"> </w:t>
      </w:r>
      <w:proofErr w:type="spellStart"/>
      <w:r>
        <w:t>lệ</w:t>
      </w:r>
      <w:proofErr w:type="spellEnd"/>
      <w:r>
        <w:t xml:space="preserve"> </w:t>
      </w:r>
      <w:r>
        <w:rPr>
          <w:b/>
        </w:rPr>
        <w:t>70/15/15</w:t>
      </w:r>
      <w:r>
        <w:t xml:space="preserve"> </w:t>
      </w:r>
      <w:proofErr w:type="spellStart"/>
      <w:r>
        <w:t>cho</w:t>
      </w:r>
      <w:proofErr w:type="spellEnd"/>
      <w:r>
        <w:t xml:space="preserve"> </w:t>
      </w:r>
      <w:proofErr w:type="spellStart"/>
      <w:r>
        <w:t>ba</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theo</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rPr>
          <w:b/>
        </w:rPr>
        <w:t>độc</w:t>
      </w:r>
      <w:proofErr w:type="spellEnd"/>
      <w:r>
        <w:rPr>
          <w:b/>
        </w:rPr>
        <w:t xml:space="preserve"> </w:t>
      </w:r>
      <w:proofErr w:type="spellStart"/>
      <w:r>
        <w:rPr>
          <w:b/>
        </w:rPr>
        <w:t>lập</w:t>
      </w:r>
      <w:proofErr w:type="spellEnd"/>
      <w:r>
        <w:rPr>
          <w:b/>
        </w:rPr>
        <w:t xml:space="preserve"> </w:t>
      </w:r>
      <w:proofErr w:type="spellStart"/>
      <w:r>
        <w:rPr>
          <w:b/>
        </w:rPr>
        <w:t>bệnh</w:t>
      </w:r>
      <w:proofErr w:type="spellEnd"/>
      <w:r>
        <w:rPr>
          <w:b/>
        </w:rPr>
        <w:t xml:space="preserve"> </w:t>
      </w:r>
      <w:proofErr w:type="spellStart"/>
      <w:r>
        <w:rPr>
          <w:b/>
        </w:rPr>
        <w:t>nhân</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của</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ở </w:t>
      </w:r>
      <w:proofErr w:type="spellStart"/>
      <w:r>
        <w:t>hai</w:t>
      </w:r>
      <w:proofErr w:type="spellEnd"/>
      <w:r>
        <w:t xml:space="preserve"> </w:t>
      </w:r>
      <w:proofErr w:type="spellStart"/>
      <w:r>
        <w:t>tập</w:t>
      </w:r>
      <w:proofErr w:type="spellEnd"/>
      <w:r>
        <w:t xml:space="preserve"> </w:t>
      </w:r>
      <w:proofErr w:type="spellStart"/>
      <w:r>
        <w:t>khác</w:t>
      </w:r>
      <w:proofErr w:type="spellEnd"/>
      <w:r>
        <w:t xml:space="preserve"> </w:t>
      </w:r>
      <w:proofErr w:type="spellStart"/>
      <w:r>
        <w:t>nhau</w:t>
      </w:r>
      <w:proofErr w:type="spellEnd"/>
      <w:r>
        <w:t xml:space="preserve">. Nguyên </w:t>
      </w:r>
      <w:proofErr w:type="spellStart"/>
      <w:r>
        <w:t>tắc</w:t>
      </w:r>
      <w:proofErr w:type="spellEnd"/>
      <w:r>
        <w:t xml:space="preserve"> </w:t>
      </w:r>
      <w:proofErr w:type="spellStart"/>
      <w:r>
        <w:t>này</w:t>
      </w:r>
      <w:proofErr w:type="spellEnd"/>
      <w:r>
        <w:t xml:space="preserve"> </w:t>
      </w:r>
      <w:proofErr w:type="spellStart"/>
      <w:r>
        <w:t>ngăn</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rò</w:t>
      </w:r>
      <w:proofErr w:type="spellEnd"/>
      <w:r>
        <w:t xml:space="preserve"> </w:t>
      </w:r>
      <w:proofErr w:type="spellStart"/>
      <w:r>
        <w:t>rỉ</w:t>
      </w:r>
      <w:proofErr w:type="spellEnd"/>
      <w:r>
        <w:t xml:space="preserve"> </w:t>
      </w:r>
      <w:proofErr w:type="spellStart"/>
      <w:r>
        <w:t>thông</w:t>
      </w:r>
      <w:proofErr w:type="spellEnd"/>
      <w:r>
        <w:t xml:space="preserve"> tin </w:t>
      </w:r>
      <w:proofErr w:type="spellStart"/>
      <w:r>
        <w:t>làm</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bị</w:t>
      </w:r>
      <w:proofErr w:type="spellEnd"/>
      <w:r>
        <w:t xml:space="preserve"> </w:t>
      </w:r>
      <w:proofErr w:type="spellStart"/>
      <w:r>
        <w:t>thổi</w:t>
      </w:r>
      <w:proofErr w:type="spellEnd"/>
      <w:r>
        <w:t xml:space="preserve"> </w:t>
      </w:r>
      <w:proofErr w:type="spellStart"/>
      <w:r>
        <w:t>phồng</w:t>
      </w:r>
      <w:proofErr w:type="spellEnd"/>
      <w:r>
        <w:t xml:space="preserve">, </w:t>
      </w:r>
      <w:proofErr w:type="spellStart"/>
      <w:r>
        <w:t>và</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gặp</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chưa</w:t>
      </w:r>
      <w:proofErr w:type="spellEnd"/>
      <w:r>
        <w:t xml:space="preserve"> </w:t>
      </w:r>
      <w:proofErr w:type="spellStart"/>
      <w:r>
        <w:t>từng</w:t>
      </w:r>
      <w:proofErr w:type="spellEnd"/>
      <w:r>
        <w:t xml:space="preserve"> </w:t>
      </w:r>
      <w:proofErr w:type="spellStart"/>
      <w:r>
        <w:t>thấy</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bản</w:t>
      </w:r>
      <w:proofErr w:type="spellEnd"/>
      <w:r>
        <w:t xml:space="preserve"> </w:t>
      </w:r>
      <w:proofErr w:type="spellStart"/>
      <w:r>
        <w:t>ghi</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tập</w:t>
      </w:r>
      <w:proofErr w:type="spellEnd"/>
      <w:r>
        <w:t xml:space="preserve"> </w:t>
      </w:r>
      <w:proofErr w:type="spellStart"/>
      <w:r>
        <w:t>cho</w:t>
      </w:r>
      <w:proofErr w:type="spellEnd"/>
      <w:r>
        <w:t xml:space="preserve"> ở </w:t>
      </w:r>
      <w:proofErr w:type="spellStart"/>
      <w:r>
        <w:t>Bảng</w:t>
      </w:r>
      <w:proofErr w:type="spellEnd"/>
      <w:r>
        <w:t xml:space="preserve"> 3.2.</w:t>
      </w:r>
    </w:p>
    <w:p w14:paraId="22B898D8" w14:textId="77777777" w:rsidR="00E5489F" w:rsidRDefault="00000000">
      <w:pPr>
        <w:spacing w:before="80" w:after="80"/>
        <w:jc w:val="center"/>
      </w:pPr>
      <w:proofErr w:type="spellStart"/>
      <w:r>
        <w:rPr>
          <w:sz w:val="22"/>
        </w:rPr>
        <w:t>Bảng</w:t>
      </w:r>
      <w:proofErr w:type="spellEnd"/>
      <w:r>
        <w:rPr>
          <w:sz w:val="22"/>
        </w:rPr>
        <w:t xml:space="preserve"> 3.2. </w:t>
      </w:r>
      <w:proofErr w:type="spellStart"/>
      <w:r>
        <w:rPr>
          <w:sz w:val="22"/>
        </w:rPr>
        <w:t>Phân</w:t>
      </w:r>
      <w:proofErr w:type="spellEnd"/>
      <w:r>
        <w:rPr>
          <w:sz w:val="22"/>
        </w:rPr>
        <w:t xml:space="preserve"> chia </w:t>
      </w:r>
      <w:proofErr w:type="spellStart"/>
      <w:r>
        <w:rPr>
          <w:sz w:val="22"/>
        </w:rPr>
        <w:t>tập</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w:t>
      </w:r>
    </w:p>
    <w:tbl>
      <w:tblPr>
        <w:tblStyle w:val="TableGrid"/>
        <w:tblW w:w="0" w:type="auto"/>
        <w:jc w:val="center"/>
        <w:tblLook w:val="04A0" w:firstRow="1" w:lastRow="0" w:firstColumn="1" w:lastColumn="0" w:noHBand="0" w:noVBand="1"/>
      </w:tblPr>
      <w:tblGrid>
        <w:gridCol w:w="1474"/>
        <w:gridCol w:w="1361"/>
        <w:gridCol w:w="1020"/>
        <w:gridCol w:w="5198"/>
      </w:tblGrid>
      <w:tr w:rsidR="00E5489F" w14:paraId="073479B1" w14:textId="77777777" w:rsidTr="00EF7205">
        <w:trPr>
          <w:jc w:val="center"/>
        </w:trPr>
        <w:tc>
          <w:tcPr>
            <w:tcW w:w="1474" w:type="dxa"/>
          </w:tcPr>
          <w:p w14:paraId="1ECC576F" w14:textId="77777777" w:rsidR="00E5489F" w:rsidRDefault="00000000">
            <w:pPr>
              <w:spacing w:before="40" w:after="40"/>
              <w:jc w:val="center"/>
            </w:pPr>
            <w:proofErr w:type="spellStart"/>
            <w:r>
              <w:rPr>
                <w:b/>
                <w:sz w:val="22"/>
              </w:rPr>
              <w:t>Tập</w:t>
            </w:r>
            <w:proofErr w:type="spellEnd"/>
          </w:p>
        </w:tc>
        <w:tc>
          <w:tcPr>
            <w:tcW w:w="1361" w:type="dxa"/>
          </w:tcPr>
          <w:p w14:paraId="2043034F" w14:textId="77777777" w:rsidR="00E5489F" w:rsidRDefault="00000000">
            <w:pPr>
              <w:spacing w:before="40" w:after="40"/>
              <w:jc w:val="center"/>
            </w:pPr>
            <w:proofErr w:type="spellStart"/>
            <w:r>
              <w:rPr>
                <w:b/>
                <w:sz w:val="22"/>
              </w:rPr>
              <w:t>Số</w:t>
            </w:r>
            <w:proofErr w:type="spellEnd"/>
            <w:r>
              <w:rPr>
                <w:b/>
                <w:sz w:val="22"/>
              </w:rPr>
              <w:t xml:space="preserve"> </w:t>
            </w:r>
            <w:proofErr w:type="spellStart"/>
            <w:r>
              <w:rPr>
                <w:b/>
                <w:sz w:val="22"/>
              </w:rPr>
              <w:t>bản</w:t>
            </w:r>
            <w:proofErr w:type="spellEnd"/>
            <w:r>
              <w:rPr>
                <w:b/>
                <w:sz w:val="22"/>
              </w:rPr>
              <w:t xml:space="preserve"> </w:t>
            </w:r>
            <w:proofErr w:type="spellStart"/>
            <w:r>
              <w:rPr>
                <w:b/>
                <w:sz w:val="22"/>
              </w:rPr>
              <w:t>ghi</w:t>
            </w:r>
            <w:proofErr w:type="spellEnd"/>
          </w:p>
        </w:tc>
        <w:tc>
          <w:tcPr>
            <w:tcW w:w="1020" w:type="dxa"/>
          </w:tcPr>
          <w:p w14:paraId="45E2BA33" w14:textId="77777777" w:rsidR="00E5489F" w:rsidRDefault="00000000">
            <w:pPr>
              <w:spacing w:before="40" w:after="40"/>
              <w:jc w:val="center"/>
            </w:pPr>
            <w:proofErr w:type="spellStart"/>
            <w:r>
              <w:rPr>
                <w:b/>
                <w:sz w:val="22"/>
              </w:rPr>
              <w:t>Tỉ</w:t>
            </w:r>
            <w:proofErr w:type="spellEnd"/>
            <w:r>
              <w:rPr>
                <w:b/>
                <w:sz w:val="22"/>
              </w:rPr>
              <w:t xml:space="preserve"> </w:t>
            </w:r>
            <w:proofErr w:type="spellStart"/>
            <w:r>
              <w:rPr>
                <w:b/>
                <w:sz w:val="22"/>
              </w:rPr>
              <w:t>lệ</w:t>
            </w:r>
            <w:proofErr w:type="spellEnd"/>
          </w:p>
        </w:tc>
        <w:tc>
          <w:tcPr>
            <w:tcW w:w="5198" w:type="dxa"/>
          </w:tcPr>
          <w:p w14:paraId="260E21D4" w14:textId="77777777" w:rsidR="00E5489F" w:rsidRDefault="00000000">
            <w:pPr>
              <w:spacing w:before="40" w:after="40"/>
              <w:jc w:val="center"/>
            </w:pPr>
            <w:r>
              <w:rPr>
                <w:b/>
                <w:sz w:val="22"/>
              </w:rPr>
              <w:t xml:space="preserve">Vai </w:t>
            </w:r>
            <w:proofErr w:type="spellStart"/>
            <w:r>
              <w:rPr>
                <w:b/>
                <w:sz w:val="22"/>
              </w:rPr>
              <w:t>trò</w:t>
            </w:r>
            <w:proofErr w:type="spellEnd"/>
          </w:p>
        </w:tc>
      </w:tr>
      <w:tr w:rsidR="00E5489F" w14:paraId="42AD3DA8" w14:textId="77777777" w:rsidTr="00EF7205">
        <w:trPr>
          <w:jc w:val="center"/>
        </w:trPr>
        <w:tc>
          <w:tcPr>
            <w:tcW w:w="1474" w:type="dxa"/>
          </w:tcPr>
          <w:p w14:paraId="032D2D35" w14:textId="77777777" w:rsidR="00E5489F" w:rsidRDefault="00000000">
            <w:pPr>
              <w:spacing w:before="40" w:after="40"/>
            </w:pPr>
            <w:proofErr w:type="spellStart"/>
            <w:r>
              <w:rPr>
                <w:sz w:val="22"/>
              </w:rPr>
              <w:t>Huấn</w:t>
            </w:r>
            <w:proofErr w:type="spellEnd"/>
            <w:r>
              <w:rPr>
                <w:sz w:val="22"/>
              </w:rPr>
              <w:t xml:space="preserve"> </w:t>
            </w:r>
            <w:proofErr w:type="spellStart"/>
            <w:r>
              <w:rPr>
                <w:sz w:val="22"/>
              </w:rPr>
              <w:t>luyện</w:t>
            </w:r>
            <w:proofErr w:type="spellEnd"/>
          </w:p>
        </w:tc>
        <w:tc>
          <w:tcPr>
            <w:tcW w:w="1361" w:type="dxa"/>
          </w:tcPr>
          <w:p w14:paraId="772BFCAD" w14:textId="77777777" w:rsidR="00E5489F" w:rsidRDefault="00000000">
            <w:pPr>
              <w:spacing w:before="40" w:after="40"/>
              <w:jc w:val="center"/>
            </w:pPr>
            <w:r>
              <w:rPr>
                <w:sz w:val="22"/>
              </w:rPr>
              <w:t>23.198</w:t>
            </w:r>
          </w:p>
        </w:tc>
        <w:tc>
          <w:tcPr>
            <w:tcW w:w="1020" w:type="dxa"/>
          </w:tcPr>
          <w:p w14:paraId="6D89826A" w14:textId="77777777" w:rsidR="00E5489F" w:rsidRDefault="00000000">
            <w:pPr>
              <w:spacing w:before="40" w:after="40"/>
              <w:jc w:val="center"/>
            </w:pPr>
            <w:r>
              <w:rPr>
                <w:sz w:val="22"/>
              </w:rPr>
              <w:t>70 %</w:t>
            </w:r>
          </w:p>
        </w:tc>
        <w:tc>
          <w:tcPr>
            <w:tcW w:w="5198" w:type="dxa"/>
          </w:tcPr>
          <w:p w14:paraId="4F5D204E" w14:textId="77777777" w:rsidR="00E5489F" w:rsidRDefault="00000000">
            <w:pPr>
              <w:spacing w:before="40" w:after="40"/>
            </w:pP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trọng</w:t>
            </w:r>
            <w:proofErr w:type="spellEnd"/>
            <w:r>
              <w:rPr>
                <w:sz w:val="22"/>
              </w:rPr>
              <w:t xml:space="preserve"> </w:t>
            </w:r>
            <w:proofErr w:type="spellStart"/>
            <w:r>
              <w:rPr>
                <w:sz w:val="22"/>
              </w:rPr>
              <w:t>số</w:t>
            </w:r>
            <w:proofErr w:type="spellEnd"/>
          </w:p>
        </w:tc>
      </w:tr>
      <w:tr w:rsidR="00E5489F" w14:paraId="62170056" w14:textId="77777777" w:rsidTr="00EF7205">
        <w:trPr>
          <w:jc w:val="center"/>
        </w:trPr>
        <w:tc>
          <w:tcPr>
            <w:tcW w:w="1474" w:type="dxa"/>
          </w:tcPr>
          <w:p w14:paraId="0B233066" w14:textId="77777777" w:rsidR="00E5489F" w:rsidRDefault="00000000">
            <w:pPr>
              <w:spacing w:before="40" w:after="40"/>
            </w:pPr>
            <w:proofErr w:type="spellStart"/>
            <w:r>
              <w:rPr>
                <w:sz w:val="22"/>
              </w:rPr>
              <w:t>Kiểm</w:t>
            </w:r>
            <w:proofErr w:type="spellEnd"/>
            <w:r>
              <w:rPr>
                <w:sz w:val="22"/>
              </w:rPr>
              <w:t xml:space="preserve"> </w:t>
            </w:r>
            <w:proofErr w:type="spellStart"/>
            <w:r>
              <w:rPr>
                <w:sz w:val="22"/>
              </w:rPr>
              <w:t>định</w:t>
            </w:r>
            <w:proofErr w:type="spellEnd"/>
          </w:p>
        </w:tc>
        <w:tc>
          <w:tcPr>
            <w:tcW w:w="1361" w:type="dxa"/>
          </w:tcPr>
          <w:p w14:paraId="60046EC7" w14:textId="77777777" w:rsidR="00E5489F" w:rsidRDefault="00000000">
            <w:pPr>
              <w:spacing w:before="40" w:after="40"/>
              <w:jc w:val="center"/>
            </w:pPr>
            <w:r>
              <w:rPr>
                <w:sz w:val="22"/>
              </w:rPr>
              <w:t>4.972</w:t>
            </w:r>
          </w:p>
        </w:tc>
        <w:tc>
          <w:tcPr>
            <w:tcW w:w="1020" w:type="dxa"/>
          </w:tcPr>
          <w:p w14:paraId="251AAB33" w14:textId="77777777" w:rsidR="00E5489F" w:rsidRDefault="00000000">
            <w:pPr>
              <w:spacing w:before="40" w:after="40"/>
              <w:jc w:val="center"/>
            </w:pPr>
            <w:r>
              <w:rPr>
                <w:sz w:val="22"/>
              </w:rPr>
              <w:t>15 %</w:t>
            </w:r>
          </w:p>
        </w:tc>
        <w:tc>
          <w:tcPr>
            <w:tcW w:w="5198" w:type="dxa"/>
          </w:tcPr>
          <w:p w14:paraId="0B269461" w14:textId="77777777" w:rsidR="00E5489F" w:rsidRDefault="00000000">
            <w:pPr>
              <w:spacing w:before="40" w:after="40"/>
            </w:pPr>
            <w:proofErr w:type="spellStart"/>
            <w:r>
              <w:rPr>
                <w:sz w:val="22"/>
              </w:rPr>
              <w:t>Chọn</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tốt</w:t>
            </w:r>
            <w:proofErr w:type="spellEnd"/>
            <w:r>
              <w:rPr>
                <w:sz w:val="22"/>
              </w:rPr>
              <w:t xml:space="preserve"> </w:t>
            </w:r>
            <w:proofErr w:type="spellStart"/>
            <w:r>
              <w:rPr>
                <w:sz w:val="22"/>
              </w:rPr>
              <w:t>nhất</w:t>
            </w:r>
            <w:proofErr w:type="spellEnd"/>
            <w:r>
              <w:rPr>
                <w:sz w:val="22"/>
              </w:rPr>
              <w:t xml:space="preserve">, </w:t>
            </w:r>
            <w:proofErr w:type="spellStart"/>
            <w:r>
              <w:rPr>
                <w:sz w:val="22"/>
              </w:rPr>
              <w:t>dừng</w:t>
            </w:r>
            <w:proofErr w:type="spellEnd"/>
            <w:r>
              <w:rPr>
                <w:sz w:val="22"/>
              </w:rPr>
              <w:t xml:space="preserve"> </w:t>
            </w:r>
            <w:proofErr w:type="spellStart"/>
            <w:r>
              <w:rPr>
                <w:sz w:val="22"/>
              </w:rPr>
              <w:t>sớm</w:t>
            </w:r>
            <w:proofErr w:type="spellEnd"/>
          </w:p>
        </w:tc>
      </w:tr>
      <w:tr w:rsidR="00E5489F" w14:paraId="1A90B3E5" w14:textId="77777777" w:rsidTr="00EF7205">
        <w:trPr>
          <w:jc w:val="center"/>
        </w:trPr>
        <w:tc>
          <w:tcPr>
            <w:tcW w:w="1474" w:type="dxa"/>
          </w:tcPr>
          <w:p w14:paraId="2774DECD" w14:textId="77777777" w:rsidR="00E5489F" w:rsidRDefault="00000000">
            <w:pPr>
              <w:spacing w:before="40" w:after="40"/>
            </w:pPr>
            <w:proofErr w:type="spellStart"/>
            <w:r>
              <w:rPr>
                <w:sz w:val="22"/>
              </w:rPr>
              <w:t>Kiểm</w:t>
            </w:r>
            <w:proofErr w:type="spellEnd"/>
            <w:r>
              <w:rPr>
                <w:sz w:val="22"/>
              </w:rPr>
              <w:t xml:space="preserve"> </w:t>
            </w:r>
            <w:proofErr w:type="spellStart"/>
            <w:r>
              <w:rPr>
                <w:sz w:val="22"/>
              </w:rPr>
              <w:t>tra</w:t>
            </w:r>
            <w:proofErr w:type="spellEnd"/>
          </w:p>
        </w:tc>
        <w:tc>
          <w:tcPr>
            <w:tcW w:w="1361" w:type="dxa"/>
          </w:tcPr>
          <w:p w14:paraId="4994261B" w14:textId="77777777" w:rsidR="00E5489F" w:rsidRDefault="00000000">
            <w:pPr>
              <w:spacing w:before="40" w:after="40"/>
              <w:jc w:val="center"/>
            </w:pPr>
            <w:r>
              <w:rPr>
                <w:sz w:val="22"/>
              </w:rPr>
              <w:t>4.973</w:t>
            </w:r>
          </w:p>
        </w:tc>
        <w:tc>
          <w:tcPr>
            <w:tcW w:w="1020" w:type="dxa"/>
          </w:tcPr>
          <w:p w14:paraId="5386A629" w14:textId="77777777" w:rsidR="00E5489F" w:rsidRDefault="00000000">
            <w:pPr>
              <w:spacing w:before="40" w:after="40"/>
              <w:jc w:val="center"/>
            </w:pPr>
            <w:r>
              <w:rPr>
                <w:sz w:val="22"/>
              </w:rPr>
              <w:t>15 %</w:t>
            </w:r>
          </w:p>
        </w:tc>
        <w:tc>
          <w:tcPr>
            <w:tcW w:w="5198" w:type="dxa"/>
          </w:tcPr>
          <w:p w14:paraId="6FA15041" w14:textId="77777777" w:rsidR="00E5489F" w:rsidRDefault="00000000">
            <w:pPr>
              <w:spacing w:before="40" w:after="40"/>
            </w:pP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cuối</w:t>
            </w:r>
            <w:proofErr w:type="spellEnd"/>
            <w:r>
              <w:rPr>
                <w:sz w:val="22"/>
              </w:rPr>
              <w:t xml:space="preserve"> </w:t>
            </w:r>
            <w:proofErr w:type="spellStart"/>
            <w:r>
              <w:rPr>
                <w:sz w:val="22"/>
              </w:rPr>
              <w:t>cùng</w:t>
            </w:r>
            <w:proofErr w:type="spellEnd"/>
            <w:r>
              <w:rPr>
                <w:sz w:val="22"/>
              </w:rPr>
              <w:t xml:space="preserve">, </w:t>
            </w:r>
            <w:proofErr w:type="spellStart"/>
            <w:r>
              <w:rPr>
                <w:sz w:val="22"/>
              </w:rPr>
              <w:t>không</w:t>
            </w:r>
            <w:proofErr w:type="spellEnd"/>
            <w:r>
              <w:rPr>
                <w:sz w:val="22"/>
              </w:rPr>
              <w:t xml:space="preserve"> </w:t>
            </w:r>
            <w:proofErr w:type="spellStart"/>
            <w:r>
              <w:rPr>
                <w:sz w:val="22"/>
              </w:rPr>
              <w:t>dùng</w:t>
            </w:r>
            <w:proofErr w:type="spellEnd"/>
            <w:r>
              <w:rPr>
                <w:sz w:val="22"/>
              </w:rPr>
              <w:t xml:space="preserve"> </w:t>
            </w:r>
            <w:proofErr w:type="spellStart"/>
            <w:r>
              <w:rPr>
                <w:sz w:val="22"/>
              </w:rPr>
              <w:t>khi</w:t>
            </w:r>
            <w:proofErr w:type="spellEnd"/>
            <w:r>
              <w:rPr>
                <w:sz w:val="22"/>
              </w:rPr>
              <w:t xml:space="preserve"> </w:t>
            </w:r>
            <w:proofErr w:type="spellStart"/>
            <w:r>
              <w:rPr>
                <w:sz w:val="22"/>
              </w:rPr>
              <w:t>huấn</w:t>
            </w:r>
            <w:proofErr w:type="spellEnd"/>
            <w:r>
              <w:rPr>
                <w:sz w:val="22"/>
              </w:rPr>
              <w:t xml:space="preserve"> </w:t>
            </w:r>
            <w:proofErr w:type="spellStart"/>
            <w:r>
              <w:rPr>
                <w:sz w:val="22"/>
              </w:rPr>
              <w:t>luyện</w:t>
            </w:r>
            <w:proofErr w:type="spellEnd"/>
          </w:p>
        </w:tc>
      </w:tr>
      <w:tr w:rsidR="00E5489F" w14:paraId="6E08653B" w14:textId="77777777" w:rsidTr="00EF7205">
        <w:trPr>
          <w:jc w:val="center"/>
        </w:trPr>
        <w:tc>
          <w:tcPr>
            <w:tcW w:w="1474" w:type="dxa"/>
          </w:tcPr>
          <w:p w14:paraId="3C52096B" w14:textId="77777777" w:rsidR="00E5489F" w:rsidRDefault="00000000">
            <w:pPr>
              <w:spacing w:before="40" w:after="40"/>
            </w:pPr>
            <w:proofErr w:type="spellStart"/>
            <w:r>
              <w:rPr>
                <w:b/>
                <w:sz w:val="22"/>
              </w:rPr>
              <w:t>Tổng</w:t>
            </w:r>
            <w:proofErr w:type="spellEnd"/>
          </w:p>
        </w:tc>
        <w:tc>
          <w:tcPr>
            <w:tcW w:w="1361" w:type="dxa"/>
          </w:tcPr>
          <w:p w14:paraId="324034AD" w14:textId="77777777" w:rsidR="00E5489F" w:rsidRDefault="00000000">
            <w:pPr>
              <w:spacing w:before="40" w:after="40"/>
              <w:jc w:val="center"/>
            </w:pPr>
            <w:r>
              <w:rPr>
                <w:b/>
                <w:sz w:val="22"/>
              </w:rPr>
              <w:t>33.143</w:t>
            </w:r>
          </w:p>
        </w:tc>
        <w:tc>
          <w:tcPr>
            <w:tcW w:w="1020" w:type="dxa"/>
          </w:tcPr>
          <w:p w14:paraId="64318C6A" w14:textId="77777777" w:rsidR="00E5489F" w:rsidRDefault="00000000">
            <w:pPr>
              <w:spacing w:before="40" w:after="40"/>
              <w:jc w:val="center"/>
            </w:pPr>
            <w:r>
              <w:rPr>
                <w:b/>
                <w:sz w:val="22"/>
              </w:rPr>
              <w:t>100 %</w:t>
            </w:r>
          </w:p>
        </w:tc>
        <w:tc>
          <w:tcPr>
            <w:tcW w:w="5198" w:type="dxa"/>
          </w:tcPr>
          <w:p w14:paraId="5BE4A7DB" w14:textId="77777777" w:rsidR="00E5489F" w:rsidRDefault="00E5489F">
            <w:pPr>
              <w:spacing w:before="40" w:after="40"/>
            </w:pPr>
          </w:p>
        </w:tc>
      </w:tr>
    </w:tbl>
    <w:p w14:paraId="53207F1F" w14:textId="77777777" w:rsidR="00E5489F" w:rsidRDefault="00000000">
      <w:pPr>
        <w:spacing w:before="240" w:after="80" w:line="312" w:lineRule="auto"/>
      </w:pPr>
      <w:r>
        <w:rPr>
          <w:b/>
          <w:sz w:val="28"/>
        </w:rPr>
        <w:t>3.1.2.</w:t>
      </w:r>
      <w:r>
        <w:rPr>
          <w:b/>
          <w:sz w:val="28"/>
        </w:rPr>
        <w:tab/>
      </w:r>
      <w:proofErr w:type="spellStart"/>
      <w:r>
        <w:rPr>
          <w:b/>
          <w:sz w:val="28"/>
        </w:rPr>
        <w:t>Huấn</w:t>
      </w:r>
      <w:proofErr w:type="spellEnd"/>
      <w:r>
        <w:rPr>
          <w:b/>
          <w:sz w:val="28"/>
        </w:rPr>
        <w:t xml:space="preserve"> </w:t>
      </w:r>
      <w:proofErr w:type="spellStart"/>
      <w:r>
        <w:rPr>
          <w:b/>
          <w:sz w:val="28"/>
        </w:rPr>
        <w:t>luyện</w:t>
      </w:r>
      <w:proofErr w:type="spellEnd"/>
      <w:r>
        <w:rPr>
          <w:b/>
          <w:sz w:val="28"/>
        </w:rPr>
        <w:t xml:space="preserve"> </w:t>
      </w:r>
      <w:proofErr w:type="spellStart"/>
      <w:r>
        <w:rPr>
          <w:b/>
          <w:sz w:val="28"/>
        </w:rPr>
        <w:t>mô</w:t>
      </w:r>
      <w:proofErr w:type="spellEnd"/>
      <w:r>
        <w:rPr>
          <w:b/>
          <w:sz w:val="28"/>
        </w:rPr>
        <w:t xml:space="preserve"> </w:t>
      </w:r>
      <w:proofErr w:type="spellStart"/>
      <w:r>
        <w:rPr>
          <w:b/>
          <w:sz w:val="28"/>
        </w:rPr>
        <w:t>hình</w:t>
      </w:r>
      <w:proofErr w:type="spellEnd"/>
    </w:p>
    <w:p w14:paraId="20B99750" w14:textId="77777777" w:rsidR="00E5489F" w:rsidRDefault="00000000">
      <w:pPr>
        <w:spacing w:after="0" w:line="312" w:lineRule="auto"/>
        <w:ind w:firstLine="567"/>
        <w:jc w:val="both"/>
      </w:pPr>
      <w:proofErr w:type="spellStart"/>
      <w:r>
        <w:t>Mô</w:t>
      </w:r>
      <w:proofErr w:type="spellEnd"/>
      <w:r>
        <w:t xml:space="preserve"> </w:t>
      </w:r>
      <w:proofErr w:type="spellStart"/>
      <w:r>
        <w:t>hình</w:t>
      </w:r>
      <w:proofErr w:type="spellEnd"/>
      <w:r>
        <w:t xml:space="preserve"> </w:t>
      </w:r>
      <w:proofErr w:type="spellStart"/>
      <w:r>
        <w:t>là</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gồm</w:t>
      </w:r>
      <w:proofErr w:type="spellEnd"/>
      <w:r>
        <w:t xml:space="preserve"> </w:t>
      </w:r>
      <w:proofErr w:type="spellStart"/>
      <w:r>
        <w:t>bốn</w:t>
      </w:r>
      <w:proofErr w:type="spellEnd"/>
      <w:r>
        <w:t xml:space="preserve"> </w:t>
      </w:r>
      <w:proofErr w:type="spellStart"/>
      <w:r>
        <w:t>tầng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mỗi</w:t>
      </w:r>
      <w:proofErr w:type="spellEnd"/>
      <w:r>
        <w:t xml:space="preserve"> </w:t>
      </w:r>
      <w:proofErr w:type="spellStart"/>
      <w:r>
        <w:t>tầng</w:t>
      </w:r>
      <w:proofErr w:type="spellEnd"/>
      <w:r>
        <w:t xml:space="preserve"> </w:t>
      </w:r>
      <w:proofErr w:type="spellStart"/>
      <w:r>
        <w:t>theo</w:t>
      </w:r>
      <w:proofErr w:type="spellEnd"/>
      <w:r>
        <w:t xml:space="preserve"> </w:t>
      </w:r>
      <w:proofErr w:type="spellStart"/>
      <w:r>
        <w:t>sau</w:t>
      </w:r>
      <w:proofErr w:type="spellEnd"/>
      <w:r>
        <w:t xml:space="preserve"> </w:t>
      </w:r>
      <w:proofErr w:type="spellStart"/>
      <w:r>
        <w:t>bởi</w:t>
      </w:r>
      <w:proofErr w:type="spellEnd"/>
      <w:r>
        <w:t xml:space="preserve"> </w:t>
      </w:r>
      <w:proofErr w:type="spellStart"/>
      <w:r>
        <w:t>một</w:t>
      </w:r>
      <w:proofErr w:type="spellEnd"/>
      <w:r>
        <w:t xml:space="preserve"> </w:t>
      </w:r>
      <w:proofErr w:type="spellStart"/>
      <w:r>
        <w:t>tầng</w:t>
      </w:r>
      <w:proofErr w:type="spellEnd"/>
      <w:r>
        <w:t xml:space="preserve"> </w:t>
      </w:r>
      <w:proofErr w:type="spellStart"/>
      <w:r>
        <w:t>gộp</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rồi</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bằng</w:t>
      </w:r>
      <w:proofErr w:type="spellEnd"/>
      <w:r>
        <w:t xml:space="preserve"> </w:t>
      </w:r>
      <w:proofErr w:type="spellStart"/>
      <w:r>
        <w:t>gộp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và</w:t>
      </w:r>
      <w:proofErr w:type="spellEnd"/>
      <w:r>
        <w:t xml:space="preserve"> </w:t>
      </w:r>
      <w:proofErr w:type="spellStart"/>
      <w:r>
        <w:t>một</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Kiến</w:t>
      </w:r>
      <w:proofErr w:type="spellEnd"/>
      <w:r>
        <w:t xml:space="preserve"> </w:t>
      </w:r>
      <w:proofErr w:type="spellStart"/>
      <w:r>
        <w:t>trúc</w:t>
      </w:r>
      <w:proofErr w:type="spellEnd"/>
      <w:r>
        <w:t xml:space="preserve"> ban </w:t>
      </w:r>
      <w:proofErr w:type="spellStart"/>
      <w:r>
        <w:t>đầu</w:t>
      </w:r>
      <w:proofErr w:type="spellEnd"/>
      <w:r>
        <w:t xml:space="preserve">, </w:t>
      </w:r>
      <w:proofErr w:type="spellStart"/>
      <w:r>
        <w:t>khi</w:t>
      </w:r>
      <w:proofErr w:type="spellEnd"/>
      <w:r>
        <w:t xml:space="preserve"> </w:t>
      </w:r>
      <w:proofErr w:type="spellStart"/>
      <w:r>
        <w:t>chưa</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có</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kênh</w:t>
      </w:r>
      <w:proofErr w:type="spellEnd"/>
      <w:r>
        <w:t xml:space="preserve"> (4, 8, 8, 16) </w:t>
      </w:r>
      <w:proofErr w:type="spellStart"/>
      <w:r>
        <w:t>và</w:t>
      </w:r>
      <w:proofErr w:type="spellEnd"/>
      <w:r>
        <w:t xml:space="preserve"> </w:t>
      </w:r>
      <w:proofErr w:type="spellStart"/>
      <w:r>
        <w:t>tổng</w:t>
      </w:r>
      <w:proofErr w:type="spellEnd"/>
      <w:r>
        <w:t xml:space="preserve"> </w:t>
      </w:r>
      <w:proofErr w:type="spellStart"/>
      <w:r>
        <w:t>cộng</w:t>
      </w:r>
      <w:proofErr w:type="spellEnd"/>
      <w:r>
        <w:t xml:space="preserve"> </w:t>
      </w:r>
      <w:r>
        <w:rPr>
          <w:b/>
        </w:rPr>
        <w:t xml:space="preserve">1.244 </w:t>
      </w:r>
      <w:proofErr w:type="spellStart"/>
      <w:r>
        <w:rPr>
          <w:b/>
        </w:rPr>
        <w:t>tham</w:t>
      </w:r>
      <w:proofErr w:type="spellEnd"/>
      <w:r>
        <w:rPr>
          <w:b/>
        </w:rPr>
        <w:t xml:space="preserve"> </w:t>
      </w:r>
      <w:proofErr w:type="spellStart"/>
      <w:r>
        <w:rPr>
          <w:b/>
        </w:rPr>
        <w:t>số</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Hình</w:t>
      </w:r>
      <w:proofErr w:type="spellEnd"/>
      <w:r>
        <w:t xml:space="preserve"> 3.3.</w:t>
      </w:r>
    </w:p>
    <w:p w14:paraId="0AEEA3BE" w14:textId="77777777" w:rsidR="00AF4666" w:rsidRDefault="00AF4666" w:rsidP="00AF4666">
      <w:pPr>
        <w:spacing w:after="0" w:line="312" w:lineRule="auto"/>
        <w:jc w:val="both"/>
      </w:pPr>
      <w:r w:rsidRPr="00AF4666">
        <w:rPr>
          <w:noProof/>
        </w:rPr>
        <w:drawing>
          <wp:inline distT="0" distB="0" distL="0" distR="0" wp14:anchorId="3CE3AB53" wp14:editId="3BBD5615">
            <wp:extent cx="5972175" cy="2032000"/>
            <wp:effectExtent l="19050" t="19050" r="28575" b="25400"/>
            <wp:docPr id="17" name="Picture 16">
              <a:extLst xmlns:a="http://schemas.openxmlformats.org/drawingml/2006/main">
                <a:ext uri="{FF2B5EF4-FFF2-40B4-BE49-F238E27FC236}">
                  <a16:creationId xmlns:a16="http://schemas.microsoft.com/office/drawing/2014/main" id="{8E5E2D84-EC54-DD39-DD05-FDAE930FF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5E2D84-EC54-DD39-DD05-FDAE930FFA26}"/>
                        </a:ext>
                      </a:extLst>
                    </pic:cNvPr>
                    <pic:cNvPicPr>
                      <a:picLocks noChangeAspect="1"/>
                    </pic:cNvPicPr>
                  </pic:nvPicPr>
                  <pic:blipFill>
                    <a:blip r:embed="rId8"/>
                    <a:stretch>
                      <a:fillRect/>
                    </a:stretch>
                  </pic:blipFill>
                  <pic:spPr>
                    <a:xfrm>
                      <a:off x="0" y="0"/>
                      <a:ext cx="5972175" cy="2032000"/>
                    </a:xfrm>
                    <a:prstGeom prst="rect">
                      <a:avLst/>
                    </a:prstGeom>
                    <a:ln>
                      <a:solidFill>
                        <a:schemeClr val="tx1"/>
                      </a:solidFill>
                    </a:ln>
                  </pic:spPr>
                </pic:pic>
              </a:graphicData>
            </a:graphic>
          </wp:inline>
        </w:drawing>
      </w:r>
    </w:p>
    <w:p w14:paraId="000C7509" w14:textId="77777777" w:rsidR="00E5489F" w:rsidRDefault="00000000">
      <w:pPr>
        <w:spacing w:before="80" w:after="80"/>
        <w:jc w:val="center"/>
      </w:pPr>
      <w:proofErr w:type="spellStart"/>
      <w:r>
        <w:rPr>
          <w:sz w:val="22"/>
        </w:rPr>
        <w:t>Hình</w:t>
      </w:r>
      <w:proofErr w:type="spellEnd"/>
      <w:r>
        <w:rPr>
          <w:sz w:val="22"/>
        </w:rPr>
        <w:t xml:space="preserve"> 3.3.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CNN </w:t>
      </w:r>
      <w:proofErr w:type="spellStart"/>
      <w:r>
        <w:rPr>
          <w:sz w:val="22"/>
        </w:rPr>
        <w:t>trước</w:t>
      </w:r>
      <w:proofErr w:type="spellEnd"/>
      <w:r>
        <w:rPr>
          <w:sz w:val="22"/>
        </w:rPr>
        <w:t xml:space="preserve"> </w:t>
      </w:r>
      <w:proofErr w:type="spellStart"/>
      <w:r>
        <w:rPr>
          <w:sz w:val="22"/>
        </w:rPr>
        <w:t>khi</w:t>
      </w:r>
      <w:proofErr w:type="spellEnd"/>
      <w:r>
        <w:rPr>
          <w:sz w:val="22"/>
        </w:rPr>
        <w:t xml:space="preserve"> </w:t>
      </w:r>
      <w:proofErr w:type="spellStart"/>
      <w:r>
        <w:rPr>
          <w:sz w:val="22"/>
        </w:rPr>
        <w:t>cắt</w:t>
      </w:r>
      <w:proofErr w:type="spellEnd"/>
      <w:r>
        <w:rPr>
          <w:sz w:val="22"/>
        </w:rPr>
        <w:t xml:space="preserve"> </w:t>
      </w:r>
      <w:proofErr w:type="spellStart"/>
      <w:r>
        <w:rPr>
          <w:sz w:val="22"/>
        </w:rPr>
        <w:t>tỉa</w:t>
      </w:r>
      <w:proofErr w:type="spellEnd"/>
      <w:r>
        <w:rPr>
          <w:sz w:val="22"/>
        </w:rPr>
        <w:t xml:space="preserve"> (1.244 </w:t>
      </w:r>
      <w:proofErr w:type="spellStart"/>
      <w:r>
        <w:rPr>
          <w:sz w:val="22"/>
        </w:rPr>
        <w:t>tham</w:t>
      </w:r>
      <w:proofErr w:type="spellEnd"/>
      <w:r>
        <w:rPr>
          <w:sz w:val="22"/>
        </w:rPr>
        <w:t xml:space="preserve"> </w:t>
      </w:r>
      <w:proofErr w:type="spellStart"/>
      <w:r>
        <w:rPr>
          <w:sz w:val="22"/>
        </w:rPr>
        <w:t>số</w:t>
      </w:r>
      <w:proofErr w:type="spellEnd"/>
      <w:r>
        <w:rPr>
          <w:sz w:val="22"/>
        </w:rPr>
        <w:t>).</w:t>
      </w:r>
    </w:p>
    <w:p w14:paraId="78F298E8" w14:textId="77777777" w:rsidR="00EF7205" w:rsidRDefault="00000000" w:rsidP="00AF4666">
      <w:pPr>
        <w:spacing w:after="0" w:line="240" w:lineRule="auto"/>
        <w:ind w:left="567"/>
      </w:pPr>
      <w:r>
        <w:rPr>
          <w:rFonts w:ascii="Consolas" w:eastAsia="Consolas" w:hAnsi="Consolas"/>
          <w:sz w:val="19"/>
        </w:rPr>
        <w:t xml:space="preserve">  </w:t>
      </w:r>
    </w:p>
    <w:p w14:paraId="0DE0F6CB" w14:textId="77777777" w:rsidR="00E5489F" w:rsidRDefault="00000000">
      <w:pPr>
        <w:spacing w:after="0" w:line="312" w:lineRule="auto"/>
        <w:ind w:firstLine="567"/>
        <w:jc w:val="both"/>
      </w:pP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luyện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dấu</w:t>
      </w:r>
      <w:proofErr w:type="spellEnd"/>
      <w:r>
        <w:rPr>
          <w:rFonts w:cs="Times New Roman"/>
        </w:rPr>
        <w:t xml:space="preserve"> </w:t>
      </w:r>
      <w:proofErr w:type="spellStart"/>
      <w:r>
        <w:rPr>
          <w:rFonts w:cs="Times New Roman"/>
        </w:rPr>
        <w:t>phẩy</w:t>
      </w:r>
      <w:proofErr w:type="spellEnd"/>
      <w:r>
        <w:rPr>
          <w:rFonts w:cs="Times New Roman"/>
        </w:rPr>
        <w:t xml:space="preserve"> </w:t>
      </w:r>
      <w:proofErr w:type="spellStart"/>
      <w:r>
        <w:rPr>
          <w:rFonts w:cs="Times New Roman"/>
        </w:rPr>
        <w:t>động</w:t>
      </w:r>
      <w:proofErr w:type="spellEnd"/>
      <w:r>
        <w:rPr>
          <w:rFonts w:cs="Times New Roman"/>
        </w:rPr>
        <w:t xml:space="preserve"> 32 bit, </w:t>
      </w:r>
      <w:proofErr w:type="spellStart"/>
      <w:r>
        <w:rPr>
          <w:rFonts w:cs="Times New Roman"/>
        </w:rPr>
        <w:t>dùng</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mất</w:t>
      </w:r>
      <w:proofErr w:type="spellEnd"/>
      <w:r>
        <w:rPr>
          <w:rFonts w:cs="Times New Roman"/>
        </w:rPr>
        <w:t xml:space="preserve"> </w:t>
      </w:r>
      <w:proofErr w:type="spellStart"/>
      <w:r>
        <w:rPr>
          <w:rFonts w:cs="Times New Roman"/>
        </w:rPr>
        <w:t>mát</w:t>
      </w:r>
      <w:proofErr w:type="spellEnd"/>
      <w:r>
        <w:rPr>
          <w:rFonts w:cs="Times New Roman"/>
        </w:rPr>
        <w:t xml:space="preserve"> entropy </w:t>
      </w:r>
      <w:proofErr w:type="spellStart"/>
      <w:r>
        <w:rPr>
          <w:rFonts w:cs="Times New Roman"/>
        </w:rPr>
        <w:t>chéo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tối</w:t>
      </w:r>
      <w:proofErr w:type="spellEnd"/>
      <w:r>
        <w:rPr>
          <w:rFonts w:cs="Times New Roman"/>
        </w:rPr>
        <w:t xml:space="preserve"> </w:t>
      </w:r>
      <w:proofErr w:type="spellStart"/>
      <w:r>
        <w:rPr>
          <w:rFonts w:cs="Times New Roman"/>
        </w:rPr>
        <w:t>ưu</w:t>
      </w:r>
      <w:proofErr w:type="spellEnd"/>
      <w:r>
        <w:rPr>
          <w:rFonts w:cs="Times New Roman"/>
        </w:rPr>
        <w:t xml:space="preserve"> Adam. </w:t>
      </w:r>
      <w:proofErr w:type="spellStart"/>
      <w:r>
        <w:rPr>
          <w:rFonts w:cs="Times New Roman"/>
        </w:rPr>
        <w:t>Mỗi</w:t>
      </w:r>
      <w:proofErr w:type="spellEnd"/>
      <w:r>
        <w:rPr>
          <w:rFonts w:cs="Times New Roman"/>
        </w:rPr>
        <w:t xml:space="preserve"> </w:t>
      </w:r>
      <w:proofErr w:type="spellStart"/>
      <w:r>
        <w:rPr>
          <w:rFonts w:cs="Times New Roman"/>
        </w:rPr>
        <w:t>vòng</w:t>
      </w:r>
      <w:proofErr w:type="spellEnd"/>
      <w:r>
        <w:rPr>
          <w:rFonts w:cs="Times New Roman"/>
        </w:rPr>
        <w:t xml:space="preserve"> </w:t>
      </w:r>
      <w:proofErr w:type="spellStart"/>
      <w:r>
        <w:rPr>
          <w:rFonts w:cs="Times New Roman"/>
        </w:rPr>
        <w:t>lặp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luyện</w:t>
      </w:r>
      <w:proofErr w:type="spellEnd"/>
      <w:r>
        <w:rPr>
          <w:rFonts w:cs="Times New Roman"/>
        </w:rPr>
        <w:t xml:space="preserve"> </w:t>
      </w:r>
      <w:proofErr w:type="spellStart"/>
      <w:r>
        <w:rPr>
          <w:rFonts w:cs="Times New Roman"/>
        </w:rPr>
        <w:t>gồm</w:t>
      </w:r>
      <w:proofErr w:type="spellEnd"/>
      <w:r>
        <w:rPr>
          <w:rFonts w:cs="Times New Roman"/>
        </w:rPr>
        <w:t xml:space="preserve"> </w:t>
      </w:r>
      <w:proofErr w:type="spellStart"/>
      <w:r>
        <w:rPr>
          <w:rFonts w:cs="Times New Roman"/>
        </w:rPr>
        <w:t>bốn</w:t>
      </w:r>
      <w:proofErr w:type="spellEnd"/>
      <w:r>
        <w:rPr>
          <w:rFonts w:cs="Times New Roman"/>
        </w:rPr>
        <w:t xml:space="preserve"> </w:t>
      </w:r>
      <w:proofErr w:type="spellStart"/>
      <w:r>
        <w:rPr>
          <w:rFonts w:cs="Times New Roman"/>
        </w:rPr>
        <w:t>bước</w:t>
      </w:r>
      <w:proofErr w:type="spellEnd"/>
      <w:r>
        <w:rPr>
          <w:rFonts w:cs="Times New Roman"/>
        </w:rPr>
        <w:t>:</w:t>
      </w:r>
    </w:p>
    <w:p w14:paraId="0A688A43" w14:textId="77777777" w:rsidR="00E5489F" w:rsidRDefault="00000000">
      <w:pPr>
        <w:spacing w:after="0" w:line="312" w:lineRule="auto"/>
        <w:ind w:left="567"/>
        <w:jc w:val="both"/>
      </w:pPr>
      <w:r>
        <w:rPr>
          <w:rFonts w:cs="Times New Roman"/>
        </w:rPr>
        <w:t xml:space="preserve">– </w:t>
      </w:r>
      <w:proofErr w:type="spellStart"/>
      <w:r>
        <w:rPr>
          <w:rFonts w:cs="Times New Roman"/>
        </w:rPr>
        <w:t>Bước</w:t>
      </w:r>
      <w:proofErr w:type="spellEnd"/>
      <w:r>
        <w:rPr>
          <w:rFonts w:cs="Times New Roman"/>
        </w:rPr>
        <w:t xml:space="preserve"> 1: Lan </w:t>
      </w:r>
      <w:proofErr w:type="spellStart"/>
      <w:r>
        <w:rPr>
          <w:rFonts w:cs="Times New Roman"/>
        </w:rPr>
        <w:t>truyền</w:t>
      </w:r>
      <w:proofErr w:type="spellEnd"/>
      <w:r>
        <w:rPr>
          <w:rFonts w:cs="Times New Roman"/>
        </w:rPr>
        <w:t xml:space="preserve"> </w:t>
      </w:r>
      <w:proofErr w:type="spellStart"/>
      <w:r>
        <w:rPr>
          <w:rFonts w:cs="Times New Roman"/>
        </w:rPr>
        <w:t>thuận</w:t>
      </w:r>
      <w:proofErr w:type="spellEnd"/>
      <w:r>
        <w:rPr>
          <w:rFonts w:cs="Times New Roman"/>
        </w:rPr>
        <w:t xml:space="preserve"> — </w:t>
      </w:r>
      <w:proofErr w:type="spellStart"/>
      <w:r>
        <w:rPr>
          <w:rFonts w:cs="Times New Roman"/>
        </w:rPr>
        <w:t>đưa</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lô</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qua </w:t>
      </w:r>
      <w:proofErr w:type="spellStart"/>
      <w:r>
        <w:rPr>
          <w:rFonts w:cs="Times New Roman"/>
        </w:rPr>
        <w:t>mạng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dự</w:t>
      </w:r>
      <w:proofErr w:type="spellEnd"/>
      <w:r>
        <w:rPr>
          <w:rFonts w:cs="Times New Roman"/>
        </w:rPr>
        <w:t xml:space="preserve"> </w:t>
      </w:r>
      <w:proofErr w:type="spellStart"/>
      <w:r>
        <w:rPr>
          <w:rFonts w:cs="Times New Roman"/>
        </w:rPr>
        <w:t>đoán</w:t>
      </w:r>
      <w:proofErr w:type="spellEnd"/>
      <w:r>
        <w:rPr>
          <w:rFonts w:cs="Times New Roman"/>
        </w:rPr>
        <w:t>.</w:t>
      </w:r>
    </w:p>
    <w:p w14:paraId="678CEEE0" w14:textId="77777777" w:rsidR="00E5489F" w:rsidRDefault="00000000">
      <w:pPr>
        <w:spacing w:after="0" w:line="312" w:lineRule="auto"/>
        <w:ind w:left="567"/>
        <w:jc w:val="both"/>
      </w:pPr>
      <w:r>
        <w:rPr>
          <w:rFonts w:cs="Times New Roman"/>
        </w:rPr>
        <w:t xml:space="preserve">– </w:t>
      </w:r>
      <w:proofErr w:type="spellStart"/>
      <w:r>
        <w:rPr>
          <w:rFonts w:cs="Times New Roman"/>
        </w:rPr>
        <w:t>Bước</w:t>
      </w:r>
      <w:proofErr w:type="spellEnd"/>
      <w:r>
        <w:rPr>
          <w:rFonts w:cs="Times New Roman"/>
        </w:rPr>
        <w:t xml:space="preserve"> 2: </w:t>
      </w:r>
      <w:proofErr w:type="spellStart"/>
      <w:r>
        <w:rPr>
          <w:rFonts w:cs="Times New Roman"/>
        </w:rPr>
        <w:t>Tính</w:t>
      </w:r>
      <w:proofErr w:type="spellEnd"/>
      <w:r>
        <w:rPr>
          <w:rFonts w:cs="Times New Roman"/>
        </w:rPr>
        <w:t xml:space="preserve"> </w:t>
      </w:r>
      <w:proofErr w:type="spellStart"/>
      <w:r>
        <w:rPr>
          <w:rFonts w:cs="Times New Roman"/>
        </w:rPr>
        <w:t>mất</w:t>
      </w:r>
      <w:proofErr w:type="spellEnd"/>
      <w:r>
        <w:rPr>
          <w:rFonts w:cs="Times New Roman"/>
        </w:rPr>
        <w:t xml:space="preserve"> </w:t>
      </w:r>
      <w:proofErr w:type="spellStart"/>
      <w:r>
        <w:rPr>
          <w:rFonts w:cs="Times New Roman"/>
        </w:rPr>
        <w:t>mát</w:t>
      </w:r>
      <w:proofErr w:type="spellEnd"/>
      <w:r>
        <w:rPr>
          <w:rFonts w:cs="Times New Roman"/>
        </w:rPr>
        <w:t xml:space="preserve"> — so </w:t>
      </w:r>
      <w:proofErr w:type="spellStart"/>
      <w:r>
        <w:rPr>
          <w:rFonts w:cs="Times New Roman"/>
        </w:rPr>
        <w:t>đầu</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dự</w:t>
      </w:r>
      <w:proofErr w:type="spellEnd"/>
      <w:r>
        <w:rPr>
          <w:rFonts w:cs="Times New Roman"/>
        </w:rPr>
        <w:t xml:space="preserve"> </w:t>
      </w:r>
      <w:proofErr w:type="spellStart"/>
      <w:r>
        <w:rPr>
          <w:rFonts w:cs="Times New Roman"/>
        </w:rPr>
        <w:t>đoán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nhãn</w:t>
      </w:r>
      <w:proofErr w:type="spellEnd"/>
      <w:r>
        <w:rPr>
          <w:rFonts w:cs="Times New Roman"/>
        </w:rPr>
        <w:t xml:space="preserve"> </w:t>
      </w:r>
      <w:proofErr w:type="spellStart"/>
      <w:r>
        <w:rPr>
          <w:rFonts w:cs="Times New Roman"/>
        </w:rPr>
        <w:t>thật</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hàm</w:t>
      </w:r>
      <w:proofErr w:type="spellEnd"/>
      <w:r>
        <w:rPr>
          <w:rFonts w:cs="Times New Roman"/>
        </w:rPr>
        <w:t xml:space="preserve"> entropy </w:t>
      </w:r>
      <w:proofErr w:type="spellStart"/>
      <w:r>
        <w:rPr>
          <w:rFonts w:cs="Times New Roman"/>
        </w:rPr>
        <w:t>chéo</w:t>
      </w:r>
      <w:proofErr w:type="spellEnd"/>
      <w:r>
        <w:rPr>
          <w:rFonts w:cs="Times New Roman"/>
        </w:rPr>
        <w:t>.</w:t>
      </w:r>
    </w:p>
    <w:p w14:paraId="24B4EC9B" w14:textId="77777777" w:rsidR="00E5489F" w:rsidRDefault="00000000">
      <w:pPr>
        <w:spacing w:after="0" w:line="312" w:lineRule="auto"/>
        <w:ind w:left="567"/>
        <w:jc w:val="both"/>
      </w:pPr>
      <w:r>
        <w:rPr>
          <w:rFonts w:cs="Times New Roman"/>
        </w:rPr>
        <w:t xml:space="preserve">– </w:t>
      </w:r>
      <w:proofErr w:type="spellStart"/>
      <w:r>
        <w:rPr>
          <w:rFonts w:cs="Times New Roman"/>
        </w:rPr>
        <w:t>Bước</w:t>
      </w:r>
      <w:proofErr w:type="spellEnd"/>
      <w:r>
        <w:rPr>
          <w:rFonts w:cs="Times New Roman"/>
        </w:rPr>
        <w:t xml:space="preserve"> 3: Lan </w:t>
      </w:r>
      <w:proofErr w:type="spellStart"/>
      <w:r>
        <w:rPr>
          <w:rFonts w:cs="Times New Roman"/>
        </w:rPr>
        <w:t>truyền</w:t>
      </w:r>
      <w:proofErr w:type="spellEnd"/>
      <w:r>
        <w:rPr>
          <w:rFonts w:cs="Times New Roman"/>
        </w:rPr>
        <w:t xml:space="preserve"> </w:t>
      </w:r>
      <w:proofErr w:type="spellStart"/>
      <w:r>
        <w:rPr>
          <w:rFonts w:cs="Times New Roman"/>
        </w:rPr>
        <w:t>ngược</w:t>
      </w:r>
      <w:proofErr w:type="spellEnd"/>
      <w:r>
        <w:rPr>
          <w:rFonts w:cs="Times New Roman"/>
        </w:rPr>
        <w:t xml:space="preserve"> — </w:t>
      </w:r>
      <w:proofErr w:type="spellStart"/>
      <w:r>
        <w:rPr>
          <w:rFonts w:cs="Times New Roman"/>
        </w:rPr>
        <w:t>tính</w:t>
      </w:r>
      <w:proofErr w:type="spellEnd"/>
      <w:r>
        <w:rPr>
          <w:rFonts w:cs="Times New Roman"/>
        </w:rPr>
        <w:t xml:space="preserve"> </w:t>
      </w:r>
      <w:proofErr w:type="spellStart"/>
      <w:r>
        <w:rPr>
          <w:rFonts w:cs="Times New Roman"/>
        </w:rPr>
        <w:t>đạo</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mất</w:t>
      </w:r>
      <w:proofErr w:type="spellEnd"/>
      <w:r>
        <w:rPr>
          <w:rFonts w:cs="Times New Roman"/>
        </w:rPr>
        <w:t xml:space="preserve"> </w:t>
      </w:r>
      <w:proofErr w:type="spellStart"/>
      <w:r>
        <w:rPr>
          <w:rFonts w:cs="Times New Roman"/>
        </w:rPr>
        <w:t>mát</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w:t>
      </w:r>
    </w:p>
    <w:p w14:paraId="4BE5B8FF" w14:textId="77777777" w:rsidR="00E5489F" w:rsidRDefault="00000000">
      <w:pPr>
        <w:spacing w:after="0" w:line="312" w:lineRule="auto"/>
        <w:ind w:left="567"/>
        <w:jc w:val="both"/>
      </w:pPr>
      <w:r>
        <w:rPr>
          <w:rFonts w:cs="Times New Roman"/>
        </w:rPr>
        <w:lastRenderedPageBreak/>
        <w:t xml:space="preserve">– </w:t>
      </w:r>
      <w:proofErr w:type="spellStart"/>
      <w:r>
        <w:rPr>
          <w:rFonts w:cs="Times New Roman"/>
        </w:rPr>
        <w:t>Bước</w:t>
      </w:r>
      <w:proofErr w:type="spellEnd"/>
      <w:r>
        <w:rPr>
          <w:rFonts w:cs="Times New Roman"/>
        </w:rPr>
        <w:t xml:space="preserve"> 4: </w:t>
      </w:r>
      <w:proofErr w:type="spellStart"/>
      <w:r>
        <w:rPr>
          <w:rFonts w:cs="Times New Roman"/>
        </w:rPr>
        <w:t>Cập</w:t>
      </w:r>
      <w:proofErr w:type="spellEnd"/>
      <w:r>
        <w:rPr>
          <w:rFonts w:cs="Times New Roman"/>
        </w:rPr>
        <w:t xml:space="preserve"> </w:t>
      </w:r>
      <w:proofErr w:type="spellStart"/>
      <w:r>
        <w:rPr>
          <w:rFonts w:cs="Times New Roman"/>
        </w:rPr>
        <w:t>nhật</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 </w:t>
      </w:r>
      <w:proofErr w:type="spellStart"/>
      <w:r>
        <w:rPr>
          <w:rFonts w:cs="Times New Roman"/>
        </w:rPr>
        <w:t>bộ</w:t>
      </w:r>
      <w:proofErr w:type="spellEnd"/>
      <w:r>
        <w:rPr>
          <w:rFonts w:cs="Times New Roman"/>
        </w:rPr>
        <w:t xml:space="preserve"> </w:t>
      </w:r>
      <w:proofErr w:type="spellStart"/>
      <w:r>
        <w:rPr>
          <w:rFonts w:cs="Times New Roman"/>
        </w:rPr>
        <w:t>tối</w:t>
      </w:r>
      <w:proofErr w:type="spellEnd"/>
      <w:r>
        <w:rPr>
          <w:rFonts w:cs="Times New Roman"/>
        </w:rPr>
        <w:t xml:space="preserve"> </w:t>
      </w:r>
      <w:proofErr w:type="spellStart"/>
      <w:r>
        <w:rPr>
          <w:rFonts w:cs="Times New Roman"/>
        </w:rPr>
        <w:t>ưu</w:t>
      </w:r>
      <w:proofErr w:type="spellEnd"/>
      <w:r>
        <w:rPr>
          <w:rFonts w:cs="Times New Roman"/>
        </w:rPr>
        <w:t xml:space="preserve"> Adam </w:t>
      </w:r>
      <w:proofErr w:type="spellStart"/>
      <w:r>
        <w:rPr>
          <w:rFonts w:cs="Times New Roman"/>
        </w:rPr>
        <w:t>điều</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giảm</w:t>
      </w:r>
      <w:proofErr w:type="spellEnd"/>
      <w:r>
        <w:rPr>
          <w:rFonts w:cs="Times New Roman"/>
        </w:rPr>
        <w:t xml:space="preserve"> </w:t>
      </w:r>
      <w:proofErr w:type="spellStart"/>
      <w:r>
        <w:rPr>
          <w:rFonts w:cs="Times New Roman"/>
        </w:rPr>
        <w:t>mất</w:t>
      </w:r>
      <w:proofErr w:type="spellEnd"/>
      <w:r>
        <w:rPr>
          <w:rFonts w:cs="Times New Roman"/>
        </w:rPr>
        <w:t xml:space="preserve"> </w:t>
      </w:r>
      <w:proofErr w:type="spellStart"/>
      <w:r>
        <w:rPr>
          <w:rFonts w:cs="Times New Roman"/>
        </w:rPr>
        <w:t>mát</w:t>
      </w:r>
      <w:proofErr w:type="spellEnd"/>
      <w:r>
        <w:rPr>
          <w:rFonts w:cs="Times New Roman"/>
        </w:rPr>
        <w:t>.</w:t>
      </w:r>
    </w:p>
    <w:p w14:paraId="46F6DB70" w14:textId="77777777" w:rsidR="00E5489F" w:rsidRDefault="00000000">
      <w:pPr>
        <w:spacing w:after="0" w:line="312" w:lineRule="auto"/>
        <w:ind w:firstLine="567"/>
        <w:jc w:val="both"/>
      </w:pPr>
      <w:r>
        <w:rPr>
          <w:rFonts w:cs="Times New Roman"/>
        </w:rPr>
        <w:t xml:space="preserve">Sau </w:t>
      </w:r>
      <w:proofErr w:type="spellStart"/>
      <w:r>
        <w:rPr>
          <w:rFonts w:cs="Times New Roman"/>
        </w:rPr>
        <w:t>mỗi</w:t>
      </w:r>
      <w:proofErr w:type="spellEnd"/>
      <w:r>
        <w:rPr>
          <w:rFonts w:cs="Times New Roman"/>
        </w:rPr>
        <w:t xml:space="preserve"> </w:t>
      </w:r>
      <w:proofErr w:type="spellStart"/>
      <w:r>
        <w:rPr>
          <w:rFonts w:cs="Times New Roman"/>
        </w:rPr>
        <w:t>vòng</w:t>
      </w:r>
      <w:proofErr w:type="spellEnd"/>
      <w:r>
        <w:rPr>
          <w:rFonts w:cs="Times New Roman"/>
        </w:rPr>
        <w:t xml:space="preserve"> </w:t>
      </w:r>
      <w:proofErr w:type="spellStart"/>
      <w:r>
        <w:rPr>
          <w:rFonts w:cs="Times New Roman"/>
        </w:rPr>
        <w:t>lặp</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nhằm</w:t>
      </w:r>
      <w:proofErr w:type="spellEnd"/>
      <w:r>
        <w:rPr>
          <w:rFonts w:cs="Times New Roman"/>
        </w:rPr>
        <w:t xml:space="preserve"> </w:t>
      </w:r>
      <w:proofErr w:type="spellStart"/>
      <w:r>
        <w:rPr>
          <w:rFonts w:cs="Times New Roman"/>
        </w:rPr>
        <w:t>tránh</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thuộc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luyện</w:t>
      </w:r>
      <w:proofErr w:type="spellEnd"/>
      <w:r>
        <w:rPr>
          <w:rFonts w:cs="Times New Roman"/>
        </w:rPr>
        <w:t>.</w:t>
      </w:r>
    </w:p>
    <w:p w14:paraId="074D3880" w14:textId="77777777" w:rsidR="00E5489F" w:rsidRDefault="00000000">
      <w:pPr>
        <w:spacing w:after="0" w:line="312" w:lineRule="auto"/>
        <w:ind w:firstLine="567"/>
        <w:jc w:val="both"/>
      </w:pPr>
      <w:proofErr w:type="spellStart"/>
      <w:r>
        <w:t>Mô</w:t>
      </w:r>
      <w:proofErr w:type="spellEnd"/>
      <w:r>
        <w:t xml:space="preserve"> </w:t>
      </w:r>
      <w:proofErr w:type="spellStart"/>
      <w:r>
        <w:t>hình</w:t>
      </w:r>
      <w:proofErr w:type="spellEnd"/>
      <w:r>
        <w:t xml:space="preserve"> </w:t>
      </w:r>
      <w:proofErr w:type="spellStart"/>
      <w:r>
        <w:t>vừa</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còn</w:t>
      </w:r>
      <w:proofErr w:type="spellEnd"/>
      <w:r>
        <w:t xml:space="preserve"> </w:t>
      </w:r>
      <w:proofErr w:type="spellStart"/>
      <w:r>
        <w:t>dư</w:t>
      </w:r>
      <w:proofErr w:type="spellEnd"/>
      <w:r>
        <w:t xml:space="preserve"> </w:t>
      </w:r>
      <w:proofErr w:type="spellStart"/>
      <w:r>
        <w:t>thừa</w:t>
      </w:r>
      <w:proofErr w:type="spellEnd"/>
      <w:r>
        <w:t xml:space="preserve"> so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FPGA. </w:t>
      </w:r>
      <w:proofErr w:type="spellStart"/>
      <w:r>
        <w:t>Để</w:t>
      </w:r>
      <w:proofErr w:type="spellEnd"/>
      <w:r>
        <w:t xml:space="preserve"> </w:t>
      </w:r>
      <w:proofErr w:type="spellStart"/>
      <w:r>
        <w:t>thu</w:t>
      </w:r>
      <w:proofErr w:type="spellEnd"/>
      <w:r>
        <w:t xml:space="preserve"> </w:t>
      </w:r>
      <w:proofErr w:type="spellStart"/>
      <w:r>
        <w:t>nhỏ</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kênh</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những</w:t>
      </w:r>
      <w:proofErr w:type="spellEnd"/>
      <w:r>
        <w:t xml:space="preserve"> </w:t>
      </w:r>
      <w:proofErr w:type="spellStart"/>
      <w:r>
        <w:t>bộ</w:t>
      </w:r>
      <w:proofErr w:type="spellEnd"/>
      <w:r>
        <w:t xml:space="preserve"> </w:t>
      </w:r>
      <w:proofErr w:type="spellStart"/>
      <w:r>
        <w:t>lọc</w:t>
      </w:r>
      <w:proofErr w:type="spellEnd"/>
      <w:r>
        <w:t xml:space="preserve"> </w:t>
      </w:r>
      <w:proofErr w:type="spellStart"/>
      <w:r>
        <w:t>kém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thay</w:t>
      </w:r>
      <w:proofErr w:type="spellEnd"/>
      <w:r>
        <w:t xml:space="preserve"> </w:t>
      </w:r>
      <w:proofErr w:type="spellStart"/>
      <w:r>
        <w:t>vì</w:t>
      </w:r>
      <w:proofErr w:type="spellEnd"/>
      <w:r>
        <w:t xml:space="preserve"> </w:t>
      </w:r>
      <w:proofErr w:type="spellStart"/>
      <w:r>
        <w:t>đặt</w:t>
      </w:r>
      <w:proofErr w:type="spellEnd"/>
      <w:r>
        <w:t xml:space="preserve"> </w:t>
      </w:r>
      <w:proofErr w:type="spellStart"/>
      <w:r>
        <w:t>lẻ</w:t>
      </w:r>
      <w:proofErr w:type="spellEnd"/>
      <w:r>
        <w:t xml:space="preserve"> </w:t>
      </w:r>
      <w:proofErr w:type="spellStart"/>
      <w:r>
        <w:t>từng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về</w:t>
      </w:r>
      <w:proofErr w:type="spellEnd"/>
      <w:r>
        <w:t xml:space="preserve"> 0 </w:t>
      </w:r>
      <w:proofErr w:type="spellStart"/>
      <w:r>
        <w:t>như</w:t>
      </w:r>
      <w:proofErr w:type="spellEnd"/>
      <w:r>
        <w:t xml:space="preserve"> </w:t>
      </w:r>
      <w:proofErr w:type="spellStart"/>
      <w:r>
        <w:t>cắt</w:t>
      </w:r>
      <w:proofErr w:type="spellEnd"/>
      <w:r>
        <w:t xml:space="preserve"> </w:t>
      </w:r>
      <w:proofErr w:type="spellStart"/>
      <w:r>
        <w:t>tỉa</w:t>
      </w:r>
      <w:proofErr w:type="spellEnd"/>
      <w:r>
        <w:t xml:space="preserve"> phi </w:t>
      </w:r>
      <w:proofErr w:type="spellStart"/>
      <w:r>
        <w:t>cấu</w:t>
      </w:r>
      <w:proofErr w:type="spellEnd"/>
      <w:r>
        <w:t xml:space="preserve"> </w:t>
      </w:r>
      <w:proofErr w:type="spellStart"/>
      <w:r>
        <w:t>trúc</w:t>
      </w:r>
      <w:proofErr w:type="spellEnd"/>
      <w:r>
        <w:t xml:space="preserve">. </w:t>
      </w:r>
      <w:proofErr w:type="spellStart"/>
      <w:r>
        <w:t>Sự</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này</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với</w:t>
      </w:r>
      <w:proofErr w:type="spellEnd"/>
      <w:r>
        <w:t xml:space="preserve"> </w:t>
      </w:r>
      <w:proofErr w:type="spellStart"/>
      <w:r>
        <w:t>phần</w:t>
      </w:r>
      <w:proofErr w:type="spellEnd"/>
      <w:r>
        <w:t xml:space="preserve"> </w:t>
      </w:r>
      <w:proofErr w:type="spellStart"/>
      <w:r>
        <w:t>cứng</w:t>
      </w:r>
      <w:proofErr w:type="spellEnd"/>
      <w:r>
        <w:t xml:space="preserve"> — </w:t>
      </w:r>
      <w:proofErr w:type="spellStart"/>
      <w:r>
        <w:t>chỉ</w:t>
      </w:r>
      <w:proofErr w:type="spellEnd"/>
      <w:r>
        <w:t xml:space="preserve"> </w:t>
      </w:r>
      <w:proofErr w:type="spellStart"/>
      <w:r>
        <w:t>cắt</w:t>
      </w:r>
      <w:proofErr w:type="spellEnd"/>
      <w:r>
        <w:t xml:space="preserve"> </w:t>
      </w:r>
      <w:proofErr w:type="spellStart"/>
      <w:r>
        <w:t>tỉa</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mới</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thu</w:t>
      </w:r>
      <w:proofErr w:type="spellEnd"/>
      <w:r>
        <w:t xml:space="preserve"> </w:t>
      </w:r>
      <w:proofErr w:type="spellStart"/>
      <w:r>
        <w:t>nhỏ</w:t>
      </w:r>
      <w:proofErr w:type="spellEnd"/>
      <w:r>
        <w:t xml:space="preserve"> </w:t>
      </w:r>
      <w:proofErr w:type="spellStart"/>
      <w:r>
        <w:t>kích</w:t>
      </w:r>
      <w:proofErr w:type="spellEnd"/>
      <w:r>
        <w:t xml:space="preserve"> </w:t>
      </w:r>
      <w:proofErr w:type="spellStart"/>
      <w:r>
        <w:t>thước</w:t>
      </w:r>
      <w:proofErr w:type="spellEnd"/>
      <w:r>
        <w:t xml:space="preserve"> tensor, do </w:t>
      </w:r>
      <w:proofErr w:type="spellStart"/>
      <w:r>
        <w:t>đó</w:t>
      </w:r>
      <w:proofErr w:type="spellEnd"/>
      <w:r>
        <w:t xml:space="preserve"> </w:t>
      </w:r>
      <w:proofErr w:type="spellStart"/>
      <w:r>
        <w:t>mới</w:t>
      </w:r>
      <w:proofErr w:type="spellEnd"/>
      <w:r>
        <w:t xml:space="preserve"> </w:t>
      </w:r>
      <w:proofErr w:type="spellStart"/>
      <w:r>
        <w:t>giảm</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bộ</w:t>
      </w:r>
      <w:proofErr w:type="spellEnd"/>
      <w:r>
        <w:t xml:space="preserve"> </w:t>
      </w:r>
      <w:proofErr w:type="spellStart"/>
      <w:r>
        <w:t>nhân</w:t>
      </w:r>
      <w:proofErr w:type="spellEnd"/>
      <w:r>
        <w:t xml:space="preserve"> </w:t>
      </w:r>
      <w:proofErr w:type="spellStart"/>
      <w:r>
        <w:t>và</w:t>
      </w:r>
      <w:proofErr w:type="spellEnd"/>
      <w:r>
        <w:t xml:space="preserve"> dung </w:t>
      </w:r>
      <w:proofErr w:type="spellStart"/>
      <w:r>
        <w:t>lượng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cắt</w:t>
      </w:r>
      <w:proofErr w:type="spellEnd"/>
      <w:r>
        <w:t xml:space="preserve"> </w:t>
      </w:r>
      <w:proofErr w:type="spellStart"/>
      <w:r>
        <w:t>tỉa</w:t>
      </w:r>
      <w:proofErr w:type="spellEnd"/>
      <w:r>
        <w:t xml:space="preserve"> phi </w:t>
      </w:r>
      <w:proofErr w:type="spellStart"/>
      <w:r>
        <w:t>cấu</w:t>
      </w:r>
      <w:proofErr w:type="spellEnd"/>
      <w:r>
        <w:t xml:space="preserve"> </w:t>
      </w:r>
      <w:proofErr w:type="spellStart"/>
      <w:r>
        <w:t>trúc</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ra</w:t>
      </w:r>
      <w:proofErr w:type="spellEnd"/>
      <w:r>
        <w:t xml:space="preserve"> ma </w:t>
      </w:r>
      <w:proofErr w:type="spellStart"/>
      <w:r>
        <w:t>trận</w:t>
      </w:r>
      <w:proofErr w:type="spellEnd"/>
      <w:r>
        <w:t xml:space="preserve"> </w:t>
      </w:r>
      <w:proofErr w:type="spellStart"/>
      <w:r>
        <w:t>thưa</w:t>
      </w:r>
      <w:proofErr w:type="spellEnd"/>
      <w:r>
        <w:t xml:space="preserve"> </w:t>
      </w:r>
      <w:proofErr w:type="spellStart"/>
      <w:r>
        <w:t>mà</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cấp</w:t>
      </w:r>
      <w:proofErr w:type="spellEnd"/>
      <w:r>
        <w:t xml:space="preserve"> </w:t>
      </w:r>
      <w:proofErr w:type="spellStart"/>
      <w:r>
        <w:t>đủ</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w:t>
      </w:r>
    </w:p>
    <w:p w14:paraId="387D2DB0" w14:textId="77777777" w:rsidR="00E5489F" w:rsidRDefault="00000000">
      <w:pPr>
        <w:spacing w:after="0" w:line="312" w:lineRule="auto"/>
        <w:ind w:firstLine="567"/>
        <w:jc w:val="both"/>
      </w:pPr>
      <w:proofErr w:type="spellStart"/>
      <w:r>
        <w:rPr>
          <w:rFonts w:cs="Times New Roman"/>
        </w:rPr>
        <w:t>Tiêu</w:t>
      </w:r>
      <w:proofErr w:type="spellEnd"/>
      <w:r>
        <w:rPr>
          <w:rFonts w:cs="Times New Roman"/>
        </w:rPr>
        <w:t xml:space="preserve"> </w:t>
      </w:r>
      <w:proofErr w:type="spellStart"/>
      <w:r>
        <w:rPr>
          <w:rFonts w:cs="Times New Roman"/>
        </w:rPr>
        <w:t>chí</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chuẩn</w:t>
      </w:r>
      <w:proofErr w:type="spellEnd"/>
      <w:r>
        <w:rPr>
          <w:rFonts w:cs="Times New Roman"/>
        </w:rPr>
        <w:t xml:space="preserve"> L1 (L1-norm) [13], </w:t>
      </w:r>
      <w:proofErr w:type="spellStart"/>
      <w:r>
        <w:rPr>
          <w:rFonts w:cs="Times New Roman"/>
        </w:rPr>
        <w:t>tức</w:t>
      </w:r>
      <w:proofErr w:type="spellEnd"/>
      <w:r>
        <w:rPr>
          <w:rFonts w:cs="Times New Roman"/>
        </w:rPr>
        <w:t xml:space="preserve"> </w:t>
      </w:r>
      <w:proofErr w:type="spellStart"/>
      <w:r>
        <w:rPr>
          <w:rFonts w:cs="Times New Roman"/>
        </w:rPr>
        <w:t>tổng</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tuyệt</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chuẩn</w:t>
      </w:r>
      <w:proofErr w:type="spellEnd"/>
      <w:r>
        <w:rPr>
          <w:rFonts w:cs="Times New Roman"/>
        </w:rPr>
        <w:t xml:space="preserve"> L1 </w:t>
      </w:r>
      <w:proofErr w:type="spellStart"/>
      <w:r>
        <w:rPr>
          <w:rFonts w:cs="Times New Roman"/>
        </w:rPr>
        <w:t>nhỏ</w:t>
      </w:r>
      <w:proofErr w:type="spellEnd"/>
      <w:r>
        <w:rPr>
          <w:rFonts w:cs="Times New Roman"/>
        </w:rPr>
        <w:t xml:space="preserve"> </w:t>
      </w:r>
      <w:proofErr w:type="spellStart"/>
      <w:r>
        <w:rPr>
          <w:rFonts w:cs="Times New Roman"/>
        </w:rPr>
        <w:t>đóng</w:t>
      </w:r>
      <w:proofErr w:type="spellEnd"/>
      <w:r>
        <w:rPr>
          <w:rFonts w:cs="Times New Roman"/>
        </w:rPr>
        <w:t xml:space="preserve"> </w:t>
      </w:r>
      <w:proofErr w:type="spellStart"/>
      <w:r>
        <w:rPr>
          <w:rFonts w:cs="Times New Roman"/>
        </w:rPr>
        <w:t>góp</w:t>
      </w:r>
      <w:proofErr w:type="spellEnd"/>
      <w:r>
        <w:rPr>
          <w:rFonts w:cs="Times New Roman"/>
        </w:rPr>
        <w:t xml:space="preserve"> </w:t>
      </w:r>
      <w:proofErr w:type="spellStart"/>
      <w:r>
        <w:rPr>
          <w:rFonts w:cs="Times New Roman"/>
        </w:rPr>
        <w:t>yếu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đặc</w:t>
      </w:r>
      <w:proofErr w:type="spellEnd"/>
      <w:r>
        <w:rPr>
          <w:rFonts w:cs="Times New Roman"/>
        </w:rPr>
        <w:t xml:space="preserve"> </w:t>
      </w:r>
      <w:proofErr w:type="spellStart"/>
      <w:r>
        <w:rPr>
          <w:rFonts w:cs="Times New Roman"/>
        </w:rPr>
        <w:t>trưng</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nên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trước</w:t>
      </w:r>
      <w:proofErr w:type="spellEnd"/>
      <w:r>
        <w:rPr>
          <w:rFonts w:cs="Times New Roman"/>
        </w:rPr>
        <w:t xml:space="preserve">. Các </w:t>
      </w:r>
      <w:proofErr w:type="spellStart"/>
      <w:r>
        <w:rPr>
          <w:rFonts w:cs="Times New Roman"/>
        </w:rPr>
        <w:t>bước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w:t>
      </w:r>
    </w:p>
    <w:p w14:paraId="354E92B4" w14:textId="77777777" w:rsidR="00E5489F" w:rsidRDefault="00000000" w:rsidP="001D69E5">
      <w:pPr>
        <w:spacing w:after="0" w:line="312" w:lineRule="auto"/>
        <w:ind w:left="540"/>
        <w:jc w:val="both"/>
      </w:pPr>
      <w:r>
        <w:rPr>
          <w:rFonts w:cs="Times New Roman"/>
        </w:rPr>
        <w:t xml:space="preserve">– </w:t>
      </w:r>
      <w:proofErr w:type="spellStart"/>
      <w:r>
        <w:rPr>
          <w:rFonts w:cs="Times New Roman"/>
        </w:rPr>
        <w:t>Bước</w:t>
      </w:r>
      <w:proofErr w:type="spellEnd"/>
      <w:r>
        <w:rPr>
          <w:rFonts w:cs="Times New Roman"/>
        </w:rPr>
        <w:t xml:space="preserve"> 1: </w:t>
      </w:r>
      <w:proofErr w:type="spellStart"/>
      <w:r>
        <w:rPr>
          <w:rFonts w:cs="Times New Roman"/>
        </w:rPr>
        <w:t>Tính</w:t>
      </w:r>
      <w:proofErr w:type="spellEnd"/>
      <w:r>
        <w:rPr>
          <w:rFonts w:cs="Times New Roman"/>
        </w:rPr>
        <w:t xml:space="preserve"> </w:t>
      </w:r>
      <w:proofErr w:type="spellStart"/>
      <w:r>
        <w:rPr>
          <w:rFonts w:cs="Times New Roman"/>
        </w:rPr>
        <w:t>chuẩn</w:t>
      </w:r>
      <w:proofErr w:type="spellEnd"/>
      <w:r>
        <w:rPr>
          <w:rFonts w:cs="Times New Roman"/>
        </w:rPr>
        <w:t xml:space="preserve"> L1 </w:t>
      </w:r>
      <w:proofErr w:type="spellStart"/>
      <w:r>
        <w:rPr>
          <w:rFonts w:cs="Times New Roman"/>
        </w:rPr>
        <w:t>của</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chập</w:t>
      </w:r>
      <w:proofErr w:type="spellEnd"/>
      <w:r>
        <w:rPr>
          <w:rFonts w:cs="Times New Roman"/>
        </w:rPr>
        <w:t>.</w:t>
      </w:r>
    </w:p>
    <w:p w14:paraId="225ECE19" w14:textId="77777777" w:rsidR="00E5489F" w:rsidRDefault="00000000" w:rsidP="001D69E5">
      <w:pPr>
        <w:spacing w:after="0" w:line="312" w:lineRule="auto"/>
        <w:ind w:left="540"/>
        <w:jc w:val="both"/>
      </w:pPr>
      <w:r>
        <w:rPr>
          <w:rFonts w:cs="Times New Roman"/>
        </w:rPr>
        <w:t xml:space="preserve">– </w:t>
      </w:r>
      <w:proofErr w:type="spellStart"/>
      <w:r>
        <w:rPr>
          <w:rFonts w:cs="Times New Roman"/>
        </w:rPr>
        <w:t>Bước</w:t>
      </w:r>
      <w:proofErr w:type="spellEnd"/>
      <w:r>
        <w:rPr>
          <w:rFonts w:cs="Times New Roman"/>
        </w:rPr>
        <w:t xml:space="preserve"> 2: </w:t>
      </w:r>
      <w:proofErr w:type="spellStart"/>
      <w:r>
        <w:rPr>
          <w:rFonts w:cs="Times New Roman"/>
        </w:rPr>
        <w:t>Xếp</w:t>
      </w:r>
      <w:proofErr w:type="spellEnd"/>
      <w:r>
        <w:rPr>
          <w:rFonts w:cs="Times New Roman"/>
        </w:rPr>
        <w:t xml:space="preserve"> </w:t>
      </w:r>
      <w:proofErr w:type="spellStart"/>
      <w:r>
        <w:rPr>
          <w:rFonts w:cs="Times New Roman"/>
        </w:rPr>
        <w:t>hạng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chuẩn</w:t>
      </w:r>
      <w:proofErr w:type="spellEnd"/>
      <w:r>
        <w:rPr>
          <w:rFonts w:cs="Times New Roman"/>
        </w:rPr>
        <w:t xml:space="preserve"> L1 </w:t>
      </w:r>
      <w:proofErr w:type="spellStart"/>
      <w:r>
        <w:rPr>
          <w:rFonts w:cs="Times New Roman"/>
        </w:rPr>
        <w:t>giảm</w:t>
      </w:r>
      <w:proofErr w:type="spellEnd"/>
      <w:r>
        <w:rPr>
          <w:rFonts w:cs="Times New Roman"/>
        </w:rPr>
        <w:t xml:space="preserve"> </w:t>
      </w:r>
      <w:proofErr w:type="spellStart"/>
      <w:r>
        <w:rPr>
          <w:rFonts w:cs="Times New Roman"/>
        </w:rPr>
        <w:t>dần</w:t>
      </w:r>
      <w:proofErr w:type="spellEnd"/>
      <w:r>
        <w:rPr>
          <w:rFonts w:cs="Times New Roman"/>
        </w:rPr>
        <w:t>.</w:t>
      </w:r>
    </w:p>
    <w:p w14:paraId="2A154C3B" w14:textId="58A03E9D" w:rsidR="00E5489F" w:rsidRDefault="00000000" w:rsidP="001D69E5">
      <w:pPr>
        <w:spacing w:after="0" w:line="312" w:lineRule="auto"/>
        <w:ind w:left="540"/>
        <w:jc w:val="both"/>
      </w:pPr>
      <w:r>
        <w:rPr>
          <w:rFonts w:cs="Times New Roman"/>
        </w:rPr>
        <w:t xml:space="preserve">– </w:t>
      </w:r>
      <w:proofErr w:type="spellStart"/>
      <w:r>
        <w:rPr>
          <w:rFonts w:cs="Times New Roman"/>
        </w:rPr>
        <w:t>Bước</w:t>
      </w:r>
      <w:proofErr w:type="spellEnd"/>
      <w:r>
        <w:rPr>
          <w:rFonts w:cs="Times New Roman"/>
        </w:rPr>
        <w:t xml:space="preserve"> 3: </w:t>
      </w:r>
      <w:proofErr w:type="spellStart"/>
      <w:r>
        <w:rPr>
          <w:rFonts w:cs="Times New Roman"/>
        </w:rPr>
        <w:t>Giữ</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mong</w:t>
      </w:r>
      <w:proofErr w:type="spellEnd"/>
      <w:r>
        <w:rPr>
          <w:rFonts w:cs="Times New Roman"/>
        </w:rPr>
        <w:t xml:space="preserve"> </w:t>
      </w:r>
      <w:proofErr w:type="spellStart"/>
      <w:r>
        <w:rPr>
          <w:rFonts w:cs="Times New Roman"/>
        </w:rPr>
        <w:t>muốn</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còn</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kênh</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0E1A414A" w14:textId="77777777" w:rsidR="00E5489F" w:rsidRDefault="00000000">
      <w:pPr>
        <w:spacing w:after="0" w:line="312" w:lineRule="auto"/>
        <w:ind w:firstLine="567"/>
        <w:jc w:val="both"/>
      </w:pPr>
      <w:proofErr w:type="spellStart"/>
      <w:r>
        <w:rPr>
          <w:rFonts w:cs="Times New Roman"/>
        </w:rPr>
        <w:t>Bảng</w:t>
      </w:r>
      <w:proofErr w:type="spellEnd"/>
      <w:r>
        <w:rPr>
          <w:rFonts w:cs="Times New Roman"/>
        </w:rPr>
        <w:t xml:space="preserve"> 3.2 </w:t>
      </w:r>
      <w:proofErr w:type="spellStart"/>
      <w:r>
        <w:rPr>
          <w:rFonts w:cs="Times New Roman"/>
        </w:rPr>
        <w:t>tổng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kênh</w:t>
      </w:r>
      <w:proofErr w:type="spellEnd"/>
      <w:r>
        <w:rPr>
          <w:rFonts w:cs="Times New Roman"/>
        </w:rPr>
        <w:t xml:space="preserve"> </w:t>
      </w:r>
      <w:proofErr w:type="spellStart"/>
      <w:r>
        <w:rPr>
          <w:rFonts w:cs="Times New Roman"/>
        </w:rPr>
        <w:t>trước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cắt</w:t>
      </w:r>
      <w:proofErr w:type="spellEnd"/>
      <w:r>
        <w:rPr>
          <w:rFonts w:cs="Times New Roman"/>
        </w:rPr>
        <w:t xml:space="preserve"> </w:t>
      </w:r>
      <w:proofErr w:type="spellStart"/>
      <w:r>
        <w:rPr>
          <w:rFonts w:cs="Times New Roman"/>
        </w:rPr>
        <w:t>tỉa</w:t>
      </w:r>
      <w:proofErr w:type="spellEnd"/>
      <w:r>
        <w:rPr>
          <w:rFonts w:cs="Times New Roman"/>
        </w:rPr>
        <w:t>.</w:t>
      </w:r>
    </w:p>
    <w:p w14:paraId="20475CCC" w14:textId="77777777" w:rsidR="00E5489F" w:rsidRDefault="00000000">
      <w:pPr>
        <w:spacing w:before="80" w:after="80"/>
        <w:jc w:val="center"/>
      </w:pPr>
      <w:proofErr w:type="spellStart"/>
      <w:r>
        <w:rPr>
          <w:sz w:val="22"/>
        </w:rPr>
        <w:t>Bảng</w:t>
      </w:r>
      <w:proofErr w:type="spellEnd"/>
      <w:r>
        <w:rPr>
          <w:sz w:val="22"/>
        </w:rPr>
        <w:t xml:space="preserve"> 3.3. </w:t>
      </w:r>
      <w:proofErr w:type="spellStart"/>
      <w:r>
        <w:rPr>
          <w:sz w:val="22"/>
        </w:rPr>
        <w:t>Số</w:t>
      </w:r>
      <w:proofErr w:type="spellEnd"/>
      <w:r>
        <w:rPr>
          <w:sz w:val="22"/>
        </w:rPr>
        <w:t xml:space="preserve"> </w:t>
      </w:r>
      <w:proofErr w:type="spellStart"/>
      <w:r>
        <w:rPr>
          <w:sz w:val="22"/>
        </w:rPr>
        <w:t>kênh</w:t>
      </w:r>
      <w:proofErr w:type="spellEnd"/>
      <w:r>
        <w:rPr>
          <w:sz w:val="22"/>
        </w:rPr>
        <w:t xml:space="preserve"> </w:t>
      </w:r>
      <w:proofErr w:type="spellStart"/>
      <w:r>
        <w:rPr>
          <w:sz w:val="22"/>
        </w:rPr>
        <w:t>mỗi</w:t>
      </w:r>
      <w:proofErr w:type="spellEnd"/>
      <w:r>
        <w:rPr>
          <w:sz w:val="22"/>
        </w:rPr>
        <w:t xml:space="preserve"> </w:t>
      </w:r>
      <w:proofErr w:type="spellStart"/>
      <w:r>
        <w:rPr>
          <w:sz w:val="22"/>
        </w:rPr>
        <w:t>tầng</w:t>
      </w:r>
      <w:proofErr w:type="spellEnd"/>
      <w:r>
        <w:rPr>
          <w:sz w:val="22"/>
        </w:rPr>
        <w:t xml:space="preserve"> </w:t>
      </w:r>
      <w:proofErr w:type="spellStart"/>
      <w:r>
        <w:rPr>
          <w:sz w:val="22"/>
        </w:rPr>
        <w:t>trước</w:t>
      </w:r>
      <w:proofErr w:type="spellEnd"/>
      <w:r>
        <w:rPr>
          <w:sz w:val="22"/>
        </w:rPr>
        <w:t xml:space="preserve"> </w:t>
      </w:r>
      <w:proofErr w:type="spellStart"/>
      <w:r>
        <w:rPr>
          <w:sz w:val="22"/>
        </w:rPr>
        <w:t>và</w:t>
      </w:r>
      <w:proofErr w:type="spellEnd"/>
      <w:r>
        <w:rPr>
          <w:sz w:val="22"/>
        </w:rPr>
        <w:t xml:space="preserve"> </w:t>
      </w:r>
      <w:proofErr w:type="spellStart"/>
      <w:r>
        <w:rPr>
          <w:sz w:val="22"/>
        </w:rPr>
        <w:t>sau</w:t>
      </w:r>
      <w:proofErr w:type="spellEnd"/>
      <w:r>
        <w:rPr>
          <w:sz w:val="22"/>
        </w:rPr>
        <w:t xml:space="preserve"> </w:t>
      </w:r>
      <w:proofErr w:type="spellStart"/>
      <w:r>
        <w:rPr>
          <w:sz w:val="22"/>
        </w:rPr>
        <w:t>cắt</w:t>
      </w:r>
      <w:proofErr w:type="spellEnd"/>
      <w:r>
        <w:rPr>
          <w:sz w:val="22"/>
        </w:rPr>
        <w:t xml:space="preserve"> </w:t>
      </w:r>
      <w:proofErr w:type="spellStart"/>
      <w:r>
        <w:rPr>
          <w:sz w:val="22"/>
        </w:rPr>
        <w:t>tỉa</w:t>
      </w:r>
      <w:proofErr w:type="spellEnd"/>
      <w:r>
        <w:rPr>
          <w:sz w:val="22"/>
        </w:rPr>
        <w:t xml:space="preserve"> </w:t>
      </w:r>
      <w:proofErr w:type="spellStart"/>
      <w:r>
        <w:rPr>
          <w:sz w:val="22"/>
        </w:rPr>
        <w:t>có</w:t>
      </w:r>
      <w:proofErr w:type="spellEnd"/>
      <w:r>
        <w:rPr>
          <w:sz w:val="22"/>
        </w:rPr>
        <w:t xml:space="preserve"> </w:t>
      </w:r>
      <w:proofErr w:type="spellStart"/>
      <w:r>
        <w:rPr>
          <w:sz w:val="22"/>
        </w:rPr>
        <w:t>cấu</w:t>
      </w:r>
      <w:proofErr w:type="spellEnd"/>
      <w:r>
        <w:rPr>
          <w:sz w:val="22"/>
        </w:rPr>
        <w:t xml:space="preserve"> </w:t>
      </w:r>
      <w:proofErr w:type="spellStart"/>
      <w:r>
        <w:rPr>
          <w:sz w:val="22"/>
        </w:rPr>
        <w:t>trúc</w:t>
      </w:r>
      <w:proofErr w:type="spellEnd"/>
      <w:r>
        <w:rPr>
          <w:sz w:val="22"/>
        </w:rPr>
        <w:t>.</w:t>
      </w:r>
    </w:p>
    <w:tbl>
      <w:tblPr>
        <w:tblStyle w:val="TableGrid"/>
        <w:tblW w:w="0" w:type="auto"/>
        <w:jc w:val="center"/>
        <w:tblLook w:val="04A0" w:firstRow="1" w:lastRow="0" w:firstColumn="1" w:lastColumn="0" w:noHBand="0" w:noVBand="1"/>
      </w:tblPr>
      <w:tblGrid>
        <w:gridCol w:w="1134"/>
        <w:gridCol w:w="1928"/>
        <w:gridCol w:w="2041"/>
        <w:gridCol w:w="3742"/>
      </w:tblGrid>
      <w:tr w:rsidR="00E5489F" w14:paraId="6B935B84" w14:textId="77777777">
        <w:trPr>
          <w:jc w:val="center"/>
        </w:trPr>
        <w:tc>
          <w:tcPr>
            <w:tcW w:w="1134" w:type="dxa"/>
          </w:tcPr>
          <w:p w14:paraId="6CBFB854" w14:textId="77777777" w:rsidR="00E5489F" w:rsidRDefault="00000000">
            <w:pPr>
              <w:spacing w:before="40" w:after="40"/>
              <w:jc w:val="center"/>
            </w:pPr>
            <w:proofErr w:type="spellStart"/>
            <w:r>
              <w:rPr>
                <w:b/>
                <w:sz w:val="22"/>
              </w:rPr>
              <w:t>Tầng</w:t>
            </w:r>
            <w:proofErr w:type="spellEnd"/>
          </w:p>
        </w:tc>
        <w:tc>
          <w:tcPr>
            <w:tcW w:w="1928" w:type="dxa"/>
          </w:tcPr>
          <w:p w14:paraId="120F4D87" w14:textId="77777777" w:rsidR="00E5489F" w:rsidRDefault="00000000">
            <w:pPr>
              <w:spacing w:before="40" w:after="40"/>
              <w:jc w:val="center"/>
            </w:pPr>
            <w:proofErr w:type="spellStart"/>
            <w:r>
              <w:rPr>
                <w:b/>
                <w:sz w:val="22"/>
              </w:rPr>
              <w:t>Kênh</w:t>
            </w:r>
            <w:proofErr w:type="spellEnd"/>
            <w:r>
              <w:rPr>
                <w:b/>
                <w:sz w:val="22"/>
              </w:rPr>
              <w:t xml:space="preserve"> </w:t>
            </w:r>
            <w:proofErr w:type="spellStart"/>
            <w:r>
              <w:rPr>
                <w:b/>
                <w:sz w:val="22"/>
              </w:rPr>
              <w:t>ra</w:t>
            </w:r>
            <w:proofErr w:type="spellEnd"/>
            <w:r>
              <w:rPr>
                <w:b/>
                <w:sz w:val="22"/>
              </w:rPr>
              <w:t xml:space="preserve"> ban </w:t>
            </w:r>
            <w:proofErr w:type="spellStart"/>
            <w:r>
              <w:rPr>
                <w:b/>
                <w:sz w:val="22"/>
              </w:rPr>
              <w:t>đầu</w:t>
            </w:r>
            <w:proofErr w:type="spellEnd"/>
          </w:p>
        </w:tc>
        <w:tc>
          <w:tcPr>
            <w:tcW w:w="2041" w:type="dxa"/>
          </w:tcPr>
          <w:p w14:paraId="701DF3CE" w14:textId="77777777" w:rsidR="00E5489F" w:rsidRDefault="00000000">
            <w:pPr>
              <w:spacing w:before="40" w:after="40"/>
              <w:jc w:val="center"/>
            </w:pPr>
            <w:proofErr w:type="spellStart"/>
            <w:r>
              <w:rPr>
                <w:b/>
                <w:sz w:val="22"/>
              </w:rPr>
              <w:t>Kênh</w:t>
            </w:r>
            <w:proofErr w:type="spellEnd"/>
            <w:r>
              <w:rPr>
                <w:b/>
                <w:sz w:val="22"/>
              </w:rPr>
              <w:t xml:space="preserve"> </w:t>
            </w:r>
            <w:proofErr w:type="spellStart"/>
            <w:r>
              <w:rPr>
                <w:b/>
                <w:sz w:val="22"/>
              </w:rPr>
              <w:t>ra</w:t>
            </w:r>
            <w:proofErr w:type="spellEnd"/>
            <w:r>
              <w:rPr>
                <w:b/>
                <w:sz w:val="22"/>
              </w:rPr>
              <w:t xml:space="preserve"> </w:t>
            </w:r>
            <w:proofErr w:type="spellStart"/>
            <w:r>
              <w:rPr>
                <w:b/>
                <w:sz w:val="22"/>
              </w:rPr>
              <w:t>sau</w:t>
            </w:r>
            <w:proofErr w:type="spellEnd"/>
            <w:r>
              <w:rPr>
                <w:b/>
                <w:sz w:val="22"/>
              </w:rPr>
              <w:t xml:space="preserve"> </w:t>
            </w:r>
            <w:proofErr w:type="spellStart"/>
            <w:r>
              <w:rPr>
                <w:b/>
                <w:sz w:val="22"/>
              </w:rPr>
              <w:t>cắt</w:t>
            </w:r>
            <w:proofErr w:type="spellEnd"/>
            <w:r>
              <w:rPr>
                <w:b/>
                <w:sz w:val="22"/>
              </w:rPr>
              <w:t xml:space="preserve"> </w:t>
            </w:r>
            <w:proofErr w:type="spellStart"/>
            <w:r>
              <w:rPr>
                <w:b/>
                <w:sz w:val="22"/>
              </w:rPr>
              <w:t>tỉa</w:t>
            </w:r>
            <w:proofErr w:type="spellEnd"/>
          </w:p>
        </w:tc>
        <w:tc>
          <w:tcPr>
            <w:tcW w:w="3742" w:type="dxa"/>
          </w:tcPr>
          <w:p w14:paraId="481F15C7" w14:textId="77777777" w:rsidR="00E5489F" w:rsidRDefault="00000000">
            <w:pPr>
              <w:spacing w:before="40" w:after="40"/>
              <w:jc w:val="center"/>
            </w:pPr>
            <w:proofErr w:type="spellStart"/>
            <w:r>
              <w:rPr>
                <w:b/>
                <w:sz w:val="22"/>
              </w:rPr>
              <w:t>Hành</w:t>
            </w:r>
            <w:proofErr w:type="spellEnd"/>
            <w:r>
              <w:rPr>
                <w:b/>
                <w:sz w:val="22"/>
              </w:rPr>
              <w:t xml:space="preserve"> </w:t>
            </w:r>
            <w:proofErr w:type="spellStart"/>
            <w:r>
              <w:rPr>
                <w:b/>
                <w:sz w:val="22"/>
              </w:rPr>
              <w:t>động</w:t>
            </w:r>
            <w:proofErr w:type="spellEnd"/>
          </w:p>
        </w:tc>
      </w:tr>
      <w:tr w:rsidR="00E5489F" w14:paraId="03CBE3AB" w14:textId="77777777">
        <w:trPr>
          <w:jc w:val="center"/>
        </w:trPr>
        <w:tc>
          <w:tcPr>
            <w:tcW w:w="1134" w:type="dxa"/>
          </w:tcPr>
          <w:p w14:paraId="0F2ACA32" w14:textId="77777777" w:rsidR="00E5489F" w:rsidRDefault="00000000">
            <w:pPr>
              <w:spacing w:before="40" w:after="40"/>
            </w:pPr>
            <w:r>
              <w:rPr>
                <w:sz w:val="22"/>
              </w:rPr>
              <w:t>Conv1</w:t>
            </w:r>
          </w:p>
        </w:tc>
        <w:tc>
          <w:tcPr>
            <w:tcW w:w="1928" w:type="dxa"/>
          </w:tcPr>
          <w:p w14:paraId="779BA1B9" w14:textId="77777777" w:rsidR="00E5489F" w:rsidRDefault="00000000">
            <w:pPr>
              <w:spacing w:before="40" w:after="40"/>
              <w:jc w:val="center"/>
            </w:pPr>
            <w:r>
              <w:rPr>
                <w:sz w:val="22"/>
              </w:rPr>
              <w:t>4</w:t>
            </w:r>
          </w:p>
        </w:tc>
        <w:tc>
          <w:tcPr>
            <w:tcW w:w="2041" w:type="dxa"/>
          </w:tcPr>
          <w:p w14:paraId="289833F0" w14:textId="77777777" w:rsidR="00E5489F" w:rsidRDefault="00000000">
            <w:pPr>
              <w:spacing w:before="40" w:after="40"/>
              <w:jc w:val="center"/>
            </w:pPr>
            <w:r>
              <w:rPr>
                <w:sz w:val="22"/>
              </w:rPr>
              <w:t>4</w:t>
            </w:r>
          </w:p>
        </w:tc>
        <w:tc>
          <w:tcPr>
            <w:tcW w:w="3742" w:type="dxa"/>
          </w:tcPr>
          <w:p w14:paraId="720D503B" w14:textId="77777777" w:rsidR="00E5489F" w:rsidRDefault="00000000">
            <w:pPr>
              <w:spacing w:before="40" w:after="40"/>
            </w:pPr>
            <w:proofErr w:type="spellStart"/>
            <w:r>
              <w:rPr>
                <w:sz w:val="22"/>
              </w:rPr>
              <w:t>Giữ</w:t>
            </w:r>
            <w:proofErr w:type="spellEnd"/>
            <w:r>
              <w:rPr>
                <w:sz w:val="22"/>
              </w:rPr>
              <w:t xml:space="preserve"> </w:t>
            </w:r>
            <w:proofErr w:type="spellStart"/>
            <w:r>
              <w:rPr>
                <w:sz w:val="22"/>
              </w:rPr>
              <w:t>nguyên</w:t>
            </w:r>
            <w:proofErr w:type="spellEnd"/>
          </w:p>
        </w:tc>
      </w:tr>
      <w:tr w:rsidR="00E5489F" w14:paraId="031CEF9C" w14:textId="77777777">
        <w:trPr>
          <w:jc w:val="center"/>
        </w:trPr>
        <w:tc>
          <w:tcPr>
            <w:tcW w:w="1134" w:type="dxa"/>
          </w:tcPr>
          <w:p w14:paraId="3FE9D0E4" w14:textId="77777777" w:rsidR="00E5489F" w:rsidRDefault="00000000">
            <w:pPr>
              <w:spacing w:before="40" w:after="40"/>
            </w:pPr>
            <w:r>
              <w:rPr>
                <w:sz w:val="22"/>
              </w:rPr>
              <w:t>Conv2</w:t>
            </w:r>
          </w:p>
        </w:tc>
        <w:tc>
          <w:tcPr>
            <w:tcW w:w="1928" w:type="dxa"/>
          </w:tcPr>
          <w:p w14:paraId="07FF9665" w14:textId="77777777" w:rsidR="00E5489F" w:rsidRDefault="00000000">
            <w:pPr>
              <w:spacing w:before="40" w:after="40"/>
              <w:jc w:val="center"/>
            </w:pPr>
            <w:r>
              <w:rPr>
                <w:sz w:val="22"/>
              </w:rPr>
              <w:t>8</w:t>
            </w:r>
          </w:p>
        </w:tc>
        <w:tc>
          <w:tcPr>
            <w:tcW w:w="2041" w:type="dxa"/>
          </w:tcPr>
          <w:p w14:paraId="733952D1" w14:textId="77777777" w:rsidR="00E5489F" w:rsidRDefault="00000000">
            <w:pPr>
              <w:spacing w:before="40" w:after="40"/>
              <w:jc w:val="center"/>
            </w:pPr>
            <w:r>
              <w:rPr>
                <w:sz w:val="22"/>
              </w:rPr>
              <w:t>4</w:t>
            </w:r>
          </w:p>
        </w:tc>
        <w:tc>
          <w:tcPr>
            <w:tcW w:w="3742" w:type="dxa"/>
          </w:tcPr>
          <w:p w14:paraId="792B099E" w14:textId="77777777" w:rsidR="00E5489F" w:rsidRDefault="00000000">
            <w:pPr>
              <w:spacing w:before="40" w:after="40"/>
            </w:pPr>
            <w:proofErr w:type="spellStart"/>
            <w:r>
              <w:rPr>
                <w:sz w:val="22"/>
              </w:rPr>
              <w:t>Loại</w:t>
            </w:r>
            <w:proofErr w:type="spellEnd"/>
            <w:r>
              <w:rPr>
                <w:sz w:val="22"/>
              </w:rPr>
              <w:t xml:space="preserve"> 4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có</w:t>
            </w:r>
            <w:proofErr w:type="spellEnd"/>
            <w:r>
              <w:rPr>
                <w:sz w:val="22"/>
              </w:rPr>
              <w:t xml:space="preserve"> </w:t>
            </w:r>
            <w:proofErr w:type="spellStart"/>
            <w:r>
              <w:rPr>
                <w:sz w:val="22"/>
              </w:rPr>
              <w:t>chuẩn</w:t>
            </w:r>
            <w:proofErr w:type="spellEnd"/>
            <w:r>
              <w:rPr>
                <w:sz w:val="22"/>
              </w:rPr>
              <w:t xml:space="preserve"> L1 </w:t>
            </w:r>
            <w:proofErr w:type="spellStart"/>
            <w:r>
              <w:rPr>
                <w:sz w:val="22"/>
              </w:rPr>
              <w:t>nhỏ</w:t>
            </w:r>
            <w:proofErr w:type="spellEnd"/>
            <w:r>
              <w:rPr>
                <w:sz w:val="22"/>
              </w:rPr>
              <w:t xml:space="preserve"> </w:t>
            </w:r>
            <w:proofErr w:type="spellStart"/>
            <w:r>
              <w:rPr>
                <w:sz w:val="22"/>
              </w:rPr>
              <w:t>nhất</w:t>
            </w:r>
            <w:proofErr w:type="spellEnd"/>
          </w:p>
        </w:tc>
      </w:tr>
      <w:tr w:rsidR="00E5489F" w14:paraId="6750E3AC" w14:textId="77777777">
        <w:trPr>
          <w:jc w:val="center"/>
        </w:trPr>
        <w:tc>
          <w:tcPr>
            <w:tcW w:w="1134" w:type="dxa"/>
          </w:tcPr>
          <w:p w14:paraId="0820D4DE" w14:textId="77777777" w:rsidR="00E5489F" w:rsidRDefault="00000000">
            <w:pPr>
              <w:spacing w:before="40" w:after="40"/>
            </w:pPr>
            <w:r>
              <w:rPr>
                <w:sz w:val="22"/>
              </w:rPr>
              <w:t>Conv3</w:t>
            </w:r>
          </w:p>
        </w:tc>
        <w:tc>
          <w:tcPr>
            <w:tcW w:w="1928" w:type="dxa"/>
          </w:tcPr>
          <w:p w14:paraId="6E930E08" w14:textId="77777777" w:rsidR="00E5489F" w:rsidRDefault="00000000">
            <w:pPr>
              <w:spacing w:before="40" w:after="40"/>
              <w:jc w:val="center"/>
            </w:pPr>
            <w:r>
              <w:rPr>
                <w:sz w:val="22"/>
              </w:rPr>
              <w:t>8</w:t>
            </w:r>
          </w:p>
        </w:tc>
        <w:tc>
          <w:tcPr>
            <w:tcW w:w="2041" w:type="dxa"/>
          </w:tcPr>
          <w:p w14:paraId="1A8E4162" w14:textId="77777777" w:rsidR="00E5489F" w:rsidRDefault="00000000">
            <w:pPr>
              <w:spacing w:before="40" w:after="40"/>
              <w:jc w:val="center"/>
            </w:pPr>
            <w:r>
              <w:rPr>
                <w:sz w:val="22"/>
              </w:rPr>
              <w:t>8</w:t>
            </w:r>
          </w:p>
        </w:tc>
        <w:tc>
          <w:tcPr>
            <w:tcW w:w="3742" w:type="dxa"/>
          </w:tcPr>
          <w:p w14:paraId="5E6F1A4D" w14:textId="77777777" w:rsidR="00E5489F" w:rsidRDefault="00000000">
            <w:pPr>
              <w:spacing w:before="40" w:after="40"/>
            </w:pPr>
            <w:proofErr w:type="spellStart"/>
            <w:r>
              <w:rPr>
                <w:sz w:val="22"/>
              </w:rPr>
              <w:t>Giữ</w:t>
            </w:r>
            <w:proofErr w:type="spellEnd"/>
            <w:r>
              <w:rPr>
                <w:sz w:val="22"/>
              </w:rPr>
              <w:t xml:space="preserve"> </w:t>
            </w:r>
            <w:proofErr w:type="spellStart"/>
            <w:r>
              <w:rPr>
                <w:sz w:val="22"/>
              </w:rPr>
              <w:t>nguyên</w:t>
            </w:r>
            <w:proofErr w:type="spellEnd"/>
          </w:p>
        </w:tc>
      </w:tr>
      <w:tr w:rsidR="00E5489F" w14:paraId="557D0042" w14:textId="77777777">
        <w:trPr>
          <w:jc w:val="center"/>
        </w:trPr>
        <w:tc>
          <w:tcPr>
            <w:tcW w:w="1134" w:type="dxa"/>
          </w:tcPr>
          <w:p w14:paraId="253B2650" w14:textId="77777777" w:rsidR="00E5489F" w:rsidRDefault="00000000">
            <w:pPr>
              <w:spacing w:before="40" w:after="40"/>
            </w:pPr>
            <w:r>
              <w:rPr>
                <w:sz w:val="22"/>
              </w:rPr>
              <w:t>Conv4</w:t>
            </w:r>
          </w:p>
        </w:tc>
        <w:tc>
          <w:tcPr>
            <w:tcW w:w="1928" w:type="dxa"/>
          </w:tcPr>
          <w:p w14:paraId="693982F5" w14:textId="77777777" w:rsidR="00E5489F" w:rsidRDefault="00000000">
            <w:pPr>
              <w:spacing w:before="40" w:after="40"/>
              <w:jc w:val="center"/>
            </w:pPr>
            <w:r>
              <w:rPr>
                <w:sz w:val="22"/>
              </w:rPr>
              <w:t>16</w:t>
            </w:r>
          </w:p>
        </w:tc>
        <w:tc>
          <w:tcPr>
            <w:tcW w:w="2041" w:type="dxa"/>
          </w:tcPr>
          <w:p w14:paraId="5E61DE2C" w14:textId="77777777" w:rsidR="00E5489F" w:rsidRDefault="00000000">
            <w:pPr>
              <w:spacing w:before="40" w:after="40"/>
              <w:jc w:val="center"/>
            </w:pPr>
            <w:r>
              <w:rPr>
                <w:sz w:val="22"/>
              </w:rPr>
              <w:t>8</w:t>
            </w:r>
          </w:p>
        </w:tc>
        <w:tc>
          <w:tcPr>
            <w:tcW w:w="3742" w:type="dxa"/>
          </w:tcPr>
          <w:p w14:paraId="6B9530C6" w14:textId="77777777" w:rsidR="00E5489F" w:rsidRDefault="00000000">
            <w:pPr>
              <w:spacing w:before="40" w:after="40"/>
            </w:pPr>
            <w:proofErr w:type="spellStart"/>
            <w:r>
              <w:rPr>
                <w:sz w:val="22"/>
              </w:rPr>
              <w:t>Loại</w:t>
            </w:r>
            <w:proofErr w:type="spellEnd"/>
            <w:r>
              <w:rPr>
                <w:sz w:val="22"/>
              </w:rPr>
              <w:t xml:space="preserve"> 8 </w:t>
            </w:r>
            <w:proofErr w:type="spellStart"/>
            <w:r>
              <w:rPr>
                <w:sz w:val="22"/>
              </w:rPr>
              <w:t>bộ</w:t>
            </w:r>
            <w:proofErr w:type="spellEnd"/>
            <w:r>
              <w:rPr>
                <w:sz w:val="22"/>
              </w:rPr>
              <w:t xml:space="preserve"> </w:t>
            </w:r>
            <w:proofErr w:type="spellStart"/>
            <w:r>
              <w:rPr>
                <w:sz w:val="22"/>
              </w:rPr>
              <w:t>lọc</w:t>
            </w:r>
            <w:proofErr w:type="spellEnd"/>
            <w:r>
              <w:rPr>
                <w:sz w:val="22"/>
              </w:rPr>
              <w:t xml:space="preserve"> </w:t>
            </w:r>
            <w:proofErr w:type="spellStart"/>
            <w:r>
              <w:rPr>
                <w:sz w:val="22"/>
              </w:rPr>
              <w:t>có</w:t>
            </w:r>
            <w:proofErr w:type="spellEnd"/>
            <w:r>
              <w:rPr>
                <w:sz w:val="22"/>
              </w:rPr>
              <w:t xml:space="preserve"> </w:t>
            </w:r>
            <w:proofErr w:type="spellStart"/>
            <w:r>
              <w:rPr>
                <w:sz w:val="22"/>
              </w:rPr>
              <w:t>chuẩn</w:t>
            </w:r>
            <w:proofErr w:type="spellEnd"/>
            <w:r>
              <w:rPr>
                <w:sz w:val="22"/>
              </w:rPr>
              <w:t xml:space="preserve"> L1 </w:t>
            </w:r>
            <w:proofErr w:type="spellStart"/>
            <w:r>
              <w:rPr>
                <w:sz w:val="22"/>
              </w:rPr>
              <w:t>nhỏ</w:t>
            </w:r>
            <w:proofErr w:type="spellEnd"/>
            <w:r>
              <w:rPr>
                <w:sz w:val="22"/>
              </w:rPr>
              <w:t xml:space="preserve"> </w:t>
            </w:r>
            <w:proofErr w:type="spellStart"/>
            <w:r>
              <w:rPr>
                <w:sz w:val="22"/>
              </w:rPr>
              <w:t>nhất</w:t>
            </w:r>
            <w:proofErr w:type="spellEnd"/>
          </w:p>
        </w:tc>
      </w:tr>
      <w:tr w:rsidR="00E5489F" w14:paraId="75FB96A7" w14:textId="77777777">
        <w:trPr>
          <w:jc w:val="center"/>
        </w:trPr>
        <w:tc>
          <w:tcPr>
            <w:tcW w:w="1134" w:type="dxa"/>
          </w:tcPr>
          <w:p w14:paraId="377FC635" w14:textId="77777777" w:rsidR="00E5489F" w:rsidRDefault="00000000">
            <w:pPr>
              <w:spacing w:before="40" w:after="40"/>
            </w:pPr>
            <w:r>
              <w:rPr>
                <w:sz w:val="22"/>
              </w:rPr>
              <w:t>FC</w:t>
            </w:r>
          </w:p>
        </w:tc>
        <w:tc>
          <w:tcPr>
            <w:tcW w:w="1928" w:type="dxa"/>
          </w:tcPr>
          <w:p w14:paraId="3BE3BE1D" w14:textId="77777777" w:rsidR="00E5489F" w:rsidRDefault="00000000">
            <w:pPr>
              <w:spacing w:before="40" w:after="40"/>
              <w:jc w:val="center"/>
            </w:pPr>
            <w:r>
              <w:rPr>
                <w:sz w:val="22"/>
              </w:rPr>
              <w:t xml:space="preserve">16 </w:t>
            </w:r>
            <w:proofErr w:type="spellStart"/>
            <w:r>
              <w:rPr>
                <w:sz w:val="22"/>
              </w:rPr>
              <w:t>đầu</w:t>
            </w:r>
            <w:proofErr w:type="spellEnd"/>
            <w:r>
              <w:rPr>
                <w:sz w:val="22"/>
              </w:rPr>
              <w:t xml:space="preserve"> </w:t>
            </w:r>
            <w:proofErr w:type="spellStart"/>
            <w:r>
              <w:rPr>
                <w:sz w:val="22"/>
              </w:rPr>
              <w:t>vào</w:t>
            </w:r>
            <w:proofErr w:type="spellEnd"/>
          </w:p>
        </w:tc>
        <w:tc>
          <w:tcPr>
            <w:tcW w:w="2041" w:type="dxa"/>
          </w:tcPr>
          <w:p w14:paraId="2B0136BA" w14:textId="77777777" w:rsidR="00E5489F" w:rsidRDefault="00000000">
            <w:pPr>
              <w:spacing w:before="40" w:after="40"/>
              <w:jc w:val="center"/>
            </w:pPr>
            <w:r>
              <w:rPr>
                <w:sz w:val="22"/>
              </w:rPr>
              <w:t xml:space="preserve">8 </w:t>
            </w:r>
            <w:proofErr w:type="spellStart"/>
            <w:r>
              <w:rPr>
                <w:sz w:val="22"/>
              </w:rPr>
              <w:t>đầu</w:t>
            </w:r>
            <w:proofErr w:type="spellEnd"/>
            <w:r>
              <w:rPr>
                <w:sz w:val="22"/>
              </w:rPr>
              <w:t xml:space="preserve"> </w:t>
            </w:r>
            <w:proofErr w:type="spellStart"/>
            <w:r>
              <w:rPr>
                <w:sz w:val="22"/>
              </w:rPr>
              <w:t>vào</w:t>
            </w:r>
            <w:proofErr w:type="spellEnd"/>
          </w:p>
        </w:tc>
        <w:tc>
          <w:tcPr>
            <w:tcW w:w="3742" w:type="dxa"/>
          </w:tcPr>
          <w:p w14:paraId="689D4F64" w14:textId="77777777" w:rsidR="00E5489F" w:rsidRDefault="00000000">
            <w:pPr>
              <w:spacing w:before="40" w:after="40"/>
            </w:pPr>
            <w:r>
              <w:rPr>
                <w:sz w:val="22"/>
              </w:rPr>
              <w:t xml:space="preserve">Thu </w:t>
            </w:r>
            <w:proofErr w:type="spellStart"/>
            <w:r>
              <w:rPr>
                <w:sz w:val="22"/>
              </w:rPr>
              <w:t>hẹp</w:t>
            </w:r>
            <w:proofErr w:type="spellEnd"/>
            <w:r>
              <w:rPr>
                <w:sz w:val="22"/>
              </w:rPr>
              <w:t xml:space="preserve"> </w:t>
            </w:r>
            <w:proofErr w:type="spellStart"/>
            <w:r>
              <w:rPr>
                <w:sz w:val="22"/>
              </w:rPr>
              <w:t>theo</w:t>
            </w:r>
            <w:proofErr w:type="spellEnd"/>
            <w:r>
              <w:rPr>
                <w:sz w:val="22"/>
              </w:rPr>
              <w:t xml:space="preserve"> Conv4</w:t>
            </w:r>
          </w:p>
        </w:tc>
      </w:tr>
    </w:tbl>
    <w:p w14:paraId="4FCF7103" w14:textId="77777777" w:rsidR="006A1F01" w:rsidRDefault="006A1F01">
      <w:pPr>
        <w:spacing w:after="0" w:line="312" w:lineRule="auto"/>
        <w:ind w:firstLine="567"/>
        <w:jc w:val="both"/>
      </w:pPr>
    </w:p>
    <w:p w14:paraId="642F731A" w14:textId="77777777" w:rsidR="00E5489F" w:rsidRDefault="00000000">
      <w:pPr>
        <w:spacing w:after="0" w:line="312" w:lineRule="auto"/>
        <w:ind w:firstLine="567"/>
        <w:jc w:val="both"/>
      </w:pPr>
      <w:proofErr w:type="spellStart"/>
      <w:r>
        <w:rPr>
          <w:rFonts w:cs="Times New Roman"/>
        </w:rPr>
        <w:t>Việc</w:t>
      </w:r>
      <w:proofErr w:type="spellEnd"/>
      <w:r>
        <w:rPr>
          <w:rFonts w:cs="Times New Roman"/>
        </w:rPr>
        <w:t xml:space="preserve"> </w:t>
      </w:r>
      <w:proofErr w:type="spellStart"/>
      <w:r>
        <w:rPr>
          <w:rFonts w:cs="Times New Roman"/>
        </w:rPr>
        <w:t>cắt</w:t>
      </w:r>
      <w:proofErr w:type="spellEnd"/>
      <w:r>
        <w:rPr>
          <w:rFonts w:cs="Times New Roman"/>
        </w:rPr>
        <w:t xml:space="preserve"> </w:t>
      </w:r>
      <w:proofErr w:type="spellStart"/>
      <w:r>
        <w:rPr>
          <w:rFonts w:cs="Times New Roman"/>
        </w:rPr>
        <w:t>tỉa</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mất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đã</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nên</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giảm</w:t>
      </w:r>
      <w:proofErr w:type="spellEnd"/>
      <w:r>
        <w:rPr>
          <w:rFonts w:cs="Times New Roman"/>
        </w:rPr>
        <w:t xml:space="preserve"> </w:t>
      </w:r>
      <w:proofErr w:type="spellStart"/>
      <w:r>
        <w:rPr>
          <w:rFonts w:cs="Times New Roman"/>
        </w:rPr>
        <w:t>tạm</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do </w:t>
      </w:r>
      <w:proofErr w:type="spellStart"/>
      <w:r>
        <w:rPr>
          <w:rFonts w:cs="Times New Roman"/>
        </w:rPr>
        <w:t>đó</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tinh</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pha</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giảm</w:t>
      </w:r>
      <w:proofErr w:type="spellEnd"/>
      <w:r>
        <w:rPr>
          <w:rFonts w:cs="Times New Roman"/>
        </w:rPr>
        <w:t xml:space="preserve"> </w:t>
      </w:r>
      <w:proofErr w:type="spellStart"/>
      <w:r>
        <w:rPr>
          <w:rFonts w:cs="Times New Roman"/>
        </w:rPr>
        <w:t>dần</w:t>
      </w:r>
      <w:proofErr w:type="spellEnd"/>
      <w:r>
        <w:rPr>
          <w:rFonts w:cs="Times New Roman"/>
        </w:rPr>
        <w:t>:</w:t>
      </w:r>
    </w:p>
    <w:p w14:paraId="0B5FA5AF" w14:textId="77777777" w:rsidR="00E5489F" w:rsidRDefault="00000000">
      <w:pPr>
        <w:spacing w:after="0" w:line="312" w:lineRule="auto"/>
        <w:ind w:left="567"/>
        <w:jc w:val="both"/>
      </w:pPr>
      <w:r>
        <w:rPr>
          <w:rFonts w:cs="Times New Roman"/>
        </w:rPr>
        <w:t xml:space="preserve">– Pha 1: 30 </w:t>
      </w:r>
      <w:proofErr w:type="spellStart"/>
      <w:r>
        <w:rPr>
          <w:rFonts w:cs="Times New Roman"/>
        </w:rPr>
        <w:t>vòng</w:t>
      </w:r>
      <w:proofErr w:type="spellEnd"/>
      <w:r>
        <w:rPr>
          <w:rFonts w:cs="Times New Roman"/>
        </w:rPr>
        <w:t xml:space="preserve"> </w:t>
      </w:r>
      <w:proofErr w:type="spellStart"/>
      <w:r>
        <w:rPr>
          <w:rFonts w:cs="Times New Roman"/>
        </w:rPr>
        <w:t>lặp</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học</w:t>
      </w:r>
      <w:proofErr w:type="spellEnd"/>
      <w:r>
        <w:rPr>
          <w:rFonts w:cs="Times New Roman"/>
        </w:rPr>
        <w:t xml:space="preserve"> 10⁻³ — </w:t>
      </w:r>
      <w:proofErr w:type="spellStart"/>
      <w:r>
        <w:rPr>
          <w:rFonts w:cs="Times New Roman"/>
        </w:rPr>
        <w:t>phục</w:t>
      </w:r>
      <w:proofErr w:type="spellEnd"/>
      <w:r>
        <w:rPr>
          <w:rFonts w:cs="Times New Roman"/>
        </w:rPr>
        <w:t xml:space="preserve"> </w:t>
      </w:r>
      <w:proofErr w:type="spellStart"/>
      <w:r>
        <w:rPr>
          <w:rFonts w:cs="Times New Roman"/>
        </w:rPr>
        <w:t>hồi</w:t>
      </w:r>
      <w:proofErr w:type="spellEnd"/>
      <w:r>
        <w:rPr>
          <w:rFonts w:cs="Times New Roman"/>
        </w:rPr>
        <w:t xml:space="preserve"> </w:t>
      </w:r>
      <w:proofErr w:type="spellStart"/>
      <w:r>
        <w:rPr>
          <w:rFonts w:cs="Times New Roman"/>
        </w:rPr>
        <w:t>nhanh</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cắt</w:t>
      </w:r>
      <w:proofErr w:type="spellEnd"/>
      <w:r>
        <w:rPr>
          <w:rFonts w:cs="Times New Roman"/>
        </w:rPr>
        <w:t xml:space="preserve"> </w:t>
      </w:r>
      <w:proofErr w:type="spellStart"/>
      <w:r>
        <w:rPr>
          <w:rFonts w:cs="Times New Roman"/>
        </w:rPr>
        <w:t>tỉa</w:t>
      </w:r>
      <w:proofErr w:type="spellEnd"/>
      <w:r>
        <w:rPr>
          <w:rFonts w:cs="Times New Roman"/>
        </w:rPr>
        <w:t>.</w:t>
      </w:r>
    </w:p>
    <w:p w14:paraId="6F63DA00" w14:textId="77777777" w:rsidR="00E5489F" w:rsidRDefault="00000000">
      <w:pPr>
        <w:spacing w:after="0" w:line="312" w:lineRule="auto"/>
        <w:ind w:left="567"/>
        <w:jc w:val="both"/>
      </w:pPr>
      <w:r>
        <w:rPr>
          <w:rFonts w:cs="Times New Roman"/>
        </w:rPr>
        <w:t xml:space="preserve">– Pha 2: 20 </w:t>
      </w:r>
      <w:proofErr w:type="spellStart"/>
      <w:r>
        <w:rPr>
          <w:rFonts w:cs="Times New Roman"/>
        </w:rPr>
        <w:t>vòng</w:t>
      </w:r>
      <w:proofErr w:type="spellEnd"/>
      <w:r>
        <w:rPr>
          <w:rFonts w:cs="Times New Roman"/>
        </w:rPr>
        <w:t xml:space="preserve"> </w:t>
      </w:r>
      <w:proofErr w:type="spellStart"/>
      <w:r>
        <w:rPr>
          <w:rFonts w:cs="Times New Roman"/>
        </w:rPr>
        <w:t>lặp</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học</w:t>
      </w:r>
      <w:proofErr w:type="spellEnd"/>
      <w:r>
        <w:rPr>
          <w:rFonts w:cs="Times New Roman"/>
        </w:rPr>
        <w:t xml:space="preserve"> 10⁻⁴ — </w:t>
      </w:r>
      <w:proofErr w:type="spellStart"/>
      <w:r>
        <w:rPr>
          <w:rFonts w:cs="Times New Roman"/>
        </w:rPr>
        <w:t>tinh</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mịn</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tụ</w:t>
      </w:r>
      <w:proofErr w:type="spellEnd"/>
      <w:r>
        <w:rPr>
          <w:rFonts w:cs="Times New Roman"/>
        </w:rPr>
        <w:t xml:space="preserve"> </w:t>
      </w:r>
      <w:proofErr w:type="spellStart"/>
      <w:r>
        <w:rPr>
          <w:rFonts w:cs="Times New Roman"/>
        </w:rPr>
        <w:t>ổn</w:t>
      </w:r>
      <w:proofErr w:type="spellEnd"/>
      <w:r>
        <w:rPr>
          <w:rFonts w:cs="Times New Roman"/>
        </w:rPr>
        <w:t xml:space="preserve"> </w:t>
      </w:r>
      <w:proofErr w:type="spellStart"/>
      <w:r>
        <w:rPr>
          <w:rFonts w:cs="Times New Roman"/>
        </w:rPr>
        <w:t>định</w:t>
      </w:r>
      <w:proofErr w:type="spellEnd"/>
      <w:r>
        <w:rPr>
          <w:rFonts w:cs="Times New Roman"/>
        </w:rPr>
        <w:t>.</w:t>
      </w:r>
    </w:p>
    <w:p w14:paraId="64AF3160" w14:textId="77777777" w:rsidR="00E5489F" w:rsidRDefault="00000000">
      <w:pPr>
        <w:spacing w:after="0" w:line="312" w:lineRule="auto"/>
        <w:ind w:firstLine="567"/>
        <w:jc w:val="both"/>
      </w:pP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kênh</w:t>
      </w:r>
      <w:proofErr w:type="spellEnd"/>
      <w:r>
        <w:rPr>
          <w:rFonts w:cs="Times New Roman"/>
        </w:rPr>
        <w:t xml:space="preserve"> (4, 4, 8, 8) </w:t>
      </w:r>
      <w:proofErr w:type="spellStart"/>
      <w:r>
        <w:rPr>
          <w:rFonts w:cs="Times New Roman"/>
        </w:rPr>
        <w:t>với</w:t>
      </w:r>
      <w:proofErr w:type="spellEnd"/>
      <w:r>
        <w:rPr>
          <w:rFonts w:cs="Times New Roman"/>
        </w:rPr>
        <w:t xml:space="preserve"> 640 </w:t>
      </w:r>
      <w:proofErr w:type="spellStart"/>
      <w:r>
        <w:rPr>
          <w:rFonts w:cs="Times New Roman"/>
        </w:rPr>
        <w:t>tham</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giảm</w:t>
      </w:r>
      <w:proofErr w:type="spellEnd"/>
      <w:r>
        <w:rPr>
          <w:rFonts w:cs="Times New Roman"/>
        </w:rPr>
        <w:t xml:space="preserve"> 48,6 % so </w:t>
      </w:r>
      <w:proofErr w:type="spellStart"/>
      <w:r>
        <w:rPr>
          <w:rFonts w:cs="Times New Roman"/>
        </w:rPr>
        <w:t>với</w:t>
      </w:r>
      <w:proofErr w:type="spellEnd"/>
      <w:r>
        <w:rPr>
          <w:rFonts w:cs="Times New Roman"/>
        </w:rPr>
        <w:t xml:space="preserve"> ban </w:t>
      </w:r>
      <w:proofErr w:type="spellStart"/>
      <w:r>
        <w:rPr>
          <w:rFonts w:cs="Times New Roman"/>
        </w:rPr>
        <w:t>đầu</w:t>
      </w:r>
      <w:proofErr w:type="spellEnd"/>
      <w:r>
        <w:rPr>
          <w:rFonts w:cs="Times New Roman"/>
        </w:rPr>
        <w:t xml:space="preserve">; </w:t>
      </w:r>
      <w:proofErr w:type="spellStart"/>
      <w:r>
        <w:rPr>
          <w:rFonts w:cs="Times New Roman"/>
        </w:rPr>
        <w:t>đây</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cứng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bày</w:t>
      </w:r>
      <w:proofErr w:type="spellEnd"/>
      <w:r>
        <w:rPr>
          <w:rFonts w:cs="Times New Roman"/>
        </w:rPr>
        <w:t xml:space="preserve"> ở </w:t>
      </w:r>
      <w:proofErr w:type="spellStart"/>
      <w:r>
        <w:rPr>
          <w:rFonts w:cs="Times New Roman"/>
        </w:rPr>
        <w:t>Hình</w:t>
      </w:r>
      <w:proofErr w:type="spellEnd"/>
      <w:r>
        <w:rPr>
          <w:rFonts w:cs="Times New Roman"/>
        </w:rPr>
        <w:t xml:space="preserve"> 3.4 </w:t>
      </w:r>
      <w:proofErr w:type="spellStart"/>
      <w:r>
        <w:rPr>
          <w:rFonts w:cs="Times New Roman"/>
        </w:rPr>
        <w:t>và</w:t>
      </w:r>
      <w:proofErr w:type="spellEnd"/>
      <w:r>
        <w:rPr>
          <w:rFonts w:cs="Times New Roman"/>
        </w:rPr>
        <w:t xml:space="preserve"> </w:t>
      </w:r>
      <w:proofErr w:type="spellStart"/>
      <w:r>
        <w:rPr>
          <w:rFonts w:cs="Times New Roman"/>
        </w:rPr>
        <w:t>Bảng</w:t>
      </w:r>
      <w:proofErr w:type="spellEnd"/>
      <w:r>
        <w:rPr>
          <w:rFonts w:cs="Times New Roman"/>
        </w:rPr>
        <w:t xml:space="preserve"> 3.3.</w:t>
      </w:r>
    </w:p>
    <w:p w14:paraId="300627FD" w14:textId="77777777" w:rsidR="00AF4666" w:rsidRDefault="00AF4666" w:rsidP="00AF4666">
      <w:pPr>
        <w:spacing w:after="0" w:line="312" w:lineRule="auto"/>
        <w:jc w:val="both"/>
      </w:pPr>
      <w:r w:rsidRPr="00AF4666">
        <w:rPr>
          <w:noProof/>
        </w:rPr>
        <w:lastRenderedPageBreak/>
        <w:drawing>
          <wp:inline distT="0" distB="0" distL="0" distR="0" wp14:anchorId="7D1FCB79" wp14:editId="789D3503">
            <wp:extent cx="5924550" cy="1960361"/>
            <wp:effectExtent l="19050" t="19050" r="19050" b="20955"/>
            <wp:docPr id="13" name="Picture 12">
              <a:extLst xmlns:a="http://schemas.openxmlformats.org/drawingml/2006/main">
                <a:ext uri="{FF2B5EF4-FFF2-40B4-BE49-F238E27FC236}">
                  <a16:creationId xmlns:a16="http://schemas.microsoft.com/office/drawing/2014/main" id="{814B4BC4-7275-AC06-4B3B-C538202A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14B4BC4-7275-AC06-4B3B-C538202ABF60}"/>
                        </a:ext>
                      </a:extLst>
                    </pic:cNvPr>
                    <pic:cNvPicPr>
                      <a:picLocks noChangeAspect="1"/>
                    </pic:cNvPicPr>
                  </pic:nvPicPr>
                  <pic:blipFill>
                    <a:blip r:embed="rId9"/>
                    <a:stretch>
                      <a:fillRect/>
                    </a:stretch>
                  </pic:blipFill>
                  <pic:spPr>
                    <a:xfrm>
                      <a:off x="0" y="0"/>
                      <a:ext cx="5926200" cy="1960907"/>
                    </a:xfrm>
                    <a:prstGeom prst="rect">
                      <a:avLst/>
                    </a:prstGeom>
                    <a:ln>
                      <a:solidFill>
                        <a:schemeClr val="tx1"/>
                      </a:solidFill>
                    </a:ln>
                  </pic:spPr>
                </pic:pic>
              </a:graphicData>
            </a:graphic>
          </wp:inline>
        </w:drawing>
      </w:r>
    </w:p>
    <w:p w14:paraId="7738CEE7" w14:textId="77777777" w:rsidR="00E5489F" w:rsidRDefault="00000000">
      <w:pPr>
        <w:spacing w:before="80" w:after="80"/>
        <w:jc w:val="center"/>
      </w:pPr>
      <w:proofErr w:type="spellStart"/>
      <w:r>
        <w:rPr>
          <w:sz w:val="22"/>
        </w:rPr>
        <w:t>Hình</w:t>
      </w:r>
      <w:proofErr w:type="spellEnd"/>
      <w:r>
        <w:rPr>
          <w:sz w:val="22"/>
        </w:rPr>
        <w:t xml:space="preserve"> 3.4.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CNN </w:t>
      </w:r>
      <w:proofErr w:type="spellStart"/>
      <w:r>
        <w:rPr>
          <w:sz w:val="22"/>
        </w:rPr>
        <w:t>sau</w:t>
      </w:r>
      <w:proofErr w:type="spellEnd"/>
      <w:r>
        <w:rPr>
          <w:sz w:val="22"/>
        </w:rPr>
        <w:t xml:space="preserve"> </w:t>
      </w:r>
      <w:proofErr w:type="spellStart"/>
      <w:r>
        <w:rPr>
          <w:sz w:val="22"/>
        </w:rPr>
        <w:t>cắt</w:t>
      </w:r>
      <w:proofErr w:type="spellEnd"/>
      <w:r>
        <w:rPr>
          <w:sz w:val="22"/>
        </w:rPr>
        <w:t xml:space="preserve"> </w:t>
      </w:r>
      <w:proofErr w:type="spellStart"/>
      <w:r>
        <w:rPr>
          <w:sz w:val="22"/>
        </w:rPr>
        <w:t>tỉa</w:t>
      </w:r>
      <w:proofErr w:type="spellEnd"/>
      <w:r>
        <w:rPr>
          <w:sz w:val="22"/>
        </w:rPr>
        <w:t xml:space="preserve"> (640 </w:t>
      </w:r>
      <w:proofErr w:type="spellStart"/>
      <w:r>
        <w:rPr>
          <w:sz w:val="22"/>
        </w:rPr>
        <w:t>tham</w:t>
      </w:r>
      <w:proofErr w:type="spellEnd"/>
      <w:r>
        <w:rPr>
          <w:sz w:val="22"/>
        </w:rPr>
        <w:t xml:space="preserve"> </w:t>
      </w:r>
      <w:proofErr w:type="spellStart"/>
      <w:r>
        <w:rPr>
          <w:sz w:val="22"/>
        </w:rPr>
        <w:t>số</w:t>
      </w:r>
      <w:proofErr w:type="spellEnd"/>
      <w:r>
        <w:rPr>
          <w:sz w:val="22"/>
        </w:rPr>
        <w:t xml:space="preserve">) — </w:t>
      </w:r>
      <w:proofErr w:type="spellStart"/>
      <w:r>
        <w:rPr>
          <w:sz w:val="22"/>
        </w:rPr>
        <w:t>cấu</w:t>
      </w:r>
      <w:proofErr w:type="spellEnd"/>
      <w:r>
        <w:rPr>
          <w:sz w:val="22"/>
        </w:rPr>
        <w:t xml:space="preserve"> </w:t>
      </w:r>
      <w:proofErr w:type="spellStart"/>
      <w:r>
        <w:rPr>
          <w:sz w:val="22"/>
        </w:rPr>
        <w:t>hình</w:t>
      </w:r>
      <w:proofErr w:type="spellEnd"/>
      <w:r>
        <w:rPr>
          <w:sz w:val="22"/>
        </w:rPr>
        <w:t xml:space="preserve"> </w:t>
      </w:r>
      <w:proofErr w:type="spellStart"/>
      <w:r>
        <w:rPr>
          <w:sz w:val="22"/>
        </w:rPr>
        <w:t>triển</w:t>
      </w:r>
      <w:proofErr w:type="spellEnd"/>
      <w:r>
        <w:rPr>
          <w:sz w:val="22"/>
        </w:rPr>
        <w:t xml:space="preserve"> </w:t>
      </w:r>
      <w:proofErr w:type="spellStart"/>
      <w:r>
        <w:rPr>
          <w:sz w:val="22"/>
        </w:rPr>
        <w:t>khai</w:t>
      </w:r>
      <w:proofErr w:type="spellEnd"/>
      <w:r>
        <w:rPr>
          <w:sz w:val="22"/>
        </w:rPr>
        <w:t xml:space="preserve"> </w:t>
      </w:r>
      <w:proofErr w:type="spellStart"/>
      <w:r>
        <w:rPr>
          <w:sz w:val="22"/>
        </w:rPr>
        <w:t>phần</w:t>
      </w:r>
      <w:proofErr w:type="spellEnd"/>
      <w:r>
        <w:rPr>
          <w:sz w:val="22"/>
        </w:rPr>
        <w:t xml:space="preserve"> </w:t>
      </w:r>
      <w:proofErr w:type="spellStart"/>
      <w:r>
        <w:rPr>
          <w:sz w:val="22"/>
        </w:rPr>
        <w:t>cứng</w:t>
      </w:r>
      <w:proofErr w:type="spellEnd"/>
      <w:r>
        <w:rPr>
          <w:sz w:val="22"/>
        </w:rPr>
        <w:t>.</w:t>
      </w:r>
    </w:p>
    <w:p w14:paraId="59666462" w14:textId="77777777" w:rsidR="00E5489F" w:rsidRDefault="00000000">
      <w:pPr>
        <w:spacing w:before="80" w:after="80"/>
        <w:jc w:val="center"/>
      </w:pPr>
      <w:proofErr w:type="spellStart"/>
      <w:r>
        <w:rPr>
          <w:sz w:val="22"/>
        </w:rPr>
        <w:t>Bảng</w:t>
      </w:r>
      <w:proofErr w:type="spellEnd"/>
      <w:r>
        <w:rPr>
          <w:sz w:val="22"/>
        </w:rPr>
        <w:t xml:space="preserve"> 3.4. </w:t>
      </w:r>
      <w:proofErr w:type="spellStart"/>
      <w:r>
        <w:rPr>
          <w:sz w:val="22"/>
        </w:rPr>
        <w:t>Cấu</w:t>
      </w:r>
      <w:proofErr w:type="spellEnd"/>
      <w:r>
        <w:rPr>
          <w:sz w:val="22"/>
        </w:rPr>
        <w:t xml:space="preserve"> </w:t>
      </w:r>
      <w:proofErr w:type="spellStart"/>
      <w:r>
        <w:rPr>
          <w:sz w:val="22"/>
        </w:rPr>
        <w:t>hình</w:t>
      </w:r>
      <w:proofErr w:type="spellEnd"/>
      <w:r>
        <w:rPr>
          <w:sz w:val="22"/>
        </w:rPr>
        <w:t xml:space="preserve"> </w:t>
      </w:r>
      <w:proofErr w:type="spellStart"/>
      <w:r>
        <w:rPr>
          <w:sz w:val="22"/>
        </w:rPr>
        <w:t>các</w:t>
      </w:r>
      <w:proofErr w:type="spellEnd"/>
      <w:r>
        <w:rPr>
          <w:sz w:val="22"/>
        </w:rPr>
        <w:t xml:space="preserve"> </w:t>
      </w:r>
      <w:proofErr w:type="spellStart"/>
      <w:r>
        <w:rPr>
          <w:sz w:val="22"/>
        </w:rPr>
        <w:t>tầng</w:t>
      </w:r>
      <w:proofErr w:type="spellEnd"/>
      <w:r>
        <w:rPr>
          <w:sz w:val="22"/>
        </w:rPr>
        <w:t xml:space="preserve"> </w:t>
      </w:r>
      <w:proofErr w:type="spellStart"/>
      <w:r>
        <w:rPr>
          <w:sz w:val="22"/>
        </w:rPr>
        <w:t>và</w:t>
      </w:r>
      <w:proofErr w:type="spellEnd"/>
      <w:r>
        <w:rPr>
          <w:sz w:val="22"/>
        </w:rPr>
        <w:t xml:space="preserve"> </w:t>
      </w:r>
      <w:proofErr w:type="spellStart"/>
      <w:r>
        <w:rPr>
          <w:sz w:val="22"/>
        </w:rPr>
        <w:t>biến</w:t>
      </w:r>
      <w:proofErr w:type="spellEnd"/>
      <w:r>
        <w:rPr>
          <w:sz w:val="22"/>
        </w:rPr>
        <w:t xml:space="preserve"> </w:t>
      </w:r>
      <w:proofErr w:type="spellStart"/>
      <w:r>
        <w:rPr>
          <w:sz w:val="22"/>
        </w:rPr>
        <w:t>đổi</w:t>
      </w:r>
      <w:proofErr w:type="spellEnd"/>
      <w:r>
        <w:rPr>
          <w:sz w:val="22"/>
        </w:rPr>
        <w:t xml:space="preserve"> </w:t>
      </w:r>
      <w:proofErr w:type="spellStart"/>
      <w:r>
        <w:rPr>
          <w:sz w:val="22"/>
        </w:rPr>
        <w:t>kích</w:t>
      </w:r>
      <w:proofErr w:type="spellEnd"/>
      <w:r>
        <w:rPr>
          <w:sz w:val="22"/>
        </w:rPr>
        <w:t xml:space="preserve"> </w:t>
      </w:r>
      <w:proofErr w:type="spellStart"/>
      <w:r>
        <w:rPr>
          <w:sz w:val="22"/>
        </w:rPr>
        <w:t>thước</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của</w:t>
      </w:r>
      <w:proofErr w:type="spellEnd"/>
      <w:r>
        <w:rPr>
          <w:sz w:val="22"/>
        </w:rPr>
        <w:t xml:space="preserve"> </w:t>
      </w:r>
      <w:proofErr w:type="spellStart"/>
      <w:r>
        <w:rPr>
          <w:sz w:val="22"/>
        </w:rPr>
        <w:t>mô</w:t>
      </w:r>
      <w:proofErr w:type="spellEnd"/>
      <w:r>
        <w:rPr>
          <w:sz w:val="22"/>
        </w:rPr>
        <w:t xml:space="preserve"> </w:t>
      </w:r>
      <w:proofErr w:type="spellStart"/>
      <w:r>
        <w:rPr>
          <w:sz w:val="22"/>
        </w:rPr>
        <w:t>hình</w:t>
      </w:r>
      <w:proofErr w:type="spellEnd"/>
      <w:r>
        <w:rPr>
          <w:sz w:val="22"/>
        </w:rPr>
        <w:t xml:space="preserve"> </w:t>
      </w:r>
      <w:proofErr w:type="spellStart"/>
      <w:r>
        <w:rPr>
          <w:sz w:val="22"/>
        </w:rPr>
        <w:t>sau</w:t>
      </w:r>
      <w:proofErr w:type="spellEnd"/>
      <w:r>
        <w:rPr>
          <w:sz w:val="22"/>
        </w:rPr>
        <w:t xml:space="preserve"> </w:t>
      </w:r>
      <w:proofErr w:type="spellStart"/>
      <w:r>
        <w:rPr>
          <w:sz w:val="22"/>
        </w:rPr>
        <w:t>cắt</w:t>
      </w:r>
      <w:proofErr w:type="spellEnd"/>
      <w:r>
        <w:rPr>
          <w:sz w:val="22"/>
        </w:rPr>
        <w:t xml:space="preserve"> </w:t>
      </w:r>
      <w:proofErr w:type="spellStart"/>
      <w:r>
        <w:rPr>
          <w:sz w:val="22"/>
        </w:rPr>
        <w:t>tỉa</w:t>
      </w:r>
      <w:proofErr w:type="spellEnd"/>
      <w:r>
        <w:rPr>
          <w:sz w:val="22"/>
        </w:rPr>
        <w:t>.</w:t>
      </w:r>
    </w:p>
    <w:tbl>
      <w:tblPr>
        <w:tblStyle w:val="TableGrid"/>
        <w:tblW w:w="0" w:type="auto"/>
        <w:jc w:val="center"/>
        <w:tblLook w:val="04A0" w:firstRow="1" w:lastRow="0" w:firstColumn="1" w:lastColumn="0" w:noHBand="0" w:noVBand="1"/>
      </w:tblPr>
      <w:tblGrid>
        <w:gridCol w:w="850"/>
        <w:gridCol w:w="737"/>
        <w:gridCol w:w="737"/>
        <w:gridCol w:w="730"/>
        <w:gridCol w:w="656"/>
        <w:gridCol w:w="620"/>
        <w:gridCol w:w="815"/>
        <w:gridCol w:w="1304"/>
        <w:gridCol w:w="1247"/>
        <w:gridCol w:w="779"/>
      </w:tblGrid>
      <w:tr w:rsidR="00E5489F" w14:paraId="50A4569D" w14:textId="77777777">
        <w:trPr>
          <w:jc w:val="center"/>
        </w:trPr>
        <w:tc>
          <w:tcPr>
            <w:tcW w:w="850" w:type="dxa"/>
          </w:tcPr>
          <w:p w14:paraId="4825F62B" w14:textId="77777777" w:rsidR="00E5489F" w:rsidRDefault="00000000">
            <w:pPr>
              <w:spacing w:before="40" w:after="40"/>
              <w:jc w:val="center"/>
            </w:pPr>
            <w:proofErr w:type="spellStart"/>
            <w:r>
              <w:rPr>
                <w:b/>
                <w:sz w:val="22"/>
              </w:rPr>
              <w:t>Tầng</w:t>
            </w:r>
            <w:proofErr w:type="spellEnd"/>
          </w:p>
        </w:tc>
        <w:tc>
          <w:tcPr>
            <w:tcW w:w="737" w:type="dxa"/>
          </w:tcPr>
          <w:p w14:paraId="73619F0B" w14:textId="77777777" w:rsidR="00E5489F" w:rsidRDefault="00000000">
            <w:pPr>
              <w:spacing w:before="40" w:after="40"/>
              <w:jc w:val="center"/>
            </w:pPr>
            <w:proofErr w:type="spellStart"/>
            <w:r>
              <w:rPr>
                <w:b/>
                <w:sz w:val="22"/>
              </w:rPr>
              <w:t>Kênh</w:t>
            </w:r>
            <w:proofErr w:type="spellEnd"/>
            <w:r>
              <w:rPr>
                <w:b/>
                <w:sz w:val="22"/>
              </w:rPr>
              <w:t xml:space="preserve"> </w:t>
            </w:r>
            <w:proofErr w:type="spellStart"/>
            <w:r>
              <w:rPr>
                <w:b/>
                <w:sz w:val="22"/>
              </w:rPr>
              <w:t>vào</w:t>
            </w:r>
            <w:proofErr w:type="spellEnd"/>
          </w:p>
        </w:tc>
        <w:tc>
          <w:tcPr>
            <w:tcW w:w="737" w:type="dxa"/>
          </w:tcPr>
          <w:p w14:paraId="031F5785" w14:textId="77777777" w:rsidR="00E5489F" w:rsidRDefault="00000000">
            <w:pPr>
              <w:spacing w:before="40" w:after="40"/>
              <w:jc w:val="center"/>
            </w:pPr>
            <w:proofErr w:type="spellStart"/>
            <w:r>
              <w:rPr>
                <w:b/>
                <w:sz w:val="22"/>
              </w:rPr>
              <w:t>Kênh</w:t>
            </w:r>
            <w:proofErr w:type="spellEnd"/>
            <w:r>
              <w:rPr>
                <w:b/>
                <w:sz w:val="22"/>
              </w:rPr>
              <w:t xml:space="preserve"> </w:t>
            </w:r>
            <w:proofErr w:type="spellStart"/>
            <w:r>
              <w:rPr>
                <w:b/>
                <w:sz w:val="22"/>
              </w:rPr>
              <w:t>ra</w:t>
            </w:r>
            <w:proofErr w:type="spellEnd"/>
          </w:p>
        </w:tc>
        <w:tc>
          <w:tcPr>
            <w:tcW w:w="624" w:type="dxa"/>
          </w:tcPr>
          <w:p w14:paraId="646D39CB" w14:textId="77777777" w:rsidR="00E5489F" w:rsidRDefault="00000000">
            <w:pPr>
              <w:spacing w:before="40" w:after="40"/>
              <w:jc w:val="center"/>
            </w:pPr>
            <w:proofErr w:type="spellStart"/>
            <w:r>
              <w:rPr>
                <w:b/>
                <w:sz w:val="22"/>
              </w:rPr>
              <w:t>Nhân</w:t>
            </w:r>
            <w:proofErr w:type="spellEnd"/>
            <w:r>
              <w:rPr>
                <w:b/>
                <w:sz w:val="22"/>
              </w:rPr>
              <w:br/>
            </w:r>
            <w:proofErr w:type="spellStart"/>
            <w:r>
              <w:rPr>
                <w:b/>
                <w:sz w:val="22"/>
              </w:rPr>
              <w:t>chập</w:t>
            </w:r>
            <w:proofErr w:type="spellEnd"/>
          </w:p>
        </w:tc>
        <w:tc>
          <w:tcPr>
            <w:tcW w:w="510" w:type="dxa"/>
          </w:tcPr>
          <w:p w14:paraId="4D4F0E98" w14:textId="77777777" w:rsidR="00E5489F" w:rsidRDefault="00000000">
            <w:pPr>
              <w:spacing w:before="40" w:after="40"/>
              <w:jc w:val="center"/>
            </w:pPr>
            <w:proofErr w:type="spellStart"/>
            <w:r>
              <w:rPr>
                <w:b/>
                <w:sz w:val="22"/>
              </w:rPr>
              <w:t>Đệm</w:t>
            </w:r>
            <w:proofErr w:type="spellEnd"/>
          </w:p>
        </w:tc>
        <w:tc>
          <w:tcPr>
            <w:tcW w:w="510" w:type="dxa"/>
          </w:tcPr>
          <w:p w14:paraId="6CEFB2A2" w14:textId="77777777" w:rsidR="00E5489F" w:rsidRDefault="00000000">
            <w:pPr>
              <w:spacing w:before="40" w:after="40"/>
              <w:jc w:val="center"/>
            </w:pPr>
            <w:proofErr w:type="spellStart"/>
            <w:r>
              <w:rPr>
                <w:b/>
                <w:sz w:val="22"/>
              </w:rPr>
              <w:t>Gộp</w:t>
            </w:r>
            <w:proofErr w:type="spellEnd"/>
          </w:p>
        </w:tc>
        <w:tc>
          <w:tcPr>
            <w:tcW w:w="680" w:type="dxa"/>
          </w:tcPr>
          <w:p w14:paraId="42A4F3C0" w14:textId="77777777" w:rsidR="00E5489F" w:rsidRDefault="00000000">
            <w:pPr>
              <w:spacing w:before="40" w:after="40"/>
              <w:jc w:val="center"/>
            </w:pPr>
            <w:proofErr w:type="spellStart"/>
            <w:r>
              <w:rPr>
                <w:b/>
                <w:sz w:val="22"/>
              </w:rPr>
              <w:t>ReLU</w:t>
            </w:r>
            <w:proofErr w:type="spellEnd"/>
          </w:p>
        </w:tc>
        <w:tc>
          <w:tcPr>
            <w:tcW w:w="1304" w:type="dxa"/>
          </w:tcPr>
          <w:p w14:paraId="4D27F32D" w14:textId="77777777" w:rsidR="00E5489F" w:rsidRDefault="00000000">
            <w:pPr>
              <w:spacing w:before="40" w:after="40"/>
              <w:jc w:val="center"/>
            </w:pPr>
            <w:proofErr w:type="spellStart"/>
            <w:r>
              <w:rPr>
                <w:b/>
                <w:sz w:val="22"/>
              </w:rPr>
              <w:t>Kích</w:t>
            </w:r>
            <w:proofErr w:type="spellEnd"/>
            <w:r>
              <w:rPr>
                <w:b/>
                <w:sz w:val="22"/>
              </w:rPr>
              <w:t xml:space="preserve"> </w:t>
            </w:r>
            <w:proofErr w:type="spellStart"/>
            <w:r>
              <w:rPr>
                <w:b/>
                <w:sz w:val="22"/>
              </w:rPr>
              <w:t>thước</w:t>
            </w:r>
            <w:proofErr w:type="spellEnd"/>
            <w:r>
              <w:rPr>
                <w:b/>
                <w:sz w:val="22"/>
              </w:rPr>
              <w:t xml:space="preserve"> </w:t>
            </w:r>
            <w:proofErr w:type="spellStart"/>
            <w:r>
              <w:rPr>
                <w:b/>
                <w:sz w:val="22"/>
              </w:rPr>
              <w:t>vào</w:t>
            </w:r>
            <w:proofErr w:type="spellEnd"/>
          </w:p>
        </w:tc>
        <w:tc>
          <w:tcPr>
            <w:tcW w:w="1247" w:type="dxa"/>
          </w:tcPr>
          <w:p w14:paraId="10A8EACE" w14:textId="77777777" w:rsidR="00E5489F" w:rsidRDefault="00000000">
            <w:pPr>
              <w:spacing w:before="40" w:after="40"/>
              <w:jc w:val="center"/>
            </w:pPr>
            <w:proofErr w:type="spellStart"/>
            <w:r>
              <w:rPr>
                <w:b/>
                <w:sz w:val="22"/>
              </w:rPr>
              <w:t>Kích</w:t>
            </w:r>
            <w:proofErr w:type="spellEnd"/>
            <w:r>
              <w:rPr>
                <w:b/>
                <w:sz w:val="22"/>
              </w:rPr>
              <w:t xml:space="preserve"> </w:t>
            </w:r>
            <w:proofErr w:type="spellStart"/>
            <w:r>
              <w:rPr>
                <w:b/>
                <w:sz w:val="22"/>
              </w:rPr>
              <w:t>thước</w:t>
            </w:r>
            <w:proofErr w:type="spellEnd"/>
            <w:r>
              <w:rPr>
                <w:b/>
                <w:sz w:val="22"/>
              </w:rPr>
              <w:t xml:space="preserve"> </w:t>
            </w:r>
            <w:proofErr w:type="spellStart"/>
            <w:r>
              <w:rPr>
                <w:b/>
                <w:sz w:val="22"/>
              </w:rPr>
              <w:t>ra</w:t>
            </w:r>
            <w:proofErr w:type="spellEnd"/>
          </w:p>
        </w:tc>
        <w:tc>
          <w:tcPr>
            <w:tcW w:w="737" w:type="dxa"/>
          </w:tcPr>
          <w:p w14:paraId="3B449210" w14:textId="77777777" w:rsidR="00E5489F" w:rsidRDefault="00000000">
            <w:pPr>
              <w:spacing w:before="40" w:after="40"/>
              <w:jc w:val="center"/>
            </w:pPr>
            <w:r>
              <w:rPr>
                <w:b/>
                <w:sz w:val="22"/>
              </w:rPr>
              <w:t xml:space="preserve">Tham </w:t>
            </w:r>
            <w:proofErr w:type="spellStart"/>
            <w:r>
              <w:rPr>
                <w:b/>
                <w:sz w:val="22"/>
              </w:rPr>
              <w:t>số</w:t>
            </w:r>
            <w:proofErr w:type="spellEnd"/>
          </w:p>
        </w:tc>
      </w:tr>
      <w:tr w:rsidR="00E5489F" w14:paraId="15EFA187" w14:textId="77777777">
        <w:trPr>
          <w:jc w:val="center"/>
        </w:trPr>
        <w:tc>
          <w:tcPr>
            <w:tcW w:w="850" w:type="dxa"/>
          </w:tcPr>
          <w:p w14:paraId="4B9BA6F7" w14:textId="77777777" w:rsidR="00E5489F" w:rsidRDefault="00000000">
            <w:pPr>
              <w:spacing w:before="40" w:after="40"/>
            </w:pPr>
            <w:r>
              <w:rPr>
                <w:sz w:val="22"/>
              </w:rPr>
              <w:t>Conv1</w:t>
            </w:r>
          </w:p>
        </w:tc>
        <w:tc>
          <w:tcPr>
            <w:tcW w:w="737" w:type="dxa"/>
          </w:tcPr>
          <w:p w14:paraId="2D613B15" w14:textId="77777777" w:rsidR="00E5489F" w:rsidRDefault="00000000">
            <w:pPr>
              <w:spacing w:before="40" w:after="40"/>
              <w:jc w:val="center"/>
            </w:pPr>
            <w:r>
              <w:rPr>
                <w:sz w:val="22"/>
              </w:rPr>
              <w:t>1</w:t>
            </w:r>
          </w:p>
        </w:tc>
        <w:tc>
          <w:tcPr>
            <w:tcW w:w="737" w:type="dxa"/>
          </w:tcPr>
          <w:p w14:paraId="062456F2" w14:textId="77777777" w:rsidR="00E5489F" w:rsidRDefault="00000000">
            <w:pPr>
              <w:spacing w:before="40" w:after="40"/>
              <w:jc w:val="center"/>
            </w:pPr>
            <w:r>
              <w:rPr>
                <w:sz w:val="22"/>
              </w:rPr>
              <w:t>4</w:t>
            </w:r>
          </w:p>
        </w:tc>
        <w:tc>
          <w:tcPr>
            <w:tcW w:w="624" w:type="dxa"/>
          </w:tcPr>
          <w:p w14:paraId="3B282BE0" w14:textId="77777777" w:rsidR="00E5489F" w:rsidRDefault="00000000">
            <w:pPr>
              <w:spacing w:before="40" w:after="40"/>
              <w:jc w:val="center"/>
            </w:pPr>
            <w:r>
              <w:rPr>
                <w:sz w:val="22"/>
              </w:rPr>
              <w:t>5</w:t>
            </w:r>
          </w:p>
        </w:tc>
        <w:tc>
          <w:tcPr>
            <w:tcW w:w="510" w:type="dxa"/>
          </w:tcPr>
          <w:p w14:paraId="0F27FF6D" w14:textId="77777777" w:rsidR="00E5489F" w:rsidRDefault="00000000">
            <w:pPr>
              <w:spacing w:before="40" w:after="40"/>
              <w:jc w:val="center"/>
            </w:pPr>
            <w:r>
              <w:rPr>
                <w:sz w:val="22"/>
              </w:rPr>
              <w:t>2</w:t>
            </w:r>
          </w:p>
        </w:tc>
        <w:tc>
          <w:tcPr>
            <w:tcW w:w="510" w:type="dxa"/>
          </w:tcPr>
          <w:p w14:paraId="0C7EC447" w14:textId="77777777" w:rsidR="00E5489F" w:rsidRDefault="00000000">
            <w:pPr>
              <w:spacing w:before="40" w:after="40"/>
              <w:jc w:val="center"/>
            </w:pPr>
            <w:r>
              <w:rPr>
                <w:sz w:val="22"/>
              </w:rPr>
              <w:t>/5</w:t>
            </w:r>
          </w:p>
        </w:tc>
        <w:tc>
          <w:tcPr>
            <w:tcW w:w="680" w:type="dxa"/>
          </w:tcPr>
          <w:p w14:paraId="763C9CCD" w14:textId="77777777" w:rsidR="00E5489F" w:rsidRDefault="00000000">
            <w:pPr>
              <w:spacing w:before="40" w:after="40"/>
              <w:jc w:val="center"/>
            </w:pPr>
            <w:proofErr w:type="spellStart"/>
            <w:r>
              <w:rPr>
                <w:sz w:val="22"/>
              </w:rPr>
              <w:t>Không</w:t>
            </w:r>
            <w:proofErr w:type="spellEnd"/>
          </w:p>
        </w:tc>
        <w:tc>
          <w:tcPr>
            <w:tcW w:w="1304" w:type="dxa"/>
          </w:tcPr>
          <w:p w14:paraId="0E58497B" w14:textId="77777777" w:rsidR="00E5489F" w:rsidRDefault="00000000">
            <w:pPr>
              <w:spacing w:before="40" w:after="40"/>
              <w:jc w:val="center"/>
            </w:pPr>
            <w:r>
              <w:rPr>
                <w:sz w:val="22"/>
              </w:rPr>
              <w:t>1 × 2500</w:t>
            </w:r>
          </w:p>
        </w:tc>
        <w:tc>
          <w:tcPr>
            <w:tcW w:w="1247" w:type="dxa"/>
          </w:tcPr>
          <w:p w14:paraId="6C07A176" w14:textId="77777777" w:rsidR="00E5489F" w:rsidRDefault="00000000">
            <w:pPr>
              <w:spacing w:before="40" w:after="40"/>
              <w:jc w:val="center"/>
            </w:pPr>
            <w:r>
              <w:rPr>
                <w:sz w:val="22"/>
              </w:rPr>
              <w:t>4 × 500</w:t>
            </w:r>
          </w:p>
        </w:tc>
        <w:tc>
          <w:tcPr>
            <w:tcW w:w="737" w:type="dxa"/>
          </w:tcPr>
          <w:p w14:paraId="7BCA2B64" w14:textId="77777777" w:rsidR="00E5489F" w:rsidRDefault="00000000">
            <w:pPr>
              <w:spacing w:before="40" w:after="40"/>
              <w:jc w:val="center"/>
            </w:pPr>
            <w:r>
              <w:rPr>
                <w:sz w:val="22"/>
              </w:rPr>
              <w:t>24</w:t>
            </w:r>
          </w:p>
        </w:tc>
      </w:tr>
      <w:tr w:rsidR="00E5489F" w14:paraId="49EE8BB5" w14:textId="77777777">
        <w:trPr>
          <w:jc w:val="center"/>
        </w:trPr>
        <w:tc>
          <w:tcPr>
            <w:tcW w:w="850" w:type="dxa"/>
          </w:tcPr>
          <w:p w14:paraId="251477CF" w14:textId="77777777" w:rsidR="00E5489F" w:rsidRDefault="00000000">
            <w:pPr>
              <w:spacing w:before="40" w:after="40"/>
            </w:pPr>
            <w:r>
              <w:rPr>
                <w:sz w:val="22"/>
              </w:rPr>
              <w:t>Conv2</w:t>
            </w:r>
          </w:p>
        </w:tc>
        <w:tc>
          <w:tcPr>
            <w:tcW w:w="737" w:type="dxa"/>
          </w:tcPr>
          <w:p w14:paraId="1D4509C8" w14:textId="77777777" w:rsidR="00E5489F" w:rsidRDefault="00000000">
            <w:pPr>
              <w:spacing w:before="40" w:after="40"/>
              <w:jc w:val="center"/>
            </w:pPr>
            <w:r>
              <w:rPr>
                <w:sz w:val="22"/>
              </w:rPr>
              <w:t>4</w:t>
            </w:r>
          </w:p>
        </w:tc>
        <w:tc>
          <w:tcPr>
            <w:tcW w:w="737" w:type="dxa"/>
          </w:tcPr>
          <w:p w14:paraId="7C94FF5D" w14:textId="77777777" w:rsidR="00E5489F" w:rsidRDefault="00000000">
            <w:pPr>
              <w:spacing w:before="40" w:after="40"/>
              <w:jc w:val="center"/>
            </w:pPr>
            <w:r>
              <w:rPr>
                <w:sz w:val="22"/>
              </w:rPr>
              <w:t>4</w:t>
            </w:r>
          </w:p>
        </w:tc>
        <w:tc>
          <w:tcPr>
            <w:tcW w:w="624" w:type="dxa"/>
          </w:tcPr>
          <w:p w14:paraId="7B159E73" w14:textId="77777777" w:rsidR="00E5489F" w:rsidRDefault="00000000">
            <w:pPr>
              <w:spacing w:before="40" w:after="40"/>
              <w:jc w:val="center"/>
            </w:pPr>
            <w:r>
              <w:rPr>
                <w:sz w:val="22"/>
              </w:rPr>
              <w:t>5</w:t>
            </w:r>
          </w:p>
        </w:tc>
        <w:tc>
          <w:tcPr>
            <w:tcW w:w="510" w:type="dxa"/>
          </w:tcPr>
          <w:p w14:paraId="076C91CD" w14:textId="77777777" w:rsidR="00E5489F" w:rsidRDefault="00000000">
            <w:pPr>
              <w:spacing w:before="40" w:after="40"/>
              <w:jc w:val="center"/>
            </w:pPr>
            <w:r>
              <w:rPr>
                <w:sz w:val="22"/>
              </w:rPr>
              <w:t>2</w:t>
            </w:r>
          </w:p>
        </w:tc>
        <w:tc>
          <w:tcPr>
            <w:tcW w:w="510" w:type="dxa"/>
          </w:tcPr>
          <w:p w14:paraId="6B2207DD" w14:textId="77777777" w:rsidR="00E5489F" w:rsidRDefault="00000000">
            <w:pPr>
              <w:spacing w:before="40" w:after="40"/>
              <w:jc w:val="center"/>
            </w:pPr>
            <w:r>
              <w:rPr>
                <w:sz w:val="22"/>
              </w:rPr>
              <w:t>/5</w:t>
            </w:r>
          </w:p>
        </w:tc>
        <w:tc>
          <w:tcPr>
            <w:tcW w:w="680" w:type="dxa"/>
          </w:tcPr>
          <w:p w14:paraId="13949170" w14:textId="77777777" w:rsidR="00E5489F" w:rsidRDefault="00000000">
            <w:pPr>
              <w:spacing w:before="40" w:after="40"/>
              <w:jc w:val="center"/>
            </w:pPr>
            <w:proofErr w:type="spellStart"/>
            <w:r>
              <w:rPr>
                <w:sz w:val="22"/>
              </w:rPr>
              <w:t>Không</w:t>
            </w:r>
            <w:proofErr w:type="spellEnd"/>
          </w:p>
        </w:tc>
        <w:tc>
          <w:tcPr>
            <w:tcW w:w="1304" w:type="dxa"/>
          </w:tcPr>
          <w:p w14:paraId="459C3BBF" w14:textId="77777777" w:rsidR="00E5489F" w:rsidRDefault="00000000">
            <w:pPr>
              <w:spacing w:before="40" w:after="40"/>
              <w:jc w:val="center"/>
            </w:pPr>
            <w:r>
              <w:rPr>
                <w:sz w:val="22"/>
              </w:rPr>
              <w:t>4 × 500</w:t>
            </w:r>
          </w:p>
        </w:tc>
        <w:tc>
          <w:tcPr>
            <w:tcW w:w="1247" w:type="dxa"/>
          </w:tcPr>
          <w:p w14:paraId="15ACE1DC" w14:textId="77777777" w:rsidR="00E5489F" w:rsidRDefault="00000000">
            <w:pPr>
              <w:spacing w:before="40" w:after="40"/>
              <w:jc w:val="center"/>
            </w:pPr>
            <w:r>
              <w:rPr>
                <w:sz w:val="22"/>
              </w:rPr>
              <w:t>4 × 100</w:t>
            </w:r>
          </w:p>
        </w:tc>
        <w:tc>
          <w:tcPr>
            <w:tcW w:w="737" w:type="dxa"/>
          </w:tcPr>
          <w:p w14:paraId="246175BD" w14:textId="77777777" w:rsidR="00E5489F" w:rsidRDefault="00000000">
            <w:pPr>
              <w:spacing w:before="40" w:after="40"/>
              <w:jc w:val="center"/>
            </w:pPr>
            <w:r>
              <w:rPr>
                <w:sz w:val="22"/>
              </w:rPr>
              <w:t>84</w:t>
            </w:r>
          </w:p>
        </w:tc>
      </w:tr>
      <w:tr w:rsidR="00E5489F" w14:paraId="10ED1381" w14:textId="77777777">
        <w:trPr>
          <w:jc w:val="center"/>
        </w:trPr>
        <w:tc>
          <w:tcPr>
            <w:tcW w:w="850" w:type="dxa"/>
          </w:tcPr>
          <w:p w14:paraId="5F72737F" w14:textId="77777777" w:rsidR="00E5489F" w:rsidRDefault="00000000">
            <w:pPr>
              <w:spacing w:before="40" w:after="40"/>
            </w:pPr>
            <w:r>
              <w:rPr>
                <w:sz w:val="22"/>
              </w:rPr>
              <w:t>Conv3</w:t>
            </w:r>
          </w:p>
        </w:tc>
        <w:tc>
          <w:tcPr>
            <w:tcW w:w="737" w:type="dxa"/>
          </w:tcPr>
          <w:p w14:paraId="44C5B9AF" w14:textId="77777777" w:rsidR="00E5489F" w:rsidRDefault="00000000">
            <w:pPr>
              <w:spacing w:before="40" w:after="40"/>
              <w:jc w:val="center"/>
            </w:pPr>
            <w:r>
              <w:rPr>
                <w:sz w:val="22"/>
              </w:rPr>
              <w:t>4</w:t>
            </w:r>
          </w:p>
        </w:tc>
        <w:tc>
          <w:tcPr>
            <w:tcW w:w="737" w:type="dxa"/>
          </w:tcPr>
          <w:p w14:paraId="707153A6" w14:textId="77777777" w:rsidR="00E5489F" w:rsidRDefault="00000000">
            <w:pPr>
              <w:spacing w:before="40" w:after="40"/>
              <w:jc w:val="center"/>
            </w:pPr>
            <w:r>
              <w:rPr>
                <w:sz w:val="22"/>
              </w:rPr>
              <w:t>8</w:t>
            </w:r>
          </w:p>
        </w:tc>
        <w:tc>
          <w:tcPr>
            <w:tcW w:w="624" w:type="dxa"/>
          </w:tcPr>
          <w:p w14:paraId="46A308C8" w14:textId="77777777" w:rsidR="00E5489F" w:rsidRDefault="00000000">
            <w:pPr>
              <w:spacing w:before="40" w:after="40"/>
              <w:jc w:val="center"/>
            </w:pPr>
            <w:r>
              <w:rPr>
                <w:sz w:val="22"/>
              </w:rPr>
              <w:t>5</w:t>
            </w:r>
          </w:p>
        </w:tc>
        <w:tc>
          <w:tcPr>
            <w:tcW w:w="510" w:type="dxa"/>
          </w:tcPr>
          <w:p w14:paraId="7794B5B2" w14:textId="77777777" w:rsidR="00E5489F" w:rsidRDefault="00000000">
            <w:pPr>
              <w:spacing w:before="40" w:after="40"/>
              <w:jc w:val="center"/>
            </w:pPr>
            <w:r>
              <w:rPr>
                <w:sz w:val="22"/>
              </w:rPr>
              <w:t>2</w:t>
            </w:r>
          </w:p>
        </w:tc>
        <w:tc>
          <w:tcPr>
            <w:tcW w:w="510" w:type="dxa"/>
          </w:tcPr>
          <w:p w14:paraId="1F0B7416" w14:textId="77777777" w:rsidR="00E5489F" w:rsidRDefault="00000000">
            <w:pPr>
              <w:spacing w:before="40" w:after="40"/>
              <w:jc w:val="center"/>
            </w:pPr>
            <w:r>
              <w:rPr>
                <w:sz w:val="22"/>
              </w:rPr>
              <w:t>/5</w:t>
            </w:r>
          </w:p>
        </w:tc>
        <w:tc>
          <w:tcPr>
            <w:tcW w:w="680" w:type="dxa"/>
          </w:tcPr>
          <w:p w14:paraId="157144BD" w14:textId="77777777" w:rsidR="00E5489F" w:rsidRDefault="00000000">
            <w:pPr>
              <w:spacing w:before="40" w:after="40"/>
              <w:jc w:val="center"/>
            </w:pPr>
            <w:proofErr w:type="spellStart"/>
            <w:r>
              <w:rPr>
                <w:sz w:val="22"/>
              </w:rPr>
              <w:t>Không</w:t>
            </w:r>
            <w:proofErr w:type="spellEnd"/>
          </w:p>
        </w:tc>
        <w:tc>
          <w:tcPr>
            <w:tcW w:w="1304" w:type="dxa"/>
          </w:tcPr>
          <w:p w14:paraId="3566CAD9" w14:textId="77777777" w:rsidR="00E5489F" w:rsidRDefault="00000000">
            <w:pPr>
              <w:spacing w:before="40" w:after="40"/>
              <w:jc w:val="center"/>
            </w:pPr>
            <w:r>
              <w:rPr>
                <w:sz w:val="22"/>
              </w:rPr>
              <w:t>4 × 100</w:t>
            </w:r>
          </w:p>
        </w:tc>
        <w:tc>
          <w:tcPr>
            <w:tcW w:w="1247" w:type="dxa"/>
          </w:tcPr>
          <w:p w14:paraId="4380A58C" w14:textId="77777777" w:rsidR="00E5489F" w:rsidRDefault="00000000">
            <w:pPr>
              <w:spacing w:before="40" w:after="40"/>
              <w:jc w:val="center"/>
            </w:pPr>
            <w:r>
              <w:rPr>
                <w:sz w:val="22"/>
              </w:rPr>
              <w:t>8 × 20</w:t>
            </w:r>
          </w:p>
        </w:tc>
        <w:tc>
          <w:tcPr>
            <w:tcW w:w="737" w:type="dxa"/>
          </w:tcPr>
          <w:p w14:paraId="395BC6F9" w14:textId="77777777" w:rsidR="00E5489F" w:rsidRDefault="00000000">
            <w:pPr>
              <w:spacing w:before="40" w:after="40"/>
              <w:jc w:val="center"/>
            </w:pPr>
            <w:r>
              <w:rPr>
                <w:sz w:val="22"/>
              </w:rPr>
              <w:t>168</w:t>
            </w:r>
          </w:p>
        </w:tc>
      </w:tr>
      <w:tr w:rsidR="00E5489F" w14:paraId="7D85789F" w14:textId="77777777">
        <w:trPr>
          <w:jc w:val="center"/>
        </w:trPr>
        <w:tc>
          <w:tcPr>
            <w:tcW w:w="850" w:type="dxa"/>
          </w:tcPr>
          <w:p w14:paraId="7211F58E" w14:textId="77777777" w:rsidR="00E5489F" w:rsidRDefault="00000000">
            <w:pPr>
              <w:spacing w:before="40" w:after="40"/>
            </w:pPr>
            <w:r>
              <w:rPr>
                <w:sz w:val="22"/>
              </w:rPr>
              <w:t>Conv4</w:t>
            </w:r>
          </w:p>
        </w:tc>
        <w:tc>
          <w:tcPr>
            <w:tcW w:w="737" w:type="dxa"/>
          </w:tcPr>
          <w:p w14:paraId="3606438B" w14:textId="77777777" w:rsidR="00E5489F" w:rsidRDefault="00000000">
            <w:pPr>
              <w:spacing w:before="40" w:after="40"/>
              <w:jc w:val="center"/>
            </w:pPr>
            <w:r>
              <w:rPr>
                <w:sz w:val="22"/>
              </w:rPr>
              <w:t>8</w:t>
            </w:r>
          </w:p>
        </w:tc>
        <w:tc>
          <w:tcPr>
            <w:tcW w:w="737" w:type="dxa"/>
          </w:tcPr>
          <w:p w14:paraId="295A082F" w14:textId="77777777" w:rsidR="00E5489F" w:rsidRDefault="00000000">
            <w:pPr>
              <w:spacing w:before="40" w:after="40"/>
              <w:jc w:val="center"/>
            </w:pPr>
            <w:r>
              <w:rPr>
                <w:sz w:val="22"/>
              </w:rPr>
              <w:t>8</w:t>
            </w:r>
          </w:p>
        </w:tc>
        <w:tc>
          <w:tcPr>
            <w:tcW w:w="624" w:type="dxa"/>
          </w:tcPr>
          <w:p w14:paraId="7DF8C0FF" w14:textId="77777777" w:rsidR="00E5489F" w:rsidRDefault="00000000">
            <w:pPr>
              <w:spacing w:before="40" w:after="40"/>
              <w:jc w:val="center"/>
            </w:pPr>
            <w:r>
              <w:rPr>
                <w:sz w:val="22"/>
              </w:rPr>
              <w:t>5</w:t>
            </w:r>
          </w:p>
        </w:tc>
        <w:tc>
          <w:tcPr>
            <w:tcW w:w="510" w:type="dxa"/>
          </w:tcPr>
          <w:p w14:paraId="4B10F33E" w14:textId="77777777" w:rsidR="00E5489F" w:rsidRDefault="00000000">
            <w:pPr>
              <w:spacing w:before="40" w:after="40"/>
              <w:jc w:val="center"/>
            </w:pPr>
            <w:r>
              <w:rPr>
                <w:sz w:val="22"/>
              </w:rPr>
              <w:t>2</w:t>
            </w:r>
          </w:p>
        </w:tc>
        <w:tc>
          <w:tcPr>
            <w:tcW w:w="510" w:type="dxa"/>
          </w:tcPr>
          <w:p w14:paraId="64506E0F" w14:textId="77777777" w:rsidR="00E5489F" w:rsidRDefault="00000000">
            <w:pPr>
              <w:spacing w:before="40" w:after="40"/>
              <w:jc w:val="center"/>
            </w:pPr>
            <w:r>
              <w:rPr>
                <w:sz w:val="22"/>
              </w:rPr>
              <w:t>/5</w:t>
            </w:r>
          </w:p>
        </w:tc>
        <w:tc>
          <w:tcPr>
            <w:tcW w:w="680" w:type="dxa"/>
          </w:tcPr>
          <w:p w14:paraId="7C9B1BCC" w14:textId="77777777" w:rsidR="00E5489F" w:rsidRDefault="00000000">
            <w:pPr>
              <w:spacing w:before="40" w:after="40"/>
              <w:jc w:val="center"/>
            </w:pPr>
            <w:proofErr w:type="spellStart"/>
            <w:r>
              <w:rPr>
                <w:b/>
                <w:sz w:val="22"/>
              </w:rPr>
              <w:t>Có</w:t>
            </w:r>
            <w:proofErr w:type="spellEnd"/>
          </w:p>
        </w:tc>
        <w:tc>
          <w:tcPr>
            <w:tcW w:w="1304" w:type="dxa"/>
          </w:tcPr>
          <w:p w14:paraId="658665F5" w14:textId="77777777" w:rsidR="00E5489F" w:rsidRDefault="00000000">
            <w:pPr>
              <w:spacing w:before="40" w:after="40"/>
              <w:jc w:val="center"/>
            </w:pPr>
            <w:r>
              <w:rPr>
                <w:sz w:val="22"/>
              </w:rPr>
              <w:t>8 × 20</w:t>
            </w:r>
          </w:p>
        </w:tc>
        <w:tc>
          <w:tcPr>
            <w:tcW w:w="1247" w:type="dxa"/>
          </w:tcPr>
          <w:p w14:paraId="700243CA" w14:textId="77777777" w:rsidR="00E5489F" w:rsidRDefault="00000000">
            <w:pPr>
              <w:spacing w:before="40" w:after="40"/>
              <w:jc w:val="center"/>
            </w:pPr>
            <w:r>
              <w:rPr>
                <w:sz w:val="22"/>
              </w:rPr>
              <w:t>8 × 4</w:t>
            </w:r>
          </w:p>
        </w:tc>
        <w:tc>
          <w:tcPr>
            <w:tcW w:w="737" w:type="dxa"/>
          </w:tcPr>
          <w:p w14:paraId="21EF89C8" w14:textId="77777777" w:rsidR="00E5489F" w:rsidRDefault="00000000">
            <w:pPr>
              <w:spacing w:before="40" w:after="40"/>
              <w:jc w:val="center"/>
            </w:pPr>
            <w:r>
              <w:rPr>
                <w:sz w:val="22"/>
              </w:rPr>
              <w:t>328</w:t>
            </w:r>
          </w:p>
        </w:tc>
      </w:tr>
      <w:tr w:rsidR="00E5489F" w14:paraId="77FFEFF0" w14:textId="77777777">
        <w:trPr>
          <w:jc w:val="center"/>
        </w:trPr>
        <w:tc>
          <w:tcPr>
            <w:tcW w:w="850" w:type="dxa"/>
          </w:tcPr>
          <w:p w14:paraId="04716A18" w14:textId="77777777" w:rsidR="00E5489F" w:rsidRDefault="00000000">
            <w:pPr>
              <w:spacing w:before="40" w:after="40"/>
            </w:pPr>
            <w:r>
              <w:rPr>
                <w:sz w:val="22"/>
              </w:rPr>
              <w:t>GAP</w:t>
            </w:r>
          </w:p>
        </w:tc>
        <w:tc>
          <w:tcPr>
            <w:tcW w:w="737" w:type="dxa"/>
          </w:tcPr>
          <w:p w14:paraId="0DFFD7CA" w14:textId="77777777" w:rsidR="00E5489F" w:rsidRDefault="00000000">
            <w:pPr>
              <w:spacing w:before="40" w:after="40"/>
              <w:jc w:val="center"/>
            </w:pPr>
            <w:r>
              <w:rPr>
                <w:sz w:val="22"/>
              </w:rPr>
              <w:t>8</w:t>
            </w:r>
          </w:p>
        </w:tc>
        <w:tc>
          <w:tcPr>
            <w:tcW w:w="737" w:type="dxa"/>
          </w:tcPr>
          <w:p w14:paraId="2B061549" w14:textId="77777777" w:rsidR="00E5489F" w:rsidRDefault="00000000">
            <w:pPr>
              <w:spacing w:before="40" w:after="40"/>
              <w:jc w:val="center"/>
            </w:pPr>
            <w:r>
              <w:rPr>
                <w:sz w:val="22"/>
              </w:rPr>
              <w:t>8</w:t>
            </w:r>
          </w:p>
        </w:tc>
        <w:tc>
          <w:tcPr>
            <w:tcW w:w="624" w:type="dxa"/>
          </w:tcPr>
          <w:p w14:paraId="236B4E23" w14:textId="77777777" w:rsidR="00E5489F" w:rsidRDefault="00000000">
            <w:pPr>
              <w:spacing w:before="40" w:after="40"/>
              <w:jc w:val="center"/>
            </w:pPr>
            <w:r>
              <w:rPr>
                <w:sz w:val="22"/>
              </w:rPr>
              <w:t>—</w:t>
            </w:r>
          </w:p>
        </w:tc>
        <w:tc>
          <w:tcPr>
            <w:tcW w:w="510" w:type="dxa"/>
          </w:tcPr>
          <w:p w14:paraId="66A16C87" w14:textId="77777777" w:rsidR="00E5489F" w:rsidRDefault="00000000">
            <w:pPr>
              <w:spacing w:before="40" w:after="40"/>
              <w:jc w:val="center"/>
            </w:pPr>
            <w:r>
              <w:rPr>
                <w:sz w:val="22"/>
              </w:rPr>
              <w:t>—</w:t>
            </w:r>
          </w:p>
        </w:tc>
        <w:tc>
          <w:tcPr>
            <w:tcW w:w="510" w:type="dxa"/>
          </w:tcPr>
          <w:p w14:paraId="59CD72C0" w14:textId="77777777" w:rsidR="00E5489F" w:rsidRDefault="00000000">
            <w:pPr>
              <w:spacing w:before="40" w:after="40"/>
              <w:jc w:val="center"/>
            </w:pPr>
            <w:r>
              <w:rPr>
                <w:sz w:val="22"/>
              </w:rPr>
              <w:t>/4</w:t>
            </w:r>
          </w:p>
        </w:tc>
        <w:tc>
          <w:tcPr>
            <w:tcW w:w="680" w:type="dxa"/>
          </w:tcPr>
          <w:p w14:paraId="39B80552" w14:textId="77777777" w:rsidR="00E5489F" w:rsidRDefault="00000000">
            <w:pPr>
              <w:spacing w:before="40" w:after="40"/>
              <w:jc w:val="center"/>
            </w:pPr>
            <w:r>
              <w:rPr>
                <w:sz w:val="22"/>
              </w:rPr>
              <w:t>—</w:t>
            </w:r>
          </w:p>
        </w:tc>
        <w:tc>
          <w:tcPr>
            <w:tcW w:w="1304" w:type="dxa"/>
          </w:tcPr>
          <w:p w14:paraId="63B0DEE6" w14:textId="77777777" w:rsidR="00E5489F" w:rsidRDefault="00000000">
            <w:pPr>
              <w:spacing w:before="40" w:after="40"/>
              <w:jc w:val="center"/>
            </w:pPr>
            <w:r>
              <w:rPr>
                <w:sz w:val="22"/>
              </w:rPr>
              <w:t>8 × 4</w:t>
            </w:r>
          </w:p>
        </w:tc>
        <w:tc>
          <w:tcPr>
            <w:tcW w:w="1247" w:type="dxa"/>
          </w:tcPr>
          <w:p w14:paraId="1363FBAB" w14:textId="77777777" w:rsidR="00E5489F" w:rsidRDefault="00000000">
            <w:pPr>
              <w:spacing w:before="40" w:after="40"/>
              <w:jc w:val="center"/>
            </w:pPr>
            <w:r>
              <w:rPr>
                <w:sz w:val="22"/>
              </w:rPr>
              <w:t>8 × 1</w:t>
            </w:r>
          </w:p>
        </w:tc>
        <w:tc>
          <w:tcPr>
            <w:tcW w:w="737" w:type="dxa"/>
          </w:tcPr>
          <w:p w14:paraId="7DBA87FD" w14:textId="77777777" w:rsidR="00E5489F" w:rsidRDefault="00000000">
            <w:pPr>
              <w:spacing w:before="40" w:after="40"/>
              <w:jc w:val="center"/>
            </w:pPr>
            <w:r>
              <w:rPr>
                <w:sz w:val="22"/>
              </w:rPr>
              <w:t>0</w:t>
            </w:r>
          </w:p>
        </w:tc>
      </w:tr>
      <w:tr w:rsidR="00E5489F" w14:paraId="314F4C55" w14:textId="77777777">
        <w:trPr>
          <w:jc w:val="center"/>
        </w:trPr>
        <w:tc>
          <w:tcPr>
            <w:tcW w:w="850" w:type="dxa"/>
          </w:tcPr>
          <w:p w14:paraId="30A4D448" w14:textId="77777777" w:rsidR="00E5489F" w:rsidRDefault="00000000">
            <w:pPr>
              <w:spacing w:before="40" w:after="40"/>
            </w:pPr>
            <w:r>
              <w:rPr>
                <w:sz w:val="22"/>
              </w:rPr>
              <w:t>FC</w:t>
            </w:r>
          </w:p>
        </w:tc>
        <w:tc>
          <w:tcPr>
            <w:tcW w:w="737" w:type="dxa"/>
          </w:tcPr>
          <w:p w14:paraId="3E709F01" w14:textId="77777777" w:rsidR="00E5489F" w:rsidRDefault="00000000">
            <w:pPr>
              <w:spacing w:before="40" w:after="40"/>
              <w:jc w:val="center"/>
            </w:pPr>
            <w:r>
              <w:rPr>
                <w:sz w:val="22"/>
              </w:rPr>
              <w:t>8</w:t>
            </w:r>
          </w:p>
        </w:tc>
        <w:tc>
          <w:tcPr>
            <w:tcW w:w="737" w:type="dxa"/>
          </w:tcPr>
          <w:p w14:paraId="0190C2D5" w14:textId="77777777" w:rsidR="00E5489F" w:rsidRDefault="00000000">
            <w:pPr>
              <w:spacing w:before="40" w:after="40"/>
              <w:jc w:val="center"/>
            </w:pPr>
            <w:r>
              <w:rPr>
                <w:sz w:val="22"/>
              </w:rPr>
              <w:t>4</w:t>
            </w:r>
          </w:p>
        </w:tc>
        <w:tc>
          <w:tcPr>
            <w:tcW w:w="624" w:type="dxa"/>
          </w:tcPr>
          <w:p w14:paraId="298F1436" w14:textId="77777777" w:rsidR="00E5489F" w:rsidRDefault="00000000">
            <w:pPr>
              <w:spacing w:before="40" w:after="40"/>
              <w:jc w:val="center"/>
            </w:pPr>
            <w:r>
              <w:rPr>
                <w:sz w:val="22"/>
              </w:rPr>
              <w:t>—</w:t>
            </w:r>
          </w:p>
        </w:tc>
        <w:tc>
          <w:tcPr>
            <w:tcW w:w="510" w:type="dxa"/>
          </w:tcPr>
          <w:p w14:paraId="7107233F" w14:textId="77777777" w:rsidR="00E5489F" w:rsidRDefault="00000000">
            <w:pPr>
              <w:spacing w:before="40" w:after="40"/>
              <w:jc w:val="center"/>
            </w:pPr>
            <w:r>
              <w:rPr>
                <w:sz w:val="22"/>
              </w:rPr>
              <w:t>—</w:t>
            </w:r>
          </w:p>
        </w:tc>
        <w:tc>
          <w:tcPr>
            <w:tcW w:w="510" w:type="dxa"/>
          </w:tcPr>
          <w:p w14:paraId="39E0261B" w14:textId="77777777" w:rsidR="00E5489F" w:rsidRDefault="00000000">
            <w:pPr>
              <w:spacing w:before="40" w:after="40"/>
              <w:jc w:val="center"/>
            </w:pPr>
            <w:r>
              <w:rPr>
                <w:sz w:val="22"/>
              </w:rPr>
              <w:t>—</w:t>
            </w:r>
          </w:p>
        </w:tc>
        <w:tc>
          <w:tcPr>
            <w:tcW w:w="680" w:type="dxa"/>
          </w:tcPr>
          <w:p w14:paraId="67229F91" w14:textId="77777777" w:rsidR="00E5489F" w:rsidRDefault="00000000">
            <w:pPr>
              <w:spacing w:before="40" w:after="40"/>
              <w:jc w:val="center"/>
            </w:pPr>
            <w:r>
              <w:rPr>
                <w:sz w:val="22"/>
              </w:rPr>
              <w:t>—</w:t>
            </w:r>
          </w:p>
        </w:tc>
        <w:tc>
          <w:tcPr>
            <w:tcW w:w="1304" w:type="dxa"/>
          </w:tcPr>
          <w:p w14:paraId="36505BA3" w14:textId="77777777" w:rsidR="00E5489F" w:rsidRDefault="00000000">
            <w:pPr>
              <w:spacing w:before="40" w:after="40"/>
              <w:jc w:val="center"/>
            </w:pPr>
            <w:r>
              <w:rPr>
                <w:sz w:val="22"/>
              </w:rPr>
              <w:t>8</w:t>
            </w:r>
          </w:p>
        </w:tc>
        <w:tc>
          <w:tcPr>
            <w:tcW w:w="1247" w:type="dxa"/>
          </w:tcPr>
          <w:p w14:paraId="43D84D83" w14:textId="77777777" w:rsidR="00E5489F" w:rsidRDefault="00000000">
            <w:pPr>
              <w:spacing w:before="40" w:after="40"/>
              <w:jc w:val="center"/>
            </w:pPr>
            <w:r>
              <w:rPr>
                <w:sz w:val="22"/>
              </w:rPr>
              <w:t>4</w:t>
            </w:r>
          </w:p>
        </w:tc>
        <w:tc>
          <w:tcPr>
            <w:tcW w:w="737" w:type="dxa"/>
          </w:tcPr>
          <w:p w14:paraId="5C227780" w14:textId="77777777" w:rsidR="00E5489F" w:rsidRDefault="00000000">
            <w:pPr>
              <w:spacing w:before="40" w:after="40"/>
              <w:jc w:val="center"/>
            </w:pPr>
            <w:r>
              <w:rPr>
                <w:sz w:val="22"/>
              </w:rPr>
              <w:t>36</w:t>
            </w:r>
          </w:p>
        </w:tc>
      </w:tr>
      <w:tr w:rsidR="00E5489F" w14:paraId="1213B200" w14:textId="77777777">
        <w:trPr>
          <w:jc w:val="center"/>
        </w:trPr>
        <w:tc>
          <w:tcPr>
            <w:tcW w:w="850" w:type="dxa"/>
          </w:tcPr>
          <w:p w14:paraId="4A3022C2" w14:textId="77777777" w:rsidR="00E5489F" w:rsidRDefault="00000000">
            <w:pPr>
              <w:spacing w:before="40" w:after="40"/>
            </w:pPr>
            <w:proofErr w:type="spellStart"/>
            <w:r>
              <w:rPr>
                <w:b/>
                <w:sz w:val="22"/>
              </w:rPr>
              <w:t>Tổng</w:t>
            </w:r>
            <w:proofErr w:type="spellEnd"/>
          </w:p>
        </w:tc>
        <w:tc>
          <w:tcPr>
            <w:tcW w:w="737" w:type="dxa"/>
          </w:tcPr>
          <w:p w14:paraId="33B24A10" w14:textId="77777777" w:rsidR="00E5489F" w:rsidRDefault="00E5489F">
            <w:pPr>
              <w:spacing w:before="40" w:after="40"/>
              <w:jc w:val="center"/>
            </w:pPr>
          </w:p>
        </w:tc>
        <w:tc>
          <w:tcPr>
            <w:tcW w:w="737" w:type="dxa"/>
          </w:tcPr>
          <w:p w14:paraId="59D01CA1" w14:textId="77777777" w:rsidR="00E5489F" w:rsidRDefault="00E5489F">
            <w:pPr>
              <w:spacing w:before="40" w:after="40"/>
              <w:jc w:val="center"/>
            </w:pPr>
          </w:p>
        </w:tc>
        <w:tc>
          <w:tcPr>
            <w:tcW w:w="624" w:type="dxa"/>
          </w:tcPr>
          <w:p w14:paraId="1FE73E02" w14:textId="77777777" w:rsidR="00E5489F" w:rsidRDefault="00E5489F">
            <w:pPr>
              <w:spacing w:before="40" w:after="40"/>
              <w:jc w:val="center"/>
            </w:pPr>
          </w:p>
        </w:tc>
        <w:tc>
          <w:tcPr>
            <w:tcW w:w="510" w:type="dxa"/>
          </w:tcPr>
          <w:p w14:paraId="05428D53" w14:textId="77777777" w:rsidR="00E5489F" w:rsidRDefault="00E5489F">
            <w:pPr>
              <w:spacing w:before="40" w:after="40"/>
              <w:jc w:val="center"/>
            </w:pPr>
          </w:p>
        </w:tc>
        <w:tc>
          <w:tcPr>
            <w:tcW w:w="510" w:type="dxa"/>
          </w:tcPr>
          <w:p w14:paraId="65345E46" w14:textId="77777777" w:rsidR="00E5489F" w:rsidRDefault="00E5489F">
            <w:pPr>
              <w:spacing w:before="40" w:after="40"/>
              <w:jc w:val="center"/>
            </w:pPr>
          </w:p>
        </w:tc>
        <w:tc>
          <w:tcPr>
            <w:tcW w:w="680" w:type="dxa"/>
          </w:tcPr>
          <w:p w14:paraId="25119B51" w14:textId="77777777" w:rsidR="00E5489F" w:rsidRDefault="00E5489F">
            <w:pPr>
              <w:spacing w:before="40" w:after="40"/>
              <w:jc w:val="center"/>
            </w:pPr>
          </w:p>
        </w:tc>
        <w:tc>
          <w:tcPr>
            <w:tcW w:w="1304" w:type="dxa"/>
          </w:tcPr>
          <w:p w14:paraId="2F803DE1" w14:textId="77777777" w:rsidR="00E5489F" w:rsidRDefault="00E5489F">
            <w:pPr>
              <w:spacing w:before="40" w:after="40"/>
              <w:jc w:val="center"/>
            </w:pPr>
          </w:p>
        </w:tc>
        <w:tc>
          <w:tcPr>
            <w:tcW w:w="1247" w:type="dxa"/>
          </w:tcPr>
          <w:p w14:paraId="65D2B734" w14:textId="77777777" w:rsidR="00E5489F" w:rsidRDefault="00E5489F">
            <w:pPr>
              <w:spacing w:before="40" w:after="40"/>
              <w:jc w:val="center"/>
            </w:pPr>
          </w:p>
        </w:tc>
        <w:tc>
          <w:tcPr>
            <w:tcW w:w="737" w:type="dxa"/>
          </w:tcPr>
          <w:p w14:paraId="5FCB3741" w14:textId="77777777" w:rsidR="00E5489F" w:rsidRDefault="00000000">
            <w:pPr>
              <w:spacing w:before="40" w:after="40"/>
              <w:jc w:val="center"/>
            </w:pPr>
            <w:r>
              <w:rPr>
                <w:b/>
                <w:sz w:val="22"/>
              </w:rPr>
              <w:t>640</w:t>
            </w:r>
          </w:p>
        </w:tc>
      </w:tr>
    </w:tbl>
    <w:p w14:paraId="18A0675E" w14:textId="77777777" w:rsidR="00E5489F" w:rsidRDefault="00000000" w:rsidP="006A1F01">
      <w:pPr>
        <w:spacing w:after="0" w:line="312" w:lineRule="auto"/>
        <w:ind w:firstLine="567"/>
        <w:jc w:val="both"/>
      </w:pPr>
      <w:proofErr w:type="spellStart"/>
      <w:r>
        <w:t>Số</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tầng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tính</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kênh</w:t>
      </w:r>
      <w:proofErr w:type="spellEnd"/>
      <w:r>
        <w:t xml:space="preserve"> </w:t>
      </w:r>
      <w:proofErr w:type="spellStart"/>
      <w:r>
        <w:t>vào</w:t>
      </w:r>
      <w:proofErr w:type="spellEnd"/>
      <w:r>
        <w:t xml:space="preserve"> × </w:t>
      </w:r>
      <w:proofErr w:type="spellStart"/>
      <w:r>
        <w:t>kênh</w:t>
      </w:r>
      <w:proofErr w:type="spellEnd"/>
      <w:r>
        <w:t xml:space="preserve"> </w:t>
      </w:r>
      <w:proofErr w:type="spellStart"/>
      <w:r>
        <w:t>ra</w:t>
      </w:r>
      <w:proofErr w:type="spellEnd"/>
      <w:r>
        <w:t xml:space="preserve"> × K) + </w:t>
      </w:r>
      <w:proofErr w:type="spellStart"/>
      <w:r>
        <w:t>kênh</w:t>
      </w:r>
      <w:proofErr w:type="spellEnd"/>
      <w:r>
        <w:t xml:space="preserve"> </w:t>
      </w:r>
      <w:proofErr w:type="spellStart"/>
      <w:r>
        <w:t>ra</w:t>
      </w:r>
      <w:proofErr w:type="spellEnd"/>
      <w:r>
        <w:t xml:space="preserve">, </w:t>
      </w:r>
      <w:proofErr w:type="spellStart"/>
      <w:r>
        <w:t>ví</w:t>
      </w:r>
      <w:proofErr w:type="spellEnd"/>
      <w:r>
        <w:t xml:space="preserve"> </w:t>
      </w:r>
      <w:proofErr w:type="spellStart"/>
      <w:r>
        <w:t>dụ</w:t>
      </w:r>
      <w:proofErr w:type="spellEnd"/>
      <w:r>
        <w:t xml:space="preserve"> Conv4 </w:t>
      </w:r>
      <w:proofErr w:type="spellStart"/>
      <w:r>
        <w:t>có</w:t>
      </w:r>
      <w:proofErr w:type="spellEnd"/>
      <w:r>
        <w:t xml:space="preserve"> 8 × 8 × 5 + 8 = 328 </w:t>
      </w:r>
      <w:proofErr w:type="spellStart"/>
      <w:r>
        <w:t>tham</w:t>
      </w:r>
      <w:proofErr w:type="spellEnd"/>
      <w:r>
        <w:t xml:space="preserve"> </w:t>
      </w:r>
      <w:proofErr w:type="spellStart"/>
      <w:r>
        <w:t>số</w:t>
      </w:r>
      <w:proofErr w:type="spellEnd"/>
      <w:r>
        <w:t xml:space="preserve">. </w:t>
      </w:r>
    </w:p>
    <w:p w14:paraId="5CAA51EB" w14:textId="77777777" w:rsidR="00E5489F" w:rsidRDefault="00000000">
      <w:pPr>
        <w:spacing w:before="240" w:after="80" w:line="312" w:lineRule="auto"/>
      </w:pPr>
      <w:r>
        <w:rPr>
          <w:b/>
          <w:sz w:val="28"/>
        </w:rPr>
        <w:t>3.1.3.</w:t>
      </w:r>
      <w:r>
        <w:rPr>
          <w:b/>
          <w:sz w:val="28"/>
        </w:rPr>
        <w:tab/>
      </w:r>
      <w:proofErr w:type="spellStart"/>
      <w:r>
        <w:rPr>
          <w:b/>
          <w:sz w:val="28"/>
        </w:rPr>
        <w:t>Lượng</w:t>
      </w:r>
      <w:proofErr w:type="spellEnd"/>
      <w:r>
        <w:rPr>
          <w:b/>
          <w:sz w:val="28"/>
        </w:rPr>
        <w:t xml:space="preserve"> </w:t>
      </w:r>
      <w:proofErr w:type="spellStart"/>
      <w:r>
        <w:rPr>
          <w:b/>
          <w:sz w:val="28"/>
        </w:rPr>
        <w:t>tử</w:t>
      </w:r>
      <w:proofErr w:type="spellEnd"/>
      <w:r>
        <w:rPr>
          <w:b/>
          <w:sz w:val="28"/>
        </w:rPr>
        <w:t xml:space="preserve"> </w:t>
      </w:r>
      <w:proofErr w:type="spellStart"/>
      <w:r>
        <w:rPr>
          <w:b/>
          <w:sz w:val="28"/>
        </w:rPr>
        <w:t>hoá</w:t>
      </w:r>
      <w:proofErr w:type="spellEnd"/>
      <w:r>
        <w:rPr>
          <w:b/>
          <w:sz w:val="28"/>
        </w:rPr>
        <w:t xml:space="preserve"> </w:t>
      </w:r>
      <w:proofErr w:type="spellStart"/>
      <w:r>
        <w:rPr>
          <w:b/>
          <w:sz w:val="28"/>
        </w:rPr>
        <w:t>trọng</w:t>
      </w:r>
      <w:proofErr w:type="spellEnd"/>
      <w:r>
        <w:rPr>
          <w:b/>
          <w:sz w:val="28"/>
        </w:rPr>
        <w:t xml:space="preserve"> </w:t>
      </w:r>
      <w:proofErr w:type="spellStart"/>
      <w:r>
        <w:rPr>
          <w:b/>
          <w:sz w:val="28"/>
        </w:rPr>
        <w:t>số</w:t>
      </w:r>
      <w:proofErr w:type="spellEnd"/>
    </w:p>
    <w:p w14:paraId="0D159D3C" w14:textId="77777777" w:rsidR="00E5489F" w:rsidRDefault="00000000">
      <w:pPr>
        <w:spacing w:before="240" w:after="0" w:line="312" w:lineRule="auto"/>
        <w:ind w:firstLine="567"/>
        <w:jc w:val="both"/>
      </w:pP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cắt</w:t>
      </w:r>
      <w:proofErr w:type="spellEnd"/>
      <w:r>
        <w:rPr>
          <w:rFonts w:cs="Times New Roman"/>
        </w:rPr>
        <w:t xml:space="preserve"> </w:t>
      </w:r>
      <w:proofErr w:type="spellStart"/>
      <w:r>
        <w:rPr>
          <w:rFonts w:cs="Times New Roman"/>
        </w:rPr>
        <w:t>tỉa</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thực</w:t>
      </w:r>
      <w:proofErr w:type="spellEnd"/>
      <w:r>
        <w:rPr>
          <w:rFonts w:cs="Times New Roman"/>
        </w:rPr>
        <w:t xml:space="preserve"> sang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dấu</w:t>
      </w:r>
      <w:proofErr w:type="spellEnd"/>
      <w:r>
        <w:rPr>
          <w:rFonts w:cs="Times New Roman"/>
        </w:rPr>
        <w:t xml:space="preserve"> 8 bit (INT8) </w:t>
      </w:r>
      <w:proofErr w:type="spellStart"/>
      <w:r>
        <w:rPr>
          <w:rFonts w:cs="Times New Roman"/>
        </w:rPr>
        <w:t>theo</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hóa</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biết</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luyện</w:t>
      </w:r>
      <w:proofErr w:type="spellEnd"/>
      <w:r>
        <w:rPr>
          <w:rFonts w:cs="Times New Roman"/>
        </w:rPr>
        <w:t xml:space="preserve"> </w:t>
      </w:r>
      <w:proofErr w:type="spellStart"/>
      <w:r>
        <w:rPr>
          <w:rFonts w:cs="Times New Roman"/>
        </w:rPr>
        <w:t>với</w:t>
      </w:r>
      <w:proofErr w:type="spellEnd"/>
      <w:r>
        <w:rPr>
          <w:rFonts w:cs="Times New Roman"/>
        </w:rPr>
        <w:t xml:space="preserve"> thang </w:t>
      </w:r>
      <w:proofErr w:type="spellStart"/>
      <w:r>
        <w:rPr>
          <w:rFonts w:cs="Times New Roman"/>
        </w:rPr>
        <w:t>lũy</w:t>
      </w:r>
      <w:proofErr w:type="spellEnd"/>
      <w:r>
        <w:rPr>
          <w:rFonts w:cs="Times New Roman"/>
        </w:rPr>
        <w:t xml:space="preserve"> </w:t>
      </w:r>
      <w:proofErr w:type="spellStart"/>
      <w:r>
        <w:rPr>
          <w:rFonts w:cs="Times New Roman"/>
        </w:rPr>
        <w:t>thừa</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hai</w:t>
      </w:r>
      <w:proofErr w:type="spellEnd"/>
      <w:r>
        <w:rPr>
          <w:rFonts w:cs="Times New Roman"/>
        </w:rPr>
        <w:t xml:space="preserve"> (power-of-2 quantization-aware training). </w:t>
      </w:r>
      <w:proofErr w:type="spellStart"/>
      <w:r>
        <w:rPr>
          <w:rFonts w:cs="Times New Roman"/>
        </w:rPr>
        <w:t>Lượng</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hóa</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một</w:t>
      </w:r>
      <w:proofErr w:type="spellEnd"/>
      <w:r>
        <w:rPr>
          <w:rFonts w:cs="Times New Roman"/>
        </w:rPr>
        <w:t xml:space="preserve"> tensor </w:t>
      </w:r>
      <w:proofErr w:type="spellStart"/>
      <w:r>
        <w:rPr>
          <w:rFonts w:cs="Times New Roman"/>
        </w:rPr>
        <w:t>số</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8 bit </w:t>
      </w:r>
      <w:proofErr w:type="spellStart"/>
      <w:r>
        <w:rPr>
          <w:rFonts w:cs="Times New Roman"/>
        </w:rPr>
        <w:t>kèm</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Khi </w:t>
      </w: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buộc</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lũy</w:t>
      </w:r>
      <w:proofErr w:type="spellEnd"/>
      <w:r>
        <w:rPr>
          <w:rFonts w:cs="Times New Roman"/>
        </w:rPr>
        <w:t xml:space="preserve"> </w:t>
      </w:r>
      <w:proofErr w:type="spellStart"/>
      <w:r>
        <w:rPr>
          <w:rFonts w:cs="Times New Roman"/>
        </w:rPr>
        <w:t>thừa</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suy</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dịch</w:t>
      </w:r>
      <w:proofErr w:type="spellEnd"/>
      <w:r>
        <w:rPr>
          <w:rFonts w:cs="Times New Roman"/>
        </w:rPr>
        <w:t xml:space="preserve"> bit — </w:t>
      </w:r>
      <w:proofErr w:type="spellStart"/>
      <w:r>
        <w:rPr>
          <w:rFonts w:cs="Times New Roman"/>
        </w:rPr>
        <w:t>trên</w:t>
      </w:r>
      <w:proofErr w:type="spellEnd"/>
      <w:r>
        <w:rPr>
          <w:rFonts w:cs="Times New Roman"/>
        </w:rPr>
        <w:t xml:space="preserve"> FPGA </w:t>
      </w:r>
      <w:proofErr w:type="spellStart"/>
      <w:r>
        <w:rPr>
          <w:rFonts w:cs="Times New Roman"/>
        </w:rPr>
        <w:t>chỉ</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dây</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các</w:t>
      </w:r>
      <w:proofErr w:type="spellEnd"/>
      <w:r>
        <w:rPr>
          <w:rFonts w:cs="Times New Roman"/>
        </w:rPr>
        <w:t xml:space="preserve"> bit, </w:t>
      </w:r>
      <w:proofErr w:type="spellStart"/>
      <w:r>
        <w:rPr>
          <w:rFonts w:cs="Times New Roman"/>
        </w:rPr>
        <w:t>gần</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tốn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khi</w:t>
      </w:r>
      <w:proofErr w:type="spellEnd"/>
      <w:r>
        <w:rPr>
          <w:rFonts w:cs="Times New Roman"/>
        </w:rPr>
        <w:t xml:space="preserve"> thang </w:t>
      </w:r>
      <w:proofErr w:type="spellStart"/>
      <w:r>
        <w:rPr>
          <w:rFonts w:cs="Times New Roman"/>
        </w:rPr>
        <w:t>tổng</w:t>
      </w:r>
      <w:proofErr w:type="spellEnd"/>
      <w:r>
        <w:rPr>
          <w:rFonts w:cs="Times New Roman"/>
        </w:rPr>
        <w:t xml:space="preserve"> </w:t>
      </w:r>
      <w:proofErr w:type="spellStart"/>
      <w:r>
        <w:rPr>
          <w:rFonts w:cs="Times New Roman"/>
        </w:rPr>
        <w:t>quát</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khối</w:t>
      </w:r>
      <w:proofErr w:type="spellEnd"/>
      <w:r>
        <w:rPr>
          <w:rFonts w:cs="Times New Roman"/>
        </w:rPr>
        <w:t xml:space="preserve"> DSP </w:t>
      </w:r>
      <w:proofErr w:type="spellStart"/>
      <w:r>
        <w:rPr>
          <w:rFonts w:cs="Times New Roman"/>
        </w:rPr>
        <w:t>cho</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Đây</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lực</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pháp</w:t>
      </w:r>
      <w:proofErr w:type="spellEnd"/>
      <w:r>
        <w:rPr>
          <w:rFonts w:cs="Times New Roman"/>
        </w:rPr>
        <w:t>.</w:t>
      </w:r>
    </w:p>
    <w:p w14:paraId="113DB9C0" w14:textId="77777777" w:rsidR="00E5489F" w:rsidRDefault="00000000">
      <w:pPr>
        <w:spacing w:before="240" w:after="0" w:line="312" w:lineRule="auto"/>
        <w:ind w:firstLine="567"/>
        <w:jc w:val="both"/>
      </w:pP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dịch</w:t>
      </w:r>
      <w:proofErr w:type="spellEnd"/>
      <w:r>
        <w:rPr>
          <w:rFonts w:cs="Times New Roman"/>
        </w:rPr>
        <w:t xml:space="preserve"> bit </w:t>
      </w:r>
      <w:proofErr w:type="spellStart"/>
      <w:r>
        <w:rPr>
          <w:rFonts w:cs="Times New Roman"/>
        </w:rPr>
        <w:t>của</w:t>
      </w:r>
      <w:proofErr w:type="spellEnd"/>
      <w:r>
        <w:rPr>
          <w:rFonts w:cs="Times New Roman"/>
        </w:rPr>
        <w:t xml:space="preserve"> </w:t>
      </w:r>
      <w:proofErr w:type="spellStart"/>
      <w:r>
        <w:rPr>
          <w:rFonts w:cs="Times New Roman"/>
        </w:rPr>
        <w:t>mỗi</w:t>
      </w:r>
      <w:proofErr w:type="spellEnd"/>
      <w:r>
        <w:rPr>
          <w:rFonts w:cs="Times New Roman"/>
        </w:rPr>
        <w:t xml:space="preserve"> tensor </w:t>
      </w:r>
      <w:proofErr w:type="spellStart"/>
      <w:r>
        <w:rPr>
          <w:rFonts w:cs="Times New Roman"/>
        </w:rPr>
        <w:t>được</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tuyệt</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của</w:t>
      </w:r>
      <w:proofErr w:type="spellEnd"/>
      <w:r>
        <w:rPr>
          <w:rFonts w:cs="Times New Roman"/>
        </w:rPr>
        <w:t xml:space="preserve"> tensor </w:t>
      </w:r>
      <w:proofErr w:type="spellStart"/>
      <w:r>
        <w:rPr>
          <w:rFonts w:cs="Times New Roman"/>
        </w:rPr>
        <w:t>đó</w:t>
      </w:r>
      <w:proofErr w:type="spellEnd"/>
      <w:r>
        <w:rPr>
          <w:rFonts w:cs="Times New Roman"/>
        </w:rPr>
        <w:t>:</w:t>
      </w:r>
    </w:p>
    <w:p w14:paraId="080BC203" w14:textId="77777777" w:rsidR="00E5489F" w:rsidRDefault="00000000">
      <w:pPr>
        <w:tabs>
          <w:tab w:val="center" w:pos="4252"/>
          <w:tab w:val="right" w:pos="8787"/>
        </w:tabs>
        <w:spacing w:before="120" w:after="120" w:line="312" w:lineRule="auto"/>
      </w:pPr>
      <w:r>
        <w:rPr>
          <w:rFonts w:cs="Times New Roman"/>
        </w:rPr>
        <w:tab/>
      </w:r>
      <w:proofErr w:type="spellStart"/>
      <w:r>
        <w:rPr>
          <w:rFonts w:cs="Times New Roman"/>
          <w:i/>
        </w:rPr>
        <w:t>shift_bits</w:t>
      </w:r>
      <w:proofErr w:type="spellEnd"/>
      <w:r>
        <w:rPr>
          <w:rFonts w:cs="Times New Roman"/>
          <w:i/>
        </w:rPr>
        <w:t xml:space="preserve"> = ⌊ log₂ </w:t>
      </w:r>
      <w:proofErr w:type="gramStart"/>
      <w:r>
        <w:rPr>
          <w:rFonts w:cs="Times New Roman"/>
          <w:i/>
        </w:rPr>
        <w:t>( 127</w:t>
      </w:r>
      <w:proofErr w:type="gramEnd"/>
      <w:r>
        <w:rPr>
          <w:rFonts w:cs="Times New Roman"/>
          <w:i/>
        </w:rPr>
        <w:t xml:space="preserve"> / </w:t>
      </w:r>
      <w:proofErr w:type="spellStart"/>
      <w:r>
        <w:rPr>
          <w:rFonts w:cs="Times New Roman"/>
          <w:i/>
        </w:rPr>
        <w:t>abs_</w:t>
      </w:r>
      <w:proofErr w:type="gramStart"/>
      <w:r>
        <w:rPr>
          <w:rFonts w:cs="Times New Roman"/>
          <w:i/>
        </w:rPr>
        <w:t>max</w:t>
      </w:r>
      <w:proofErr w:type="spellEnd"/>
      <w:r>
        <w:rPr>
          <w:rFonts w:cs="Times New Roman"/>
          <w:i/>
        </w:rPr>
        <w:t xml:space="preserve"> )</w:t>
      </w:r>
      <w:proofErr w:type="gramEnd"/>
      <w:r>
        <w:rPr>
          <w:rFonts w:cs="Times New Roman"/>
          <w:i/>
        </w:rPr>
        <w:t xml:space="preserve"> ⌋</w:t>
      </w:r>
      <w:r>
        <w:rPr>
          <w:rFonts w:cs="Times New Roman"/>
        </w:rPr>
        <w:tab/>
        <w:t>(3.1)</w:t>
      </w:r>
    </w:p>
    <w:p w14:paraId="461E969A" w14:textId="77777777" w:rsidR="00E5489F" w:rsidRDefault="00000000">
      <w:pPr>
        <w:tabs>
          <w:tab w:val="center" w:pos="4252"/>
          <w:tab w:val="right" w:pos="8787"/>
        </w:tabs>
        <w:spacing w:before="120" w:after="0" w:line="312" w:lineRule="auto"/>
        <w:ind w:firstLine="567"/>
        <w:jc w:val="both"/>
      </w:pPr>
      <w:proofErr w:type="spellStart"/>
      <w:r>
        <w:rPr>
          <w:rFonts w:cs="Times New Roman"/>
        </w:rPr>
        <w:lastRenderedPageBreak/>
        <w:t>trong</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abs_max</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tuyệt</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của</w:t>
      </w:r>
      <w:proofErr w:type="spellEnd"/>
      <w:r>
        <w:rPr>
          <w:rFonts w:cs="Times New Roman"/>
        </w:rPr>
        <w:t xml:space="preserve"> tensor </w:t>
      </w:r>
      <w:proofErr w:type="spellStart"/>
      <w:r>
        <w:rPr>
          <w:rFonts w:cs="Times New Roman"/>
        </w:rPr>
        <w:t>và</w:t>
      </w:r>
      <w:proofErr w:type="spellEnd"/>
      <w:r>
        <w:rPr>
          <w:rFonts w:cs="Times New Roman"/>
        </w:rPr>
        <w:t xml:space="preserve"> 127 </w:t>
      </w:r>
      <w:proofErr w:type="spellStart"/>
      <w:r>
        <w:rPr>
          <w:rFonts w:cs="Times New Roman"/>
        </w:rPr>
        <w:t>là</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bằng</w:t>
      </w:r>
      <w:proofErr w:type="spellEnd"/>
      <w:r>
        <w:rPr>
          <w:rFonts w:cs="Times New Roman"/>
        </w:rPr>
        <w:t xml:space="preserve"> INT8 </w:t>
      </w:r>
      <w:proofErr w:type="spellStart"/>
      <w:r>
        <w:rPr>
          <w:rFonts w:cs="Times New Roman"/>
        </w:rPr>
        <w:t>có</w:t>
      </w:r>
      <w:proofErr w:type="spellEnd"/>
      <w:r>
        <w:rPr>
          <w:rFonts w:cs="Times New Roman"/>
        </w:rPr>
        <w:t xml:space="preserve"> </w:t>
      </w:r>
      <w:proofErr w:type="spellStart"/>
      <w:r>
        <w:rPr>
          <w:rFonts w:cs="Times New Roman"/>
        </w:rPr>
        <w:t>dấu</w:t>
      </w:r>
      <w:proofErr w:type="spellEnd"/>
      <w:r>
        <w:rPr>
          <w:rFonts w:cs="Times New Roman"/>
        </w:rPr>
        <w:t xml:space="preserve">. Công </w:t>
      </w:r>
      <w:proofErr w:type="spellStart"/>
      <w:r>
        <w:rPr>
          <w:rFonts w:cs="Times New Roman"/>
        </w:rPr>
        <w:t>thức</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lũy</w:t>
      </w:r>
      <w:proofErr w:type="spellEnd"/>
      <w:r>
        <w:rPr>
          <w:rFonts w:cs="Times New Roman"/>
        </w:rPr>
        <w:t xml:space="preserve"> </w:t>
      </w:r>
      <w:proofErr w:type="spellStart"/>
      <w:r>
        <w:rPr>
          <w:rFonts w:cs="Times New Roman"/>
        </w:rPr>
        <w:t>thừa</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sao</w:t>
      </w:r>
      <w:proofErr w:type="spellEnd"/>
      <w:r>
        <w:rPr>
          <w:rFonts w:cs="Times New Roman"/>
        </w:rPr>
        <w:t xml:space="preserve"> </w:t>
      </w:r>
      <w:proofErr w:type="spellStart"/>
      <w:r>
        <w:rPr>
          <w:rFonts w:cs="Times New Roman"/>
        </w:rPr>
        <w:t>cho</w:t>
      </w:r>
      <w:proofErr w:type="spellEnd"/>
      <w:r>
        <w:rPr>
          <w:rFonts w:cs="Times New Roman"/>
        </w:rPr>
        <w:t xml:space="preserve"> tensor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nhân</w:t>
      </w:r>
      <w:proofErr w:type="spellEnd"/>
      <w:r>
        <w:rPr>
          <w:rFonts w:cs="Times New Roman"/>
        </w:rPr>
        <w:t xml:space="preserve"> thang </w:t>
      </w:r>
      <w:proofErr w:type="spellStart"/>
      <w:r>
        <w:rPr>
          <w:rFonts w:cs="Times New Roman"/>
        </w:rPr>
        <w:t>vẫn</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vượt</w:t>
      </w:r>
      <w:proofErr w:type="spellEnd"/>
      <w:r>
        <w:rPr>
          <w:rFonts w:cs="Times New Roman"/>
        </w:rPr>
        <w:t xml:space="preserve"> </w:t>
      </w:r>
      <w:proofErr w:type="spellStart"/>
      <w:r>
        <w:rPr>
          <w:rFonts w:cs="Times New Roman"/>
        </w:rPr>
        <w:t>quá</w:t>
      </w:r>
      <w:proofErr w:type="spellEnd"/>
      <w:r>
        <w:rPr>
          <w:rFonts w:cs="Times New Roman"/>
        </w:rPr>
        <w:t xml:space="preserve"> 127, </w:t>
      </w:r>
      <w:proofErr w:type="spellStart"/>
      <w:r>
        <w:rPr>
          <w:rFonts w:cs="Times New Roman"/>
        </w:rPr>
        <w:t>tức</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bão</w:t>
      </w:r>
      <w:proofErr w:type="spellEnd"/>
      <w:r>
        <w:rPr>
          <w:rFonts w:cs="Times New Roman"/>
        </w:rPr>
        <w:t xml:space="preserve"> </w:t>
      </w:r>
      <w:proofErr w:type="spellStart"/>
      <w:r>
        <w:rPr>
          <w:rFonts w:cs="Times New Roman"/>
        </w:rPr>
        <w:t>hòa</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lấy</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dưới</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nhân</w:t>
      </w:r>
      <w:proofErr w:type="spellEnd"/>
      <w:r>
        <w:rPr>
          <w:rFonts w:cs="Times New Roman"/>
        </w:rPr>
        <w:t xml:space="preserve"> thang </w:t>
      </w:r>
      <w:proofErr w:type="spellStart"/>
      <w:r>
        <w:rPr>
          <w:rFonts w:cs="Times New Roman"/>
        </w:rPr>
        <w:t>trở</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dịch</w:t>
      </w:r>
      <w:proofErr w:type="spellEnd"/>
      <w:r>
        <w:rPr>
          <w:rFonts w:cs="Times New Roman"/>
        </w:rPr>
        <w:t xml:space="preserve"> bit.</w:t>
      </w:r>
    </w:p>
    <w:p w14:paraId="1E845D8D" w14:textId="77777777" w:rsidR="00E5489F" w:rsidRDefault="00000000">
      <w:pPr>
        <w:tabs>
          <w:tab w:val="center" w:pos="4252"/>
          <w:tab w:val="right" w:pos="8787"/>
        </w:tabs>
        <w:spacing w:before="120" w:after="0" w:line="312" w:lineRule="auto"/>
        <w:ind w:firstLine="567"/>
        <w:jc w:val="both"/>
      </w:pPr>
      <w:proofErr w:type="spellStart"/>
      <w:r>
        <w:rPr>
          <w:rFonts w:cs="Times New Roman"/>
        </w:rPr>
        <w:t>Đường</w:t>
      </w:r>
      <w:proofErr w:type="spellEnd"/>
      <w:r>
        <w:rPr>
          <w:rFonts w:cs="Times New Roman"/>
        </w:rPr>
        <w:t xml:space="preserve"> </w:t>
      </w:r>
      <w:proofErr w:type="spellStart"/>
      <w:r>
        <w:rPr>
          <w:rFonts w:cs="Times New Roman"/>
        </w:rPr>
        <w:t>ống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học</w:t>
      </w:r>
      <w:proofErr w:type="spellEnd"/>
      <w:r>
        <w:rPr>
          <w:rFonts w:cs="Times New Roman"/>
        </w:rPr>
        <w:t xml:space="preserve"> INT8 </w:t>
      </w:r>
      <w:proofErr w:type="spellStart"/>
      <w:r>
        <w:rPr>
          <w:rFonts w:cs="Times New Roman"/>
        </w:rPr>
        <w:t>được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Python </w:t>
      </w:r>
      <w:proofErr w:type="spellStart"/>
      <w:r>
        <w:rPr>
          <w:rFonts w:cs="Times New Roman"/>
        </w:rPr>
        <w:t>và</w:t>
      </w:r>
      <w:proofErr w:type="spellEnd"/>
      <w:r>
        <w:rPr>
          <w:rFonts w:cs="Times New Roman"/>
        </w:rPr>
        <w:t xml:space="preserve"> </w:t>
      </w:r>
      <w:proofErr w:type="spellStart"/>
      <w:r>
        <w:rPr>
          <w:rFonts w:cs="Times New Roman"/>
        </w:rPr>
        <w:t>mạch</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cứng</w:t>
      </w:r>
      <w:proofErr w:type="spellEnd"/>
      <w:r>
        <w:rPr>
          <w:rFonts w:cs="Times New Roman"/>
        </w:rPr>
        <w:t xml:space="preserve">, </w:t>
      </w:r>
      <w:proofErr w:type="spellStart"/>
      <w:r>
        <w:rPr>
          <w:rFonts w:cs="Times New Roman"/>
        </w:rPr>
        <w:t>gồm</w:t>
      </w:r>
      <w:proofErr w:type="spellEnd"/>
      <w:r>
        <w:rPr>
          <w:rFonts w:cs="Times New Roman"/>
        </w:rPr>
        <w:t xml:space="preserve"> </w:t>
      </w:r>
      <w:proofErr w:type="spellStart"/>
      <w:r>
        <w:rPr>
          <w:rFonts w:cs="Times New Roman"/>
        </w:rPr>
        <w:t>bốn</w:t>
      </w:r>
      <w:proofErr w:type="spellEnd"/>
      <w:r>
        <w:rPr>
          <w:rFonts w:cs="Times New Roman"/>
        </w:rPr>
        <w:t xml:space="preserve"> </w:t>
      </w:r>
      <w:proofErr w:type="spellStart"/>
      <w:r>
        <w:rPr>
          <w:rFonts w:cs="Times New Roman"/>
        </w:rPr>
        <w:t>bước</w:t>
      </w:r>
      <w:proofErr w:type="spellEnd"/>
      <w:r>
        <w:rPr>
          <w:rFonts w:cs="Times New Roman"/>
        </w:rPr>
        <w:t xml:space="preserve"> </w:t>
      </w:r>
      <w:proofErr w:type="spellStart"/>
      <w:r>
        <w:rPr>
          <w:rFonts w:cs="Times New Roman"/>
        </w:rPr>
        <w:t>sau</w:t>
      </w:r>
      <w:proofErr w:type="spellEnd"/>
      <w:r>
        <w:rPr>
          <w:rFonts w:cs="Times New Roman"/>
        </w:rPr>
        <w:t>.</w:t>
      </w:r>
    </w:p>
    <w:p w14:paraId="5705A843" w14:textId="77777777" w:rsidR="00E5489F" w:rsidRDefault="00000000">
      <w:pPr>
        <w:tabs>
          <w:tab w:val="center" w:pos="4252"/>
          <w:tab w:val="right" w:pos="8787"/>
        </w:tabs>
        <w:spacing w:before="120" w:after="0" w:line="312" w:lineRule="auto"/>
        <w:ind w:firstLine="567"/>
        <w:jc w:val="both"/>
      </w:pPr>
      <w:proofErr w:type="spellStart"/>
      <w:r>
        <w:rPr>
          <w:rFonts w:cs="Times New Roman"/>
        </w:rPr>
        <w:t>Bước</w:t>
      </w:r>
      <w:proofErr w:type="spellEnd"/>
      <w:r>
        <w:rPr>
          <w:rFonts w:cs="Times New Roman"/>
        </w:rPr>
        <w:t xml:space="preserve"> 1 — </w:t>
      </w:r>
      <w:proofErr w:type="spellStart"/>
      <w:r>
        <w:rPr>
          <w:rFonts w:cs="Times New Roman"/>
        </w:rPr>
        <w:t>Lượng</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Tín</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điện</w:t>
      </w:r>
      <w:proofErr w:type="spellEnd"/>
      <w:r>
        <w:rPr>
          <w:rFonts w:cs="Times New Roman"/>
        </w:rPr>
        <w:t xml:space="preserve"> </w:t>
      </w:r>
      <w:proofErr w:type="spellStart"/>
      <w:r>
        <w:rPr>
          <w:rFonts w:cs="Times New Roman"/>
        </w:rPr>
        <w:t>tâm</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hóa</w:t>
      </w:r>
      <w:proofErr w:type="spellEnd"/>
      <w:r>
        <w:rPr>
          <w:rFonts w:cs="Times New Roman"/>
        </w:rPr>
        <w:t xml:space="preserve"> Z-score </w:t>
      </w:r>
      <w:proofErr w:type="spellStart"/>
      <w:r>
        <w:rPr>
          <w:rFonts w:cs="Times New Roman"/>
        </w:rPr>
        <w:t>được</w:t>
      </w:r>
      <w:proofErr w:type="spellEnd"/>
      <w:r>
        <w:rPr>
          <w:rFonts w:cs="Times New Roman"/>
        </w:rPr>
        <w:t xml:space="preserve"> </w:t>
      </w:r>
      <w:proofErr w:type="spellStart"/>
      <w:r>
        <w:rPr>
          <w:rFonts w:cs="Times New Roman"/>
        </w:rPr>
        <w:t>nhân</w:t>
      </w:r>
      <w:proofErr w:type="spellEnd"/>
      <w:r>
        <w:rPr>
          <w:rFonts w:cs="Times New Roman"/>
        </w:rPr>
        <w:t xml:space="preserve"> thang 2^input_shift </w:t>
      </w:r>
      <w:proofErr w:type="spellStart"/>
      <w:r>
        <w:rPr>
          <w:rFonts w:cs="Times New Roman"/>
        </w:rPr>
        <w:t>rồi</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chặn</w:t>
      </w:r>
      <w:proofErr w:type="spellEnd"/>
      <w:r>
        <w:rPr>
          <w:rFonts w:cs="Times New Roman"/>
        </w:rPr>
        <w:t xml:space="preserve"> </w:t>
      </w:r>
      <w:proofErr w:type="spellStart"/>
      <w:r>
        <w:rPr>
          <w:rFonts w:cs="Times New Roman"/>
        </w:rPr>
        <w:t>biên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dải</w:t>
      </w:r>
      <w:proofErr w:type="spellEnd"/>
      <w:r>
        <w:rPr>
          <w:rFonts w:cs="Times New Roman"/>
        </w:rPr>
        <w:t xml:space="preserve"> INT8:</w:t>
      </w:r>
    </w:p>
    <w:p w14:paraId="0F14FB78" w14:textId="77777777" w:rsidR="00E5489F" w:rsidRDefault="00000000">
      <w:pPr>
        <w:tabs>
          <w:tab w:val="center" w:pos="4252"/>
          <w:tab w:val="center" w:pos="4252"/>
          <w:tab w:val="right" w:pos="8787"/>
          <w:tab w:val="right" w:pos="8787"/>
        </w:tabs>
        <w:spacing w:before="120" w:after="120" w:line="312" w:lineRule="auto"/>
      </w:pPr>
      <w:r>
        <w:rPr>
          <w:rFonts w:cs="Times New Roman"/>
        </w:rPr>
        <w:tab/>
      </w:r>
      <w:r>
        <w:rPr>
          <w:rFonts w:cs="Times New Roman"/>
          <w:i/>
        </w:rPr>
        <w:t xml:space="preserve">x_int8 = clamp </w:t>
      </w:r>
      <w:proofErr w:type="gramStart"/>
      <w:r>
        <w:rPr>
          <w:rFonts w:cs="Times New Roman"/>
          <w:i/>
        </w:rPr>
        <w:t>( round</w:t>
      </w:r>
      <w:proofErr w:type="gramEnd"/>
      <w:r>
        <w:rPr>
          <w:rFonts w:cs="Times New Roman"/>
          <w:i/>
        </w:rPr>
        <w:t xml:space="preserve"> </w:t>
      </w:r>
      <w:proofErr w:type="gramStart"/>
      <w:r>
        <w:rPr>
          <w:rFonts w:cs="Times New Roman"/>
          <w:i/>
        </w:rPr>
        <w:t>( x</w:t>
      </w:r>
      <w:proofErr w:type="gramEnd"/>
      <w:r>
        <w:rPr>
          <w:rFonts w:cs="Times New Roman"/>
          <w:i/>
        </w:rPr>
        <w:t xml:space="preserve"> · 2^input_</w:t>
      </w:r>
      <w:proofErr w:type="gramStart"/>
      <w:r>
        <w:rPr>
          <w:rFonts w:cs="Times New Roman"/>
          <w:i/>
        </w:rPr>
        <w:t>shift )</w:t>
      </w:r>
      <w:proofErr w:type="gramEnd"/>
      <w:r>
        <w:rPr>
          <w:rFonts w:cs="Times New Roman"/>
          <w:i/>
        </w:rPr>
        <w:t xml:space="preserve"> , −127, </w:t>
      </w:r>
      <w:proofErr w:type="gramStart"/>
      <w:r>
        <w:rPr>
          <w:rFonts w:cs="Times New Roman"/>
          <w:i/>
        </w:rPr>
        <w:t>127 )</w:t>
      </w:r>
      <w:proofErr w:type="gramEnd"/>
      <w:r>
        <w:rPr>
          <w:rFonts w:cs="Times New Roman"/>
        </w:rPr>
        <w:tab/>
        <w:t>(3.2)</w:t>
      </w:r>
    </w:p>
    <w:p w14:paraId="32FFD800" w14:textId="77777777" w:rsidR="00E5489F" w:rsidRDefault="00000000">
      <w:pPr>
        <w:tabs>
          <w:tab w:val="center" w:pos="4252"/>
          <w:tab w:val="center" w:pos="4252"/>
          <w:tab w:val="right" w:pos="8787"/>
          <w:tab w:val="right" w:pos="8787"/>
        </w:tabs>
        <w:spacing w:before="120" w:after="0" w:line="312" w:lineRule="auto"/>
        <w:ind w:firstLine="567"/>
        <w:jc w:val="both"/>
      </w:pPr>
      <w:proofErr w:type="spellStart"/>
      <w:r>
        <w:rPr>
          <w:rFonts w:cs="Times New Roman"/>
        </w:rPr>
        <w:t>Bước</w:t>
      </w:r>
      <w:proofErr w:type="spellEnd"/>
      <w:r>
        <w:rPr>
          <w:rFonts w:cs="Times New Roman"/>
        </w:rPr>
        <w:t xml:space="preserve"> 2 — </w:t>
      </w:r>
      <w:proofErr w:type="spellStart"/>
      <w:r>
        <w:rPr>
          <w:rFonts w:cs="Times New Roman"/>
        </w:rPr>
        <w:t>Lượng</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dịch</w:t>
      </w:r>
      <w:proofErr w:type="spellEnd"/>
      <w:r>
        <w:rPr>
          <w:rFonts w:cs="Times New Roman"/>
        </w:rPr>
        <w:t xml:space="preserve"> bit </w:t>
      </w:r>
      <w:proofErr w:type="spellStart"/>
      <w:r>
        <w:rPr>
          <w:rFonts w:cs="Times New Roman"/>
        </w:rPr>
        <w:t>riêng</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theo</w:t>
      </w:r>
      <w:proofErr w:type="spellEnd"/>
      <w:r>
        <w:rPr>
          <w:rFonts w:cs="Times New Roman"/>
        </w:rPr>
        <w:t xml:space="preserve"> (3.1) </w:t>
      </w:r>
      <w:proofErr w:type="spellStart"/>
      <w:r>
        <w:rPr>
          <w:rFonts w:cs="Times New Roman"/>
        </w:rPr>
        <w:t>trên</w:t>
      </w:r>
      <w:proofErr w:type="spellEnd"/>
      <w:r>
        <w:rPr>
          <w:rFonts w:cs="Times New Roman"/>
        </w:rPr>
        <w:t xml:space="preserve"> </w:t>
      </w:r>
      <w:proofErr w:type="spellStart"/>
      <w:r>
        <w:rPr>
          <w:rFonts w:cs="Times New Roman"/>
        </w:rPr>
        <w:t>chính</w:t>
      </w:r>
      <w:proofErr w:type="spellEnd"/>
      <w:r>
        <w:rPr>
          <w:rFonts w:cs="Times New Roman"/>
        </w:rPr>
        <w:t xml:space="preserve"> tensor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đó</w:t>
      </w:r>
      <w:proofErr w:type="spellEnd"/>
      <w:r>
        <w:rPr>
          <w:rFonts w:cs="Times New Roman"/>
        </w:rPr>
        <w:t>:</w:t>
      </w:r>
    </w:p>
    <w:p w14:paraId="1C0E54B0" w14:textId="77777777" w:rsidR="00E5489F" w:rsidRDefault="00000000">
      <w:pPr>
        <w:tabs>
          <w:tab w:val="center" w:pos="4252"/>
          <w:tab w:val="center" w:pos="4252"/>
          <w:tab w:val="center" w:pos="4252"/>
          <w:tab w:val="right" w:pos="8787"/>
          <w:tab w:val="right" w:pos="8787"/>
          <w:tab w:val="right" w:pos="8787"/>
        </w:tabs>
        <w:spacing w:before="120" w:after="120" w:line="312" w:lineRule="auto"/>
      </w:pPr>
      <w:r>
        <w:rPr>
          <w:rFonts w:cs="Times New Roman"/>
        </w:rPr>
        <w:tab/>
      </w:r>
      <w:r>
        <w:rPr>
          <w:rFonts w:cs="Times New Roman"/>
          <w:i/>
        </w:rPr>
        <w:t xml:space="preserve">w_int8 = clamp </w:t>
      </w:r>
      <w:proofErr w:type="gramStart"/>
      <w:r>
        <w:rPr>
          <w:rFonts w:cs="Times New Roman"/>
          <w:i/>
        </w:rPr>
        <w:t>( round</w:t>
      </w:r>
      <w:proofErr w:type="gramEnd"/>
      <w:r>
        <w:rPr>
          <w:rFonts w:cs="Times New Roman"/>
          <w:i/>
        </w:rPr>
        <w:t xml:space="preserve"> </w:t>
      </w:r>
      <w:proofErr w:type="gramStart"/>
      <w:r>
        <w:rPr>
          <w:rFonts w:cs="Times New Roman"/>
          <w:i/>
        </w:rPr>
        <w:t>( w</w:t>
      </w:r>
      <w:proofErr w:type="gramEnd"/>
      <w:r>
        <w:rPr>
          <w:rFonts w:cs="Times New Roman"/>
          <w:i/>
        </w:rPr>
        <w:t xml:space="preserve"> · 2^w_</w:t>
      </w:r>
      <w:proofErr w:type="gramStart"/>
      <w:r>
        <w:rPr>
          <w:rFonts w:cs="Times New Roman"/>
          <w:i/>
        </w:rPr>
        <w:t>shift )</w:t>
      </w:r>
      <w:proofErr w:type="gramEnd"/>
      <w:r>
        <w:rPr>
          <w:rFonts w:cs="Times New Roman"/>
          <w:i/>
        </w:rPr>
        <w:t xml:space="preserve"> , −127, </w:t>
      </w:r>
      <w:proofErr w:type="gramStart"/>
      <w:r>
        <w:rPr>
          <w:rFonts w:cs="Times New Roman"/>
          <w:i/>
        </w:rPr>
        <w:t>127 )</w:t>
      </w:r>
      <w:proofErr w:type="gramEnd"/>
      <w:r>
        <w:rPr>
          <w:rFonts w:cs="Times New Roman"/>
        </w:rPr>
        <w:tab/>
        <w:t>(3.3)</w:t>
      </w:r>
    </w:p>
    <w:p w14:paraId="6CD3B1DC" w14:textId="77777777" w:rsidR="00E5489F" w:rsidRDefault="00000000">
      <w:pPr>
        <w:tabs>
          <w:tab w:val="center" w:pos="4252"/>
          <w:tab w:val="center" w:pos="4252"/>
          <w:tab w:val="center" w:pos="4252"/>
          <w:tab w:val="right" w:pos="8787"/>
          <w:tab w:val="right" w:pos="8787"/>
          <w:tab w:val="right" w:pos="8787"/>
        </w:tabs>
        <w:spacing w:before="120" w:after="0" w:line="312" w:lineRule="auto"/>
        <w:ind w:firstLine="567"/>
        <w:jc w:val="both"/>
      </w:pPr>
      <w:proofErr w:type="spellStart"/>
      <w:r>
        <w:rPr>
          <w:rFonts w:cs="Times New Roman"/>
        </w:rPr>
        <w:t>Bước</w:t>
      </w:r>
      <w:proofErr w:type="spellEnd"/>
      <w:r>
        <w:rPr>
          <w:rFonts w:cs="Times New Roman"/>
        </w:rPr>
        <w:t xml:space="preserve"> 3 — </w:t>
      </w:r>
      <w:proofErr w:type="spellStart"/>
      <w:r>
        <w:rPr>
          <w:rFonts w:cs="Times New Roman"/>
        </w:rPr>
        <w:t>Tích</w:t>
      </w:r>
      <w:proofErr w:type="spellEnd"/>
      <w:r>
        <w:rPr>
          <w:rFonts w:cs="Times New Roman"/>
        </w:rPr>
        <w:t xml:space="preserve"> </w:t>
      </w:r>
      <w:proofErr w:type="spellStart"/>
      <w:r>
        <w:rPr>
          <w:rFonts w:cs="Times New Roman"/>
        </w:rPr>
        <w:t>chập</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cộng</w:t>
      </w:r>
      <w:proofErr w:type="spellEnd"/>
      <w:r>
        <w:rPr>
          <w:rFonts w:cs="Times New Roman"/>
        </w:rPr>
        <w:t xml:space="preserve"> bias. </w:t>
      </w:r>
      <w:proofErr w:type="spellStart"/>
      <w:r>
        <w:rPr>
          <w:rFonts w:cs="Times New Roman"/>
        </w:rPr>
        <w:t>Tích</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số</w:t>
      </w:r>
      <w:proofErr w:type="spellEnd"/>
      <w:r>
        <w:rPr>
          <w:rFonts w:cs="Times New Roman"/>
        </w:rPr>
        <w:t xml:space="preserve"> INT8 </w:t>
      </w:r>
      <w:proofErr w:type="spellStart"/>
      <w:r>
        <w:rPr>
          <w:rFonts w:cs="Times New Roman"/>
        </w:rPr>
        <w:t>được</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dồn</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lũy</w:t>
      </w:r>
      <w:proofErr w:type="spellEnd"/>
      <w:r>
        <w:rPr>
          <w:rFonts w:cs="Times New Roman"/>
        </w:rPr>
        <w:t xml:space="preserve"> 32 bit, </w:t>
      </w:r>
      <w:proofErr w:type="spellStart"/>
      <w:r>
        <w:rPr>
          <w:rFonts w:cs="Times New Roman"/>
        </w:rPr>
        <w:t>sau</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thêm</w:t>
      </w:r>
      <w:proofErr w:type="spellEnd"/>
      <w:r>
        <w:rPr>
          <w:rFonts w:cs="Times New Roman"/>
        </w:rPr>
        <w:t xml:space="preserve"> bias </w:t>
      </w:r>
      <w:proofErr w:type="spellStart"/>
      <w:r>
        <w:rPr>
          <w:rFonts w:cs="Times New Roman"/>
        </w:rPr>
        <w:t>đã</w:t>
      </w:r>
      <w:proofErr w:type="spellEnd"/>
      <w:r>
        <w:rPr>
          <w:rFonts w:cs="Times New Roman"/>
        </w:rPr>
        <w:t xml:space="preserve"> </w:t>
      </w:r>
      <w:proofErr w:type="spellStart"/>
      <w:r>
        <w:rPr>
          <w:rFonts w:cs="Times New Roman"/>
        </w:rPr>
        <w:t>nhân</w:t>
      </w:r>
      <w:proofErr w:type="spellEnd"/>
      <w:r>
        <w:rPr>
          <w:rFonts w:cs="Times New Roman"/>
        </w:rPr>
        <w:t xml:space="preserve"> thang:</w:t>
      </w:r>
    </w:p>
    <w:p w14:paraId="105B4188" w14:textId="77777777" w:rsidR="00E5489F" w:rsidRDefault="00000000">
      <w:pPr>
        <w:tabs>
          <w:tab w:val="center" w:pos="4252"/>
          <w:tab w:val="center" w:pos="4252"/>
          <w:tab w:val="center" w:pos="4252"/>
          <w:tab w:val="center" w:pos="4252"/>
          <w:tab w:val="right" w:pos="8787"/>
          <w:tab w:val="right" w:pos="8787"/>
          <w:tab w:val="right" w:pos="8787"/>
          <w:tab w:val="right" w:pos="8787"/>
        </w:tabs>
        <w:spacing w:before="120" w:after="120" w:line="312" w:lineRule="auto"/>
      </w:pPr>
      <w:r>
        <w:rPr>
          <w:rFonts w:cs="Times New Roman"/>
        </w:rPr>
        <w:tab/>
      </w:r>
      <w:r>
        <w:rPr>
          <w:rFonts w:cs="Times New Roman"/>
          <w:i/>
        </w:rPr>
        <w:t xml:space="preserve">acc = Σ </w:t>
      </w:r>
      <w:proofErr w:type="gramStart"/>
      <w:r>
        <w:rPr>
          <w:rFonts w:cs="Times New Roman"/>
          <w:i/>
        </w:rPr>
        <w:t>( x</w:t>
      </w:r>
      <w:proofErr w:type="gramEnd"/>
      <w:r>
        <w:rPr>
          <w:rFonts w:cs="Times New Roman"/>
          <w:i/>
        </w:rPr>
        <w:t>_int8 · w_int</w:t>
      </w:r>
      <w:proofErr w:type="gramStart"/>
      <w:r>
        <w:rPr>
          <w:rFonts w:cs="Times New Roman"/>
          <w:i/>
        </w:rPr>
        <w:t>8 )</w:t>
      </w:r>
      <w:proofErr w:type="gramEnd"/>
      <w:r>
        <w:rPr>
          <w:rFonts w:cs="Times New Roman"/>
          <w:i/>
        </w:rPr>
        <w:t xml:space="preserve"> + </w:t>
      </w:r>
      <w:proofErr w:type="spellStart"/>
      <w:r>
        <w:rPr>
          <w:rFonts w:cs="Times New Roman"/>
          <w:i/>
        </w:rPr>
        <w:t>bias_scaled</w:t>
      </w:r>
      <w:proofErr w:type="spellEnd"/>
      <w:r>
        <w:rPr>
          <w:rFonts w:cs="Times New Roman"/>
        </w:rPr>
        <w:tab/>
        <w:t>(3.4)</w:t>
      </w:r>
    </w:p>
    <w:p w14:paraId="17EDB495" w14:textId="77777777" w:rsidR="00E5489F" w:rsidRDefault="00000000">
      <w:pPr>
        <w:tabs>
          <w:tab w:val="center" w:pos="4252"/>
          <w:tab w:val="center" w:pos="4252"/>
          <w:tab w:val="center" w:pos="4252"/>
          <w:tab w:val="center" w:pos="4252"/>
          <w:tab w:val="right" w:pos="8787"/>
          <w:tab w:val="right" w:pos="8787"/>
          <w:tab w:val="right" w:pos="8787"/>
          <w:tab w:val="right" w:pos="8787"/>
        </w:tabs>
        <w:spacing w:before="120" w:after="0" w:line="312" w:lineRule="auto"/>
        <w:ind w:firstLine="567"/>
        <w:jc w:val="both"/>
      </w:pPr>
      <w:proofErr w:type="spellStart"/>
      <w:r>
        <w:rPr>
          <w:rFonts w:cs="Times New Roman"/>
        </w:rPr>
        <w:t>Bước</w:t>
      </w:r>
      <w:proofErr w:type="spellEnd"/>
      <w:r>
        <w:rPr>
          <w:rFonts w:cs="Times New Roman"/>
        </w:rPr>
        <w:t xml:space="preserve"> 4 — Tái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lũy</w:t>
      </w:r>
      <w:proofErr w:type="spellEnd"/>
      <w:r>
        <w:rPr>
          <w:rFonts w:cs="Times New Roman"/>
        </w:rPr>
        <w:t xml:space="preserve"> </w:t>
      </w:r>
      <w:proofErr w:type="gramStart"/>
      <w:r>
        <w:rPr>
          <w:rFonts w:cs="Times New Roman"/>
        </w:rPr>
        <w:t>32 bit</w:t>
      </w:r>
      <w:proofErr w:type="gram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đưa</w:t>
      </w:r>
      <w:proofErr w:type="spellEnd"/>
      <w:r>
        <w:rPr>
          <w:rFonts w:cs="Times New Roman"/>
        </w:rPr>
        <w:t xml:space="preserve"> </w:t>
      </w:r>
      <w:proofErr w:type="spellStart"/>
      <w:r>
        <w:rPr>
          <w:rFonts w:cs="Times New Roman"/>
        </w:rPr>
        <w:t>trở</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dải</w:t>
      </w:r>
      <w:proofErr w:type="spellEnd"/>
      <w:r>
        <w:rPr>
          <w:rFonts w:cs="Times New Roman"/>
        </w:rPr>
        <w:t xml:space="preserve"> INT8 </w:t>
      </w:r>
      <w:proofErr w:type="spellStart"/>
      <w:r>
        <w:rPr>
          <w:rFonts w:cs="Times New Roman"/>
        </w:rPr>
        <w:t>để</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tiếp</w:t>
      </w:r>
      <w:proofErr w:type="spellEnd"/>
      <w:r>
        <w:rPr>
          <w:rFonts w:cs="Times New Roman"/>
        </w:rPr>
        <w:t>:</w:t>
      </w:r>
    </w:p>
    <w:p w14:paraId="1535781F" w14:textId="77777777" w:rsidR="00E5489F" w:rsidRDefault="00000000">
      <w:pPr>
        <w:tabs>
          <w:tab w:val="center" w:pos="4252"/>
          <w:tab w:val="center" w:pos="4252"/>
          <w:tab w:val="center" w:pos="4252"/>
          <w:tab w:val="center" w:pos="4252"/>
          <w:tab w:val="center" w:pos="4252"/>
          <w:tab w:val="right" w:pos="8787"/>
          <w:tab w:val="right" w:pos="8787"/>
          <w:tab w:val="right" w:pos="8787"/>
          <w:tab w:val="right" w:pos="8787"/>
          <w:tab w:val="right" w:pos="8787"/>
        </w:tabs>
        <w:spacing w:before="120" w:after="120" w:line="312" w:lineRule="auto"/>
      </w:pPr>
      <w:r>
        <w:rPr>
          <w:rFonts w:cs="Times New Roman"/>
        </w:rPr>
        <w:tab/>
      </w:r>
      <w:r>
        <w:rPr>
          <w:rFonts w:cs="Times New Roman"/>
          <w:i/>
        </w:rPr>
        <w:t xml:space="preserve">out = clamp </w:t>
      </w:r>
      <w:proofErr w:type="gramStart"/>
      <w:r>
        <w:rPr>
          <w:rFonts w:cs="Times New Roman"/>
          <w:i/>
        </w:rPr>
        <w:t xml:space="preserve">( </w:t>
      </w:r>
      <w:proofErr w:type="spellStart"/>
      <w:r>
        <w:rPr>
          <w:rFonts w:cs="Times New Roman"/>
          <w:i/>
        </w:rPr>
        <w:t>round</w:t>
      </w:r>
      <w:proofErr w:type="gramEnd"/>
      <w:r>
        <w:rPr>
          <w:rFonts w:cs="Times New Roman"/>
          <w:i/>
        </w:rPr>
        <w:t>_half_up</w:t>
      </w:r>
      <w:proofErr w:type="spellEnd"/>
      <w:r>
        <w:rPr>
          <w:rFonts w:cs="Times New Roman"/>
          <w:i/>
        </w:rPr>
        <w:t xml:space="preserve"> </w:t>
      </w:r>
      <w:proofErr w:type="gramStart"/>
      <w:r>
        <w:rPr>
          <w:rFonts w:cs="Times New Roman"/>
          <w:i/>
        </w:rPr>
        <w:t>( acc</w:t>
      </w:r>
      <w:proofErr w:type="gramEnd"/>
      <w:r>
        <w:rPr>
          <w:rFonts w:cs="Times New Roman"/>
          <w:i/>
        </w:rPr>
        <w:t xml:space="preserve"> / 2^</w:t>
      </w:r>
      <w:proofErr w:type="gramStart"/>
      <w:r>
        <w:rPr>
          <w:rFonts w:cs="Times New Roman"/>
          <w:i/>
        </w:rPr>
        <w:t>nb )</w:t>
      </w:r>
      <w:proofErr w:type="gramEnd"/>
      <w:r>
        <w:rPr>
          <w:rFonts w:cs="Times New Roman"/>
          <w:i/>
        </w:rPr>
        <w:t xml:space="preserve"> , −127, </w:t>
      </w:r>
      <w:proofErr w:type="gramStart"/>
      <w:r>
        <w:rPr>
          <w:rFonts w:cs="Times New Roman"/>
          <w:i/>
        </w:rPr>
        <w:t>127 )</w:t>
      </w:r>
      <w:proofErr w:type="gramEnd"/>
      <w:r>
        <w:rPr>
          <w:rFonts w:cs="Times New Roman"/>
        </w:rPr>
        <w:tab/>
        <w:t>(3.5)</w:t>
      </w:r>
    </w:p>
    <w:p w14:paraId="3F4DF562" w14:textId="77777777" w:rsidR="00E5489F" w:rsidRDefault="00000000">
      <w:pPr>
        <w:tabs>
          <w:tab w:val="center" w:pos="4252"/>
          <w:tab w:val="center" w:pos="4252"/>
          <w:tab w:val="center" w:pos="4252"/>
          <w:tab w:val="center" w:pos="4252"/>
          <w:tab w:val="center" w:pos="4252"/>
          <w:tab w:val="right" w:pos="8787"/>
          <w:tab w:val="right" w:pos="8787"/>
          <w:tab w:val="right" w:pos="8787"/>
          <w:tab w:val="right" w:pos="8787"/>
          <w:tab w:val="right" w:pos="8787"/>
        </w:tabs>
        <w:spacing w:before="120" w:after="0" w:line="312" w:lineRule="auto"/>
        <w:ind w:firstLine="567"/>
        <w:jc w:val="both"/>
      </w:pPr>
      <w:r>
        <w:rPr>
          <w:rFonts w:cs="Times New Roman"/>
        </w:rPr>
        <w:t xml:space="preserve">Tái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bước</w:t>
      </w:r>
      <w:proofErr w:type="spellEnd"/>
      <w:r>
        <w:rPr>
          <w:rFonts w:cs="Times New Roman"/>
        </w:rPr>
        <w:t xml:space="preserve"> </w:t>
      </w:r>
      <w:proofErr w:type="spellStart"/>
      <w:r>
        <w:rPr>
          <w:rFonts w:cs="Times New Roman"/>
        </w:rPr>
        <w:t>bắt</w:t>
      </w:r>
      <w:proofErr w:type="spellEnd"/>
      <w:r>
        <w:rPr>
          <w:rFonts w:cs="Times New Roman"/>
        </w:rPr>
        <w:t xml:space="preserve"> </w:t>
      </w:r>
      <w:proofErr w:type="spellStart"/>
      <w:r>
        <w:rPr>
          <w:rFonts w:cs="Times New Roman"/>
        </w:rPr>
        <w:t>buộc</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gramStart"/>
      <w:r>
        <w:rPr>
          <w:rFonts w:cs="Times New Roman"/>
        </w:rPr>
        <w:t>8 bit</w:t>
      </w:r>
      <w:proofErr w:type="gram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tích</w:t>
      </w:r>
      <w:proofErr w:type="spellEnd"/>
      <w:r>
        <w:rPr>
          <w:rFonts w:cs="Times New Roman"/>
        </w:rPr>
        <w:t xml:space="preserve"> 16 bit, </w:t>
      </w:r>
      <w:proofErr w:type="spellStart"/>
      <w:r>
        <w:rPr>
          <w:rFonts w:cs="Times New Roman"/>
        </w:rPr>
        <w:t>và</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dồn</w:t>
      </w:r>
      <w:proofErr w:type="spellEnd"/>
      <w:r>
        <w:rPr>
          <w:rFonts w:cs="Times New Roman"/>
        </w:rPr>
        <w:t xml:space="preserve"> </w:t>
      </w:r>
      <w:proofErr w:type="spellStart"/>
      <w:r>
        <w:rPr>
          <w:rFonts w:cs="Times New Roman"/>
        </w:rPr>
        <w:t>năm</w:t>
      </w:r>
      <w:proofErr w:type="spellEnd"/>
      <w:r>
        <w:rPr>
          <w:rFonts w:cs="Times New Roman"/>
        </w:rPr>
        <w:t xml:space="preserve"> </w:t>
      </w:r>
      <w:proofErr w:type="spellStart"/>
      <w:r>
        <w:rPr>
          <w:rFonts w:cs="Times New Roman"/>
        </w:rPr>
        <w:t>tích</w:t>
      </w:r>
      <w:proofErr w:type="spellEnd"/>
      <w:r>
        <w:rPr>
          <w:rFonts w:cs="Times New Roman"/>
        </w:rPr>
        <w:t xml:space="preserve"> qua </w:t>
      </w:r>
      <w:proofErr w:type="spellStart"/>
      <w:r>
        <w:rPr>
          <w:rFonts w:cs="Times New Roman"/>
        </w:rPr>
        <w:t>nhiều</w:t>
      </w:r>
      <w:proofErr w:type="spellEnd"/>
      <w:r>
        <w:rPr>
          <w:rFonts w:cs="Times New Roman"/>
        </w:rPr>
        <w:t xml:space="preserve"> </w:t>
      </w:r>
      <w:proofErr w:type="spellStart"/>
      <w:r>
        <w:rPr>
          <w:rFonts w:cs="Times New Roman"/>
        </w:rPr>
        <w:t>kênh</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nới</w:t>
      </w:r>
      <w:proofErr w:type="spellEnd"/>
      <w:r>
        <w:rPr>
          <w:rFonts w:cs="Times New Roman"/>
        </w:rPr>
        <w:t xml:space="preserve"> </w:t>
      </w:r>
      <w:proofErr w:type="spellStart"/>
      <w:r>
        <w:rPr>
          <w:rFonts w:cs="Times New Roman"/>
        </w:rPr>
        <w:t>rộng</w:t>
      </w:r>
      <w:proofErr w:type="spellEnd"/>
      <w:r>
        <w:rPr>
          <w:rFonts w:cs="Times New Roman"/>
        </w:rPr>
        <w:t xml:space="preserve"> </w:t>
      </w:r>
      <w:proofErr w:type="spellStart"/>
      <w:r>
        <w:rPr>
          <w:rFonts w:cs="Times New Roman"/>
        </w:rPr>
        <w:t>bề</w:t>
      </w:r>
      <w:proofErr w:type="spellEnd"/>
      <w:r>
        <w:rPr>
          <w:rFonts w:cs="Times New Roman"/>
        </w:rPr>
        <w:t xml:space="preserve"> </w:t>
      </w:r>
      <w:proofErr w:type="spellStart"/>
      <w:r>
        <w:rPr>
          <w:rFonts w:cs="Times New Roman"/>
        </w:rPr>
        <w:t>rộng</w:t>
      </w:r>
      <w:proofErr w:type="spellEnd"/>
      <w:r>
        <w:rPr>
          <w:rFonts w:cs="Times New Roman"/>
        </w:rPr>
        <w:t xml:space="preserve"> </w:t>
      </w:r>
      <w:proofErr w:type="spellStart"/>
      <w:r>
        <w:rPr>
          <w:rFonts w:cs="Times New Roman"/>
        </w:rPr>
        <w:t>lên</w:t>
      </w:r>
      <w:proofErr w:type="spellEnd"/>
      <w:r>
        <w:rPr>
          <w:rFonts w:cs="Times New Roman"/>
        </w:rPr>
        <w:t xml:space="preserve"> </w:t>
      </w:r>
      <w:proofErr w:type="spellStart"/>
      <w:r>
        <w:rPr>
          <w:rFonts w:cs="Times New Roman"/>
        </w:rPr>
        <w:t>tới</w:t>
      </w:r>
      <w:proofErr w:type="spellEnd"/>
      <w:r>
        <w:rPr>
          <w:rFonts w:cs="Times New Roman"/>
        </w:rPr>
        <w:t xml:space="preserve"> 32 bit. </w:t>
      </w:r>
      <w:proofErr w:type="spellStart"/>
      <w:r>
        <w:rPr>
          <w:rFonts w:cs="Times New Roman"/>
        </w:rPr>
        <w:t>Nếu</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bề</w:t>
      </w:r>
      <w:proofErr w:type="spellEnd"/>
      <w:r>
        <w:rPr>
          <w:rFonts w:cs="Times New Roman"/>
        </w:rPr>
        <w:t xml:space="preserve"> </w:t>
      </w:r>
      <w:proofErr w:type="spellStart"/>
      <w:r>
        <w:rPr>
          <w:rFonts w:cs="Times New Roman"/>
        </w:rPr>
        <w:t>rộng</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gramStart"/>
      <w:r>
        <w:rPr>
          <w:rFonts w:cs="Times New Roman"/>
        </w:rPr>
        <w:t>32 bit</w:t>
      </w:r>
      <w:proofErr w:type="gram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nhớ</w:t>
      </w:r>
      <w:proofErr w:type="spellEnd"/>
      <w:r>
        <w:rPr>
          <w:rFonts w:cs="Times New Roman"/>
        </w:rPr>
        <w:t xml:space="preserve"> </w:t>
      </w:r>
      <w:proofErr w:type="gramStart"/>
      <w:r>
        <w:rPr>
          <w:rFonts w:cs="Times New Roman"/>
        </w:rPr>
        <w:t>32 bit</w:t>
      </w:r>
      <w:proofErr w:type="gram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làm</w:t>
      </w:r>
      <w:proofErr w:type="spellEnd"/>
      <w:r>
        <w:rPr>
          <w:rFonts w:cs="Times New Roman"/>
        </w:rPr>
        <w:t xml:space="preserve"> chi </w:t>
      </w:r>
      <w:proofErr w:type="spellStart"/>
      <w:r>
        <w:rPr>
          <w:rFonts w:cs="Times New Roman"/>
        </w:rPr>
        <w:t>phí</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cứng</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bùng</w:t>
      </w:r>
      <w:proofErr w:type="spellEnd"/>
      <w:r>
        <w:rPr>
          <w:rFonts w:cs="Times New Roman"/>
        </w:rPr>
        <w:t xml:space="preserve"> </w:t>
      </w:r>
      <w:proofErr w:type="spellStart"/>
      <w:r>
        <w:rPr>
          <w:rFonts w:cs="Times New Roman"/>
        </w:rPr>
        <w:t>nổ</w:t>
      </w:r>
      <w:proofErr w:type="spellEnd"/>
      <w:r>
        <w:rPr>
          <w:rFonts w:cs="Times New Roman"/>
        </w:rPr>
        <w:t xml:space="preserve">. Tái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nén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đúng</w:t>
      </w:r>
      <w:proofErr w:type="spellEnd"/>
      <w:r>
        <w:rPr>
          <w:rFonts w:cs="Times New Roman"/>
        </w:rPr>
        <w:t xml:space="preserve"> 8 bit, </w:t>
      </w:r>
      <w:proofErr w:type="spellStart"/>
      <w:r>
        <w:rPr>
          <w:rFonts w:cs="Times New Roman"/>
        </w:rPr>
        <w:t>nhờ</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mọi</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chung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nhớ</w:t>
      </w:r>
      <w:proofErr w:type="spellEnd"/>
      <w:r>
        <w:rPr>
          <w:rFonts w:cs="Times New Roman"/>
        </w:rPr>
        <w:t>.</w:t>
      </w:r>
    </w:p>
    <w:p w14:paraId="2CCB8C51" w14:textId="77777777" w:rsidR="00E5489F" w:rsidRDefault="00000000" w:rsidP="009C1879">
      <w:pPr>
        <w:tabs>
          <w:tab w:val="center" w:pos="4252"/>
          <w:tab w:val="center" w:pos="4252"/>
          <w:tab w:val="center" w:pos="4252"/>
          <w:tab w:val="center" w:pos="4252"/>
          <w:tab w:val="center" w:pos="4252"/>
          <w:tab w:val="right" w:pos="8787"/>
          <w:tab w:val="right" w:pos="8787"/>
          <w:tab w:val="right" w:pos="8787"/>
          <w:tab w:val="right" w:pos="8787"/>
          <w:tab w:val="right" w:pos="8787"/>
        </w:tabs>
        <w:spacing w:before="120" w:after="0" w:line="312" w:lineRule="auto"/>
        <w:ind w:firstLine="567"/>
        <w:jc w:val="both"/>
      </w:pPr>
      <w:r>
        <w:rPr>
          <w:rFonts w:cs="Times New Roman"/>
        </w:rPr>
        <w:t xml:space="preserve">Ba </w:t>
      </w:r>
      <w:proofErr w:type="spellStart"/>
      <w:r>
        <w:rPr>
          <w:rFonts w:cs="Times New Roman"/>
        </w:rPr>
        <w:t>hệ</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input_shift</w:t>
      </w:r>
      <w:proofErr w:type="spellEnd"/>
      <w:r>
        <w:rPr>
          <w:rFonts w:cs="Times New Roman"/>
        </w:rPr>
        <w:t xml:space="preserve">, </w:t>
      </w:r>
      <w:proofErr w:type="spellStart"/>
      <w:r>
        <w:rPr>
          <w:rFonts w:cs="Times New Roman"/>
        </w:rPr>
        <w:t>w_shift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nb</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độc</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nhau</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buộc</w:t>
      </w:r>
      <w:proofErr w:type="spellEnd"/>
      <w:r>
        <w:rPr>
          <w:rFonts w:cs="Times New Roman"/>
        </w:rPr>
        <w:t xml:space="preserve"> </w:t>
      </w:r>
      <w:proofErr w:type="spellStart"/>
      <w:r>
        <w:rPr>
          <w:rFonts w:cs="Times New Roman"/>
        </w:rPr>
        <w:t>bởi</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nhân</w:t>
      </w:r>
      <w:proofErr w:type="spellEnd"/>
      <w:r>
        <w:rPr>
          <w:rFonts w:cs="Times New Roman"/>
        </w:rPr>
        <w:t xml:space="preserve"> ở (3.4).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mang</w:t>
      </w:r>
      <w:proofErr w:type="spellEnd"/>
      <w:r>
        <w:rPr>
          <w:rFonts w:cs="Times New Roman"/>
        </w:rPr>
        <w:t xml:space="preserve"> thang 2^input_shift,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mang</w:t>
      </w:r>
      <w:proofErr w:type="spellEnd"/>
      <w:r>
        <w:rPr>
          <w:rFonts w:cs="Times New Roman"/>
        </w:rPr>
        <w:t xml:space="preserve"> thang 2^w_shift, </w:t>
      </w:r>
      <w:proofErr w:type="spellStart"/>
      <w:r>
        <w:rPr>
          <w:rFonts w:cs="Times New Roman"/>
        </w:rPr>
        <w:t>nên</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lũy</w:t>
      </w:r>
      <w:proofErr w:type="spellEnd"/>
      <w:r>
        <w:rPr>
          <w:rFonts w:cs="Times New Roman"/>
        </w:rPr>
        <w:t xml:space="preserve"> acc </w:t>
      </w:r>
      <w:proofErr w:type="spellStart"/>
      <w:r>
        <w:rPr>
          <w:rFonts w:cs="Times New Roman"/>
        </w:rPr>
        <w:t>mang</w:t>
      </w:r>
      <w:proofErr w:type="spellEnd"/>
      <w:r>
        <w:rPr>
          <w:rFonts w:cs="Times New Roman"/>
        </w:rPr>
        <w:t xml:space="preserve"> thang </w:t>
      </w:r>
      <w:proofErr w:type="spellStart"/>
      <w:r>
        <w:rPr>
          <w:rFonts w:cs="Times New Roman"/>
        </w:rPr>
        <w:t>bằng</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hai</w:t>
      </w:r>
      <w:proofErr w:type="spellEnd"/>
      <w:r>
        <w:rPr>
          <w:rFonts w:cs="Times New Roman"/>
        </w:rPr>
        <w:t xml:space="preserve"> thang </w:t>
      </w:r>
      <w:proofErr w:type="spellStart"/>
      <w:r>
        <w:rPr>
          <w:rFonts w:cs="Times New Roman"/>
        </w:rPr>
        <w:t>đó</w:t>
      </w:r>
      <w:proofErr w:type="spellEnd"/>
      <w:r>
        <w:rPr>
          <w:rFonts w:cs="Times New Roman"/>
        </w:rPr>
        <w:t xml:space="preserve">, </w:t>
      </w:r>
      <w:proofErr w:type="spellStart"/>
      <w:r>
        <w:rPr>
          <w:rFonts w:cs="Times New Roman"/>
        </w:rPr>
        <w:t>tức</w:t>
      </w:r>
      <w:proofErr w:type="spellEnd"/>
      <w:r>
        <w:rPr>
          <w:rFonts w:cs="Times New Roman"/>
        </w:rPr>
        <w:t xml:space="preserve"> 2</w:t>
      </w:r>
      <w:proofErr w:type="gramStart"/>
      <w:r>
        <w:rPr>
          <w:rFonts w:cs="Times New Roman"/>
        </w:rPr>
        <w:t>^(</w:t>
      </w:r>
      <w:proofErr w:type="spellStart"/>
      <w:proofErr w:type="gramEnd"/>
      <w:r>
        <w:rPr>
          <w:rFonts w:cs="Times New Roman"/>
        </w:rPr>
        <w:t>input_shift</w:t>
      </w:r>
      <w:proofErr w:type="spellEnd"/>
      <w:r>
        <w:rPr>
          <w:rFonts w:cs="Times New Roman"/>
        </w:rPr>
        <w:t xml:space="preserve"> + </w:t>
      </w:r>
      <w:proofErr w:type="spellStart"/>
      <w:r>
        <w:rPr>
          <w:rFonts w:cs="Times New Roman"/>
        </w:rPr>
        <w:t>w_shift</w:t>
      </w:r>
      <w:proofErr w:type="spellEnd"/>
      <w:r>
        <w:rPr>
          <w:rFonts w:cs="Times New Roman"/>
        </w:rPr>
        <w:t xml:space="preserve">). </w:t>
      </w:r>
    </w:p>
    <w:p w14:paraId="17D2BF7E" w14:textId="77777777" w:rsidR="00E5489F" w:rsidRDefault="00000000">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before="120" w:after="0" w:line="312" w:lineRule="auto"/>
        <w:ind w:firstLine="567"/>
        <w:jc w:val="both"/>
      </w:pPr>
      <w:r>
        <w:rPr>
          <w:rFonts w:cs="Times New Roman"/>
        </w:rPr>
        <w:t xml:space="preserve">Bias </w:t>
      </w:r>
      <w:proofErr w:type="spellStart"/>
      <w:r>
        <w:rPr>
          <w:rFonts w:cs="Times New Roman"/>
        </w:rPr>
        <w:t>được</w:t>
      </w:r>
      <w:proofErr w:type="spellEnd"/>
      <w:r>
        <w:rPr>
          <w:rFonts w:cs="Times New Roman"/>
        </w:rPr>
        <w:t xml:space="preserve"> </w:t>
      </w:r>
      <w:proofErr w:type="spellStart"/>
      <w:r>
        <w:rPr>
          <w:rFonts w:cs="Times New Roman"/>
        </w:rPr>
        <w:t>nhân</w:t>
      </w:r>
      <w:proofErr w:type="spellEnd"/>
      <w:r>
        <w:rPr>
          <w:rFonts w:cs="Times New Roman"/>
        </w:rPr>
        <w:t xml:space="preserve"> thang </w:t>
      </w:r>
      <w:proofErr w:type="spellStart"/>
      <w:r>
        <w:rPr>
          <w:rFonts w:cs="Times New Roman"/>
        </w:rPr>
        <w:t>theo</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bias_scaled</w:t>
      </w:r>
      <w:proofErr w:type="spellEnd"/>
      <w:r>
        <w:rPr>
          <w:rFonts w:cs="Times New Roman"/>
        </w:rPr>
        <w:t xml:space="preserve"> = round </w:t>
      </w:r>
      <w:proofErr w:type="gramStart"/>
      <w:r>
        <w:rPr>
          <w:rFonts w:cs="Times New Roman"/>
        </w:rPr>
        <w:t>( b</w:t>
      </w:r>
      <w:proofErr w:type="gramEnd"/>
      <w:r>
        <w:rPr>
          <w:rFonts w:cs="Times New Roman"/>
        </w:rPr>
        <w:t xml:space="preserve"> · 2^</w:t>
      </w:r>
      <w:proofErr w:type="gramStart"/>
      <w:r>
        <w:rPr>
          <w:rFonts w:cs="Times New Roman"/>
        </w:rPr>
        <w:t>nb )</w:t>
      </w:r>
      <w:proofErr w:type="gram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lưu</w:t>
      </w:r>
      <w:proofErr w:type="spellEnd"/>
      <w:r>
        <w:rPr>
          <w:rFonts w:cs="Times New Roman"/>
        </w:rPr>
        <w:t xml:space="preserve"> ở </w:t>
      </w:r>
      <w:proofErr w:type="spellStart"/>
      <w:r>
        <w:rPr>
          <w:rFonts w:cs="Times New Roman"/>
        </w:rPr>
        <w:t>dạng</w:t>
      </w:r>
      <w:proofErr w:type="spellEnd"/>
      <w:r>
        <w:rPr>
          <w:rFonts w:cs="Times New Roman"/>
        </w:rPr>
        <w:t xml:space="preserve"> INT32. Bias </w:t>
      </w:r>
      <w:proofErr w:type="spellStart"/>
      <w:r>
        <w:rPr>
          <w:rFonts w:cs="Times New Roman"/>
        </w:rPr>
        <w:t>phải</w:t>
      </w:r>
      <w:proofErr w:type="spellEnd"/>
      <w:r>
        <w:rPr>
          <w:rFonts w:cs="Times New Roman"/>
        </w:rPr>
        <w:t xml:space="preserve"> </w:t>
      </w:r>
      <w:proofErr w:type="spellStart"/>
      <w:r>
        <w:rPr>
          <w:rFonts w:cs="Times New Roman"/>
        </w:rPr>
        <w:t>mang</w:t>
      </w:r>
      <w:proofErr w:type="spellEnd"/>
      <w:r>
        <w:rPr>
          <w:rFonts w:cs="Times New Roman"/>
        </w:rPr>
        <w:t xml:space="preserve"> </w:t>
      </w:r>
      <w:proofErr w:type="spellStart"/>
      <w:r>
        <w:rPr>
          <w:rFonts w:cs="Times New Roman"/>
        </w:rPr>
        <w:t>đúng</w:t>
      </w:r>
      <w:proofErr w:type="spellEnd"/>
      <w:r>
        <w:rPr>
          <w:rFonts w:cs="Times New Roman"/>
        </w:rPr>
        <w:t xml:space="preserve"> thang </w:t>
      </w:r>
      <w:proofErr w:type="spellStart"/>
      <w:r>
        <w:rPr>
          <w:rFonts w:cs="Times New Roman"/>
        </w:rPr>
        <w:t>của</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lũy</w:t>
      </w:r>
      <w:proofErr w:type="spellEnd"/>
      <w:r>
        <w:rPr>
          <w:rFonts w:cs="Times New Roman"/>
        </w:rPr>
        <w:t xml:space="preserve"> — </w:t>
      </w:r>
      <w:proofErr w:type="spellStart"/>
      <w:r>
        <w:rPr>
          <w:rFonts w:cs="Times New Roman"/>
        </w:rPr>
        <w:t>chứ</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phải</w:t>
      </w:r>
      <w:proofErr w:type="spellEnd"/>
      <w:r>
        <w:rPr>
          <w:rFonts w:cs="Times New Roman"/>
        </w:rPr>
        <w:t xml:space="preserve"> thang </w:t>
      </w:r>
      <w:proofErr w:type="spellStart"/>
      <w:r>
        <w:rPr>
          <w:rFonts w:cs="Times New Roman"/>
        </w:rPr>
        <w:t>trọng</w:t>
      </w:r>
      <w:proofErr w:type="spellEnd"/>
      <w:r>
        <w:rPr>
          <w:rFonts w:cs="Times New Roman"/>
        </w:rPr>
        <w:t xml:space="preserve"> </w:t>
      </w:r>
      <w:proofErr w:type="spellStart"/>
      <w:r>
        <w:rPr>
          <w:rFonts w:cs="Times New Roman"/>
        </w:rPr>
        <w:t>số</w:t>
      </w:r>
      <w:proofErr w:type="spellEnd"/>
      <w:r>
        <w:rPr>
          <w:rFonts w:cs="Times New Roman"/>
        </w:rPr>
        <w:t xml:space="preserve"> — </w:t>
      </w:r>
      <w:proofErr w:type="spellStart"/>
      <w:r>
        <w:rPr>
          <w:rFonts w:cs="Times New Roman"/>
        </w:rPr>
        <w:t>thì</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cộng</w:t>
      </w:r>
      <w:proofErr w:type="spellEnd"/>
      <w:r>
        <w:rPr>
          <w:rFonts w:cs="Times New Roman"/>
        </w:rPr>
        <w:t xml:space="preserve"> ở (3.4) </w:t>
      </w:r>
      <w:proofErr w:type="spellStart"/>
      <w:r>
        <w:rPr>
          <w:rFonts w:cs="Times New Roman"/>
        </w:rPr>
        <w:t>mới</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vị</w:t>
      </w:r>
      <w:proofErr w:type="spellEnd"/>
      <w:r w:rsidR="009C1879">
        <w:rPr>
          <w:rFonts w:cs="Times New Roman"/>
        </w:rPr>
        <w:t xml:space="preserve">. </w:t>
      </w:r>
      <w:proofErr w:type="spellStart"/>
      <w:r>
        <w:rPr>
          <w:rFonts w:cs="Times New Roman"/>
        </w:rPr>
        <w:t>Đây</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sơ</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lastRenderedPageBreak/>
        <w:t>hóa</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[14][17]. Các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w_shift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nb</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luyện</w:t>
      </w:r>
      <w:proofErr w:type="spellEnd"/>
      <w:r>
        <w:rPr>
          <w:rFonts w:cs="Times New Roman"/>
        </w:rPr>
        <w:t xml:space="preserve"> </w:t>
      </w:r>
      <w:proofErr w:type="spellStart"/>
      <w:r>
        <w:rPr>
          <w:rFonts w:cs="Times New Roman"/>
        </w:rPr>
        <w:t>cho</w:t>
      </w:r>
      <w:proofErr w:type="spellEnd"/>
      <w:r>
        <w:rPr>
          <w:rFonts w:cs="Times New Roman"/>
        </w:rPr>
        <w:t xml:space="preserve"> ở </w:t>
      </w:r>
      <w:proofErr w:type="spellStart"/>
      <w:r>
        <w:rPr>
          <w:rFonts w:cs="Times New Roman"/>
        </w:rPr>
        <w:t>Bảng</w:t>
      </w:r>
      <w:proofErr w:type="spellEnd"/>
      <w:r>
        <w:rPr>
          <w:rFonts w:cs="Times New Roman"/>
        </w:rPr>
        <w:t xml:space="preserve"> 3.4.</w:t>
      </w:r>
    </w:p>
    <w:p w14:paraId="0B0903DE" w14:textId="77777777" w:rsidR="00E5489F" w:rsidRDefault="00000000">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before="120" w:after="0" w:line="312" w:lineRule="auto"/>
        <w:jc w:val="center"/>
      </w:pPr>
      <w:proofErr w:type="spellStart"/>
      <w:r>
        <w:rPr>
          <w:rFonts w:cs="Times New Roman"/>
          <w:sz w:val="24"/>
        </w:rPr>
        <w:t>Bảng</w:t>
      </w:r>
      <w:proofErr w:type="spellEnd"/>
      <w:r>
        <w:rPr>
          <w:rFonts w:cs="Times New Roman"/>
          <w:sz w:val="24"/>
        </w:rPr>
        <w:t xml:space="preserve"> 3.5. Tham </w:t>
      </w:r>
      <w:proofErr w:type="spellStart"/>
      <w:r>
        <w:rPr>
          <w:rFonts w:cs="Times New Roman"/>
          <w:sz w:val="24"/>
        </w:rPr>
        <w:t>số</w:t>
      </w:r>
      <w:proofErr w:type="spellEnd"/>
      <w:r>
        <w:rPr>
          <w:rFonts w:cs="Times New Roman"/>
          <w:sz w:val="24"/>
        </w:rPr>
        <w:t xml:space="preserve"> </w:t>
      </w:r>
      <w:proofErr w:type="spellStart"/>
      <w:r>
        <w:rPr>
          <w:rFonts w:cs="Times New Roman"/>
          <w:sz w:val="24"/>
        </w:rPr>
        <w:t>lượng</w:t>
      </w:r>
      <w:proofErr w:type="spellEnd"/>
      <w:r>
        <w:rPr>
          <w:rFonts w:cs="Times New Roman"/>
          <w:sz w:val="24"/>
        </w:rPr>
        <w:t xml:space="preserve"> </w:t>
      </w:r>
      <w:proofErr w:type="spellStart"/>
      <w:r>
        <w:rPr>
          <w:rFonts w:cs="Times New Roman"/>
          <w:sz w:val="24"/>
        </w:rPr>
        <w:t>tử</w:t>
      </w:r>
      <w:proofErr w:type="spellEnd"/>
      <w:r>
        <w:rPr>
          <w:rFonts w:cs="Times New Roman"/>
          <w:sz w:val="24"/>
        </w:rPr>
        <w:t xml:space="preserve"> </w:t>
      </w:r>
      <w:proofErr w:type="spellStart"/>
      <w:r>
        <w:rPr>
          <w:rFonts w:cs="Times New Roman"/>
          <w:sz w:val="24"/>
        </w:rPr>
        <w:t>hóa</w:t>
      </w:r>
      <w:proofErr w:type="spellEnd"/>
      <w:r>
        <w:rPr>
          <w:rFonts w:cs="Times New Roman"/>
          <w:sz w:val="24"/>
        </w:rPr>
        <w:t xml:space="preserve"> power-of-2 </w:t>
      </w:r>
      <w:proofErr w:type="spellStart"/>
      <w:r>
        <w:rPr>
          <w:rFonts w:cs="Times New Roman"/>
          <w:sz w:val="24"/>
        </w:rPr>
        <w:t>theo</w:t>
      </w:r>
      <w:proofErr w:type="spellEnd"/>
      <w:r>
        <w:rPr>
          <w:rFonts w:cs="Times New Roman"/>
          <w:sz w:val="24"/>
        </w:rPr>
        <w:t xml:space="preserve"> </w:t>
      </w:r>
      <w:proofErr w:type="spellStart"/>
      <w:r>
        <w:rPr>
          <w:rFonts w:cs="Times New Roman"/>
          <w:sz w:val="24"/>
        </w:rPr>
        <w:t>từng</w:t>
      </w:r>
      <w:proofErr w:type="spellEnd"/>
      <w:r>
        <w:rPr>
          <w:rFonts w:cs="Times New Roman"/>
          <w:sz w:val="24"/>
        </w:rPr>
        <w:t xml:space="preserve"> </w:t>
      </w:r>
      <w:proofErr w:type="spellStart"/>
      <w:r>
        <w:rPr>
          <w:rFonts w:cs="Times New Roman"/>
          <w:sz w:val="24"/>
        </w:rPr>
        <w:t>tầng</w:t>
      </w:r>
      <w:proofErr w:type="spellEnd"/>
      <w:r>
        <w:rPr>
          <w:rFonts w:cs="Times New Roman"/>
          <w:sz w:val="24"/>
        </w:rPr>
        <w:t>.</w:t>
      </w:r>
    </w:p>
    <w:tbl>
      <w:tblPr>
        <w:tblStyle w:val="TableGrid"/>
        <w:tblW w:w="0" w:type="auto"/>
        <w:jc w:val="center"/>
        <w:tblLook w:val="04A0" w:firstRow="1" w:lastRow="0" w:firstColumn="1" w:lastColumn="0" w:noHBand="0" w:noVBand="1"/>
      </w:tblPr>
      <w:tblGrid>
        <w:gridCol w:w="1020"/>
        <w:gridCol w:w="1814"/>
        <w:gridCol w:w="1701"/>
        <w:gridCol w:w="4309"/>
      </w:tblGrid>
      <w:tr w:rsidR="00E5489F" w14:paraId="7C634AC0" w14:textId="77777777">
        <w:trPr>
          <w:jc w:val="center"/>
        </w:trPr>
        <w:tc>
          <w:tcPr>
            <w:tcW w:w="1020" w:type="dxa"/>
          </w:tcPr>
          <w:p w14:paraId="73E60CE0" w14:textId="77777777" w:rsidR="00E5489F" w:rsidRDefault="00000000">
            <w:pPr>
              <w:spacing w:before="40" w:after="40"/>
              <w:jc w:val="center"/>
            </w:pPr>
            <w:proofErr w:type="spellStart"/>
            <w:r>
              <w:rPr>
                <w:b/>
                <w:sz w:val="22"/>
              </w:rPr>
              <w:t>Tầng</w:t>
            </w:r>
            <w:proofErr w:type="spellEnd"/>
          </w:p>
        </w:tc>
        <w:tc>
          <w:tcPr>
            <w:tcW w:w="1814" w:type="dxa"/>
          </w:tcPr>
          <w:p w14:paraId="5B88D42D" w14:textId="77777777" w:rsidR="00E5489F" w:rsidRDefault="00000000">
            <w:pPr>
              <w:spacing w:before="40" w:after="40"/>
              <w:jc w:val="center"/>
            </w:pPr>
            <w:proofErr w:type="spellStart"/>
            <w:r>
              <w:rPr>
                <w:b/>
                <w:sz w:val="22"/>
              </w:rPr>
              <w:t>w_shift</w:t>
            </w:r>
            <w:proofErr w:type="spellEnd"/>
            <w:r>
              <w:rPr>
                <w:b/>
                <w:sz w:val="22"/>
              </w:rPr>
              <w:br/>
              <w:t xml:space="preserve">(thang </w:t>
            </w:r>
            <w:proofErr w:type="spellStart"/>
            <w:r>
              <w:rPr>
                <w:b/>
                <w:sz w:val="22"/>
              </w:rPr>
              <w:t>trọng</w:t>
            </w:r>
            <w:proofErr w:type="spellEnd"/>
            <w:r>
              <w:rPr>
                <w:b/>
                <w:sz w:val="22"/>
              </w:rPr>
              <w:t xml:space="preserve"> </w:t>
            </w:r>
            <w:proofErr w:type="spellStart"/>
            <w:r>
              <w:rPr>
                <w:b/>
                <w:sz w:val="22"/>
              </w:rPr>
              <w:t>số</w:t>
            </w:r>
            <w:proofErr w:type="spellEnd"/>
            <w:r>
              <w:rPr>
                <w:b/>
                <w:sz w:val="22"/>
              </w:rPr>
              <w:t>)</w:t>
            </w:r>
          </w:p>
        </w:tc>
        <w:tc>
          <w:tcPr>
            <w:tcW w:w="1701" w:type="dxa"/>
          </w:tcPr>
          <w:p w14:paraId="2B40A448" w14:textId="77777777" w:rsidR="00E5489F" w:rsidRDefault="00000000">
            <w:pPr>
              <w:spacing w:before="40" w:after="40"/>
              <w:jc w:val="center"/>
            </w:pPr>
            <w:proofErr w:type="spellStart"/>
            <w:r>
              <w:rPr>
                <w:b/>
                <w:sz w:val="22"/>
              </w:rPr>
              <w:t>nb</w:t>
            </w:r>
            <w:proofErr w:type="spellEnd"/>
            <w:r>
              <w:rPr>
                <w:b/>
                <w:sz w:val="22"/>
              </w:rPr>
              <w:br/>
              <w:t>(</w:t>
            </w:r>
            <w:proofErr w:type="spellStart"/>
            <w:r>
              <w:rPr>
                <w:b/>
                <w:sz w:val="22"/>
              </w:rPr>
              <w:t>số</w:t>
            </w:r>
            <w:proofErr w:type="spellEnd"/>
            <w:r>
              <w:rPr>
                <w:b/>
                <w:sz w:val="22"/>
              </w:rPr>
              <w:t xml:space="preserve"> bit </w:t>
            </w:r>
            <w:proofErr w:type="spellStart"/>
            <w:r>
              <w:rPr>
                <w:b/>
                <w:sz w:val="22"/>
              </w:rPr>
              <w:t>tái</w:t>
            </w:r>
            <w:proofErr w:type="spellEnd"/>
            <w:r>
              <w:rPr>
                <w:b/>
                <w:sz w:val="22"/>
              </w:rPr>
              <w:t xml:space="preserve"> </w:t>
            </w:r>
            <w:proofErr w:type="spellStart"/>
            <w:r>
              <w:rPr>
                <w:b/>
                <w:sz w:val="22"/>
              </w:rPr>
              <w:t>tỉ</w:t>
            </w:r>
            <w:proofErr w:type="spellEnd"/>
            <w:r>
              <w:rPr>
                <w:b/>
                <w:sz w:val="22"/>
              </w:rPr>
              <w:t xml:space="preserve"> </w:t>
            </w:r>
            <w:proofErr w:type="spellStart"/>
            <w:r>
              <w:rPr>
                <w:b/>
                <w:sz w:val="22"/>
              </w:rPr>
              <w:t>lệ</w:t>
            </w:r>
            <w:proofErr w:type="spellEnd"/>
            <w:r>
              <w:rPr>
                <w:b/>
                <w:sz w:val="22"/>
              </w:rPr>
              <w:t>)</w:t>
            </w:r>
          </w:p>
        </w:tc>
        <w:tc>
          <w:tcPr>
            <w:tcW w:w="4309" w:type="dxa"/>
          </w:tcPr>
          <w:p w14:paraId="69EB2124" w14:textId="77777777" w:rsidR="00E5489F" w:rsidRDefault="00000000">
            <w:pPr>
              <w:spacing w:before="40" w:after="40"/>
              <w:jc w:val="center"/>
            </w:pPr>
            <w:proofErr w:type="spellStart"/>
            <w:r>
              <w:rPr>
                <w:b/>
                <w:sz w:val="22"/>
              </w:rPr>
              <w:t>Ghi</w:t>
            </w:r>
            <w:proofErr w:type="spellEnd"/>
            <w:r>
              <w:rPr>
                <w:b/>
                <w:sz w:val="22"/>
              </w:rPr>
              <w:t xml:space="preserve"> </w:t>
            </w:r>
            <w:proofErr w:type="spellStart"/>
            <w:r>
              <w:rPr>
                <w:b/>
                <w:sz w:val="22"/>
              </w:rPr>
              <w:t>chú</w:t>
            </w:r>
            <w:proofErr w:type="spellEnd"/>
          </w:p>
        </w:tc>
      </w:tr>
      <w:tr w:rsidR="00E5489F" w14:paraId="490CC10A" w14:textId="77777777">
        <w:trPr>
          <w:jc w:val="center"/>
        </w:trPr>
        <w:tc>
          <w:tcPr>
            <w:tcW w:w="1020" w:type="dxa"/>
          </w:tcPr>
          <w:p w14:paraId="08379E71" w14:textId="77777777" w:rsidR="00E5489F" w:rsidRDefault="00000000">
            <w:pPr>
              <w:spacing w:before="40" w:after="40"/>
            </w:pPr>
            <w:r>
              <w:rPr>
                <w:sz w:val="22"/>
              </w:rPr>
              <w:t>Conv1</w:t>
            </w:r>
          </w:p>
        </w:tc>
        <w:tc>
          <w:tcPr>
            <w:tcW w:w="1814" w:type="dxa"/>
          </w:tcPr>
          <w:p w14:paraId="58C5FDBC" w14:textId="77777777" w:rsidR="00E5489F" w:rsidRDefault="00000000">
            <w:pPr>
              <w:spacing w:before="40" w:after="40"/>
              <w:jc w:val="center"/>
            </w:pPr>
            <w:r>
              <w:rPr>
                <w:sz w:val="22"/>
              </w:rPr>
              <w:t>6</w:t>
            </w:r>
          </w:p>
        </w:tc>
        <w:tc>
          <w:tcPr>
            <w:tcW w:w="1701" w:type="dxa"/>
          </w:tcPr>
          <w:p w14:paraId="3EA40757" w14:textId="77777777" w:rsidR="00E5489F" w:rsidRDefault="00000000">
            <w:pPr>
              <w:spacing w:before="40" w:after="40"/>
              <w:jc w:val="center"/>
            </w:pPr>
            <w:r>
              <w:rPr>
                <w:sz w:val="22"/>
              </w:rPr>
              <w:t>8</w:t>
            </w:r>
          </w:p>
        </w:tc>
        <w:tc>
          <w:tcPr>
            <w:tcW w:w="4309" w:type="dxa"/>
          </w:tcPr>
          <w:p w14:paraId="35BA599E" w14:textId="77777777" w:rsidR="00E5489F" w:rsidRDefault="00000000">
            <w:pPr>
              <w:spacing w:before="40" w:after="40"/>
            </w:pPr>
            <w:proofErr w:type="spellStart"/>
            <w:r>
              <w:rPr>
                <w:sz w:val="22"/>
              </w:rPr>
              <w:t>nb</w:t>
            </w:r>
            <w:proofErr w:type="spellEnd"/>
            <w:r>
              <w:rPr>
                <w:sz w:val="22"/>
              </w:rPr>
              <w:t xml:space="preserve"> = </w:t>
            </w:r>
            <w:proofErr w:type="spellStart"/>
            <w:r>
              <w:rPr>
                <w:sz w:val="22"/>
              </w:rPr>
              <w:t>input_shift</w:t>
            </w:r>
            <w:proofErr w:type="spellEnd"/>
            <w:r>
              <w:rPr>
                <w:sz w:val="22"/>
              </w:rPr>
              <w:t xml:space="preserve"> + </w:t>
            </w:r>
            <w:proofErr w:type="spellStart"/>
            <w:r>
              <w:rPr>
                <w:sz w:val="22"/>
              </w:rPr>
              <w:t>w_shift</w:t>
            </w:r>
            <w:proofErr w:type="spellEnd"/>
            <w:r>
              <w:rPr>
                <w:sz w:val="22"/>
              </w:rPr>
              <w:t xml:space="preserve"> = 2 + 6</w:t>
            </w:r>
          </w:p>
        </w:tc>
      </w:tr>
      <w:tr w:rsidR="00E5489F" w14:paraId="7575C670" w14:textId="77777777">
        <w:trPr>
          <w:jc w:val="center"/>
        </w:trPr>
        <w:tc>
          <w:tcPr>
            <w:tcW w:w="1020" w:type="dxa"/>
          </w:tcPr>
          <w:p w14:paraId="095670C8" w14:textId="77777777" w:rsidR="00E5489F" w:rsidRDefault="00000000">
            <w:pPr>
              <w:spacing w:before="40" w:after="40"/>
            </w:pPr>
            <w:r>
              <w:rPr>
                <w:sz w:val="22"/>
              </w:rPr>
              <w:t>Conv2</w:t>
            </w:r>
          </w:p>
        </w:tc>
        <w:tc>
          <w:tcPr>
            <w:tcW w:w="1814" w:type="dxa"/>
          </w:tcPr>
          <w:p w14:paraId="54315B75" w14:textId="77777777" w:rsidR="00E5489F" w:rsidRDefault="00000000">
            <w:pPr>
              <w:spacing w:before="40" w:after="40"/>
              <w:jc w:val="center"/>
            </w:pPr>
            <w:r>
              <w:rPr>
                <w:sz w:val="22"/>
              </w:rPr>
              <w:t>7</w:t>
            </w:r>
          </w:p>
        </w:tc>
        <w:tc>
          <w:tcPr>
            <w:tcW w:w="1701" w:type="dxa"/>
          </w:tcPr>
          <w:p w14:paraId="048E7731" w14:textId="77777777" w:rsidR="00E5489F" w:rsidRDefault="00000000">
            <w:pPr>
              <w:spacing w:before="40" w:after="40"/>
              <w:jc w:val="center"/>
            </w:pPr>
            <w:r>
              <w:rPr>
                <w:sz w:val="22"/>
              </w:rPr>
              <w:t>7</w:t>
            </w:r>
          </w:p>
        </w:tc>
        <w:tc>
          <w:tcPr>
            <w:tcW w:w="4309" w:type="dxa"/>
          </w:tcPr>
          <w:p w14:paraId="687F448D" w14:textId="77777777" w:rsidR="00E5489F" w:rsidRDefault="00000000">
            <w:pPr>
              <w:spacing w:before="40" w:after="40"/>
            </w:pPr>
            <w:proofErr w:type="spellStart"/>
            <w:r>
              <w:rPr>
                <w:sz w:val="22"/>
              </w:rPr>
              <w:t>Đầu</w:t>
            </w:r>
            <w:proofErr w:type="spellEnd"/>
            <w:r>
              <w:rPr>
                <w:sz w:val="22"/>
              </w:rPr>
              <w:t xml:space="preserve"> </w:t>
            </w:r>
            <w:proofErr w:type="spellStart"/>
            <w:r>
              <w:rPr>
                <w:sz w:val="22"/>
              </w:rPr>
              <w:t>vào</w:t>
            </w:r>
            <w:proofErr w:type="spellEnd"/>
            <w:r>
              <w:rPr>
                <w:sz w:val="22"/>
              </w:rPr>
              <w:t xml:space="preserve"> </w:t>
            </w:r>
            <w:proofErr w:type="spellStart"/>
            <w:r>
              <w:rPr>
                <w:sz w:val="22"/>
              </w:rPr>
              <w:t>đã</w:t>
            </w:r>
            <w:proofErr w:type="spellEnd"/>
            <w:r>
              <w:rPr>
                <w:sz w:val="22"/>
              </w:rPr>
              <w:t xml:space="preserve"> ở </w:t>
            </w:r>
            <w:proofErr w:type="spellStart"/>
            <w:r>
              <w:rPr>
                <w:sz w:val="22"/>
              </w:rPr>
              <w:t>dải</w:t>
            </w:r>
            <w:proofErr w:type="spellEnd"/>
            <w:r>
              <w:rPr>
                <w:sz w:val="22"/>
              </w:rPr>
              <w:t xml:space="preserve"> INT8 </w:t>
            </w:r>
            <w:proofErr w:type="spellStart"/>
            <w:r>
              <w:rPr>
                <w:sz w:val="22"/>
              </w:rPr>
              <w:t>nên</w:t>
            </w:r>
            <w:proofErr w:type="spellEnd"/>
            <w:r>
              <w:rPr>
                <w:sz w:val="22"/>
              </w:rPr>
              <w:t xml:space="preserve"> </w:t>
            </w:r>
            <w:proofErr w:type="spellStart"/>
            <w:r>
              <w:rPr>
                <w:sz w:val="22"/>
              </w:rPr>
              <w:t>nb</w:t>
            </w:r>
            <w:proofErr w:type="spellEnd"/>
            <w:r>
              <w:rPr>
                <w:sz w:val="22"/>
              </w:rPr>
              <w:t xml:space="preserve"> = </w:t>
            </w:r>
            <w:proofErr w:type="spellStart"/>
            <w:r>
              <w:rPr>
                <w:sz w:val="22"/>
              </w:rPr>
              <w:t>w_shift</w:t>
            </w:r>
            <w:proofErr w:type="spellEnd"/>
          </w:p>
        </w:tc>
      </w:tr>
      <w:tr w:rsidR="00E5489F" w14:paraId="57F8F208" w14:textId="77777777">
        <w:trPr>
          <w:jc w:val="center"/>
        </w:trPr>
        <w:tc>
          <w:tcPr>
            <w:tcW w:w="1020" w:type="dxa"/>
          </w:tcPr>
          <w:p w14:paraId="424AA223" w14:textId="77777777" w:rsidR="00E5489F" w:rsidRDefault="00000000">
            <w:pPr>
              <w:spacing w:before="40" w:after="40"/>
            </w:pPr>
            <w:r>
              <w:rPr>
                <w:sz w:val="22"/>
              </w:rPr>
              <w:t>Conv3</w:t>
            </w:r>
          </w:p>
        </w:tc>
        <w:tc>
          <w:tcPr>
            <w:tcW w:w="1814" w:type="dxa"/>
          </w:tcPr>
          <w:p w14:paraId="443ADE79" w14:textId="77777777" w:rsidR="00E5489F" w:rsidRDefault="00000000">
            <w:pPr>
              <w:spacing w:before="40" w:after="40"/>
              <w:jc w:val="center"/>
            </w:pPr>
            <w:r>
              <w:rPr>
                <w:sz w:val="22"/>
              </w:rPr>
              <w:t>6</w:t>
            </w:r>
          </w:p>
        </w:tc>
        <w:tc>
          <w:tcPr>
            <w:tcW w:w="1701" w:type="dxa"/>
          </w:tcPr>
          <w:p w14:paraId="2175A5EB" w14:textId="77777777" w:rsidR="00E5489F" w:rsidRDefault="00000000">
            <w:pPr>
              <w:spacing w:before="40" w:after="40"/>
              <w:jc w:val="center"/>
            </w:pPr>
            <w:r>
              <w:rPr>
                <w:sz w:val="22"/>
              </w:rPr>
              <w:t>6</w:t>
            </w:r>
          </w:p>
        </w:tc>
        <w:tc>
          <w:tcPr>
            <w:tcW w:w="4309" w:type="dxa"/>
          </w:tcPr>
          <w:p w14:paraId="396AF9AB" w14:textId="77777777" w:rsidR="00E5489F" w:rsidRDefault="00000000">
            <w:pPr>
              <w:spacing w:before="40" w:after="40"/>
            </w:pPr>
            <w:proofErr w:type="spellStart"/>
            <w:r>
              <w:rPr>
                <w:sz w:val="22"/>
              </w:rPr>
              <w:t>Đầu</w:t>
            </w:r>
            <w:proofErr w:type="spellEnd"/>
            <w:r>
              <w:rPr>
                <w:sz w:val="22"/>
              </w:rPr>
              <w:t xml:space="preserve"> </w:t>
            </w:r>
            <w:proofErr w:type="spellStart"/>
            <w:r>
              <w:rPr>
                <w:sz w:val="22"/>
              </w:rPr>
              <w:t>vào</w:t>
            </w:r>
            <w:proofErr w:type="spellEnd"/>
            <w:r>
              <w:rPr>
                <w:sz w:val="22"/>
              </w:rPr>
              <w:t xml:space="preserve"> </w:t>
            </w:r>
            <w:proofErr w:type="spellStart"/>
            <w:r>
              <w:rPr>
                <w:sz w:val="22"/>
              </w:rPr>
              <w:t>đã</w:t>
            </w:r>
            <w:proofErr w:type="spellEnd"/>
            <w:r>
              <w:rPr>
                <w:sz w:val="22"/>
              </w:rPr>
              <w:t xml:space="preserve"> ở </w:t>
            </w:r>
            <w:proofErr w:type="spellStart"/>
            <w:r>
              <w:rPr>
                <w:sz w:val="22"/>
              </w:rPr>
              <w:t>dải</w:t>
            </w:r>
            <w:proofErr w:type="spellEnd"/>
            <w:r>
              <w:rPr>
                <w:sz w:val="22"/>
              </w:rPr>
              <w:t xml:space="preserve"> INT8 </w:t>
            </w:r>
            <w:proofErr w:type="spellStart"/>
            <w:r>
              <w:rPr>
                <w:sz w:val="22"/>
              </w:rPr>
              <w:t>nên</w:t>
            </w:r>
            <w:proofErr w:type="spellEnd"/>
            <w:r>
              <w:rPr>
                <w:sz w:val="22"/>
              </w:rPr>
              <w:t xml:space="preserve"> </w:t>
            </w:r>
            <w:proofErr w:type="spellStart"/>
            <w:r>
              <w:rPr>
                <w:sz w:val="22"/>
              </w:rPr>
              <w:t>nb</w:t>
            </w:r>
            <w:proofErr w:type="spellEnd"/>
            <w:r>
              <w:rPr>
                <w:sz w:val="22"/>
              </w:rPr>
              <w:t xml:space="preserve"> = </w:t>
            </w:r>
            <w:proofErr w:type="spellStart"/>
            <w:r>
              <w:rPr>
                <w:sz w:val="22"/>
              </w:rPr>
              <w:t>w_shift</w:t>
            </w:r>
            <w:proofErr w:type="spellEnd"/>
          </w:p>
        </w:tc>
      </w:tr>
      <w:tr w:rsidR="00E5489F" w14:paraId="17E56DC9" w14:textId="77777777">
        <w:trPr>
          <w:jc w:val="center"/>
        </w:trPr>
        <w:tc>
          <w:tcPr>
            <w:tcW w:w="1020" w:type="dxa"/>
          </w:tcPr>
          <w:p w14:paraId="0469FFBE" w14:textId="77777777" w:rsidR="00E5489F" w:rsidRDefault="00000000">
            <w:pPr>
              <w:spacing w:before="40" w:after="40"/>
            </w:pPr>
            <w:r>
              <w:rPr>
                <w:sz w:val="22"/>
              </w:rPr>
              <w:t>Conv4</w:t>
            </w:r>
          </w:p>
        </w:tc>
        <w:tc>
          <w:tcPr>
            <w:tcW w:w="1814" w:type="dxa"/>
          </w:tcPr>
          <w:p w14:paraId="7184BF89" w14:textId="77777777" w:rsidR="00E5489F" w:rsidRDefault="00000000">
            <w:pPr>
              <w:spacing w:before="40" w:after="40"/>
              <w:jc w:val="center"/>
            </w:pPr>
            <w:r>
              <w:rPr>
                <w:sz w:val="22"/>
              </w:rPr>
              <w:t>7</w:t>
            </w:r>
          </w:p>
        </w:tc>
        <w:tc>
          <w:tcPr>
            <w:tcW w:w="1701" w:type="dxa"/>
          </w:tcPr>
          <w:p w14:paraId="0CB4EEB9" w14:textId="77777777" w:rsidR="00E5489F" w:rsidRDefault="00000000">
            <w:pPr>
              <w:spacing w:before="40" w:after="40"/>
              <w:jc w:val="center"/>
            </w:pPr>
            <w:r>
              <w:rPr>
                <w:sz w:val="22"/>
              </w:rPr>
              <w:t>7</w:t>
            </w:r>
          </w:p>
        </w:tc>
        <w:tc>
          <w:tcPr>
            <w:tcW w:w="4309" w:type="dxa"/>
          </w:tcPr>
          <w:p w14:paraId="1436DDBE" w14:textId="77777777" w:rsidR="00E5489F" w:rsidRDefault="00000000">
            <w:pPr>
              <w:spacing w:before="40" w:after="40"/>
            </w:pPr>
            <w:proofErr w:type="spellStart"/>
            <w:r>
              <w:rPr>
                <w:sz w:val="22"/>
              </w:rPr>
              <w:t>Đầu</w:t>
            </w:r>
            <w:proofErr w:type="spellEnd"/>
            <w:r>
              <w:rPr>
                <w:sz w:val="22"/>
              </w:rPr>
              <w:t xml:space="preserve"> </w:t>
            </w:r>
            <w:proofErr w:type="spellStart"/>
            <w:r>
              <w:rPr>
                <w:sz w:val="22"/>
              </w:rPr>
              <w:t>vào</w:t>
            </w:r>
            <w:proofErr w:type="spellEnd"/>
            <w:r>
              <w:rPr>
                <w:sz w:val="22"/>
              </w:rPr>
              <w:t xml:space="preserve"> </w:t>
            </w:r>
            <w:proofErr w:type="spellStart"/>
            <w:r>
              <w:rPr>
                <w:sz w:val="22"/>
              </w:rPr>
              <w:t>đã</w:t>
            </w:r>
            <w:proofErr w:type="spellEnd"/>
            <w:r>
              <w:rPr>
                <w:sz w:val="22"/>
              </w:rPr>
              <w:t xml:space="preserve"> ở </w:t>
            </w:r>
            <w:proofErr w:type="spellStart"/>
            <w:r>
              <w:rPr>
                <w:sz w:val="22"/>
              </w:rPr>
              <w:t>dải</w:t>
            </w:r>
            <w:proofErr w:type="spellEnd"/>
            <w:r>
              <w:rPr>
                <w:sz w:val="22"/>
              </w:rPr>
              <w:t xml:space="preserve"> INT8 </w:t>
            </w:r>
            <w:proofErr w:type="spellStart"/>
            <w:r>
              <w:rPr>
                <w:sz w:val="22"/>
              </w:rPr>
              <w:t>nên</w:t>
            </w:r>
            <w:proofErr w:type="spellEnd"/>
            <w:r>
              <w:rPr>
                <w:sz w:val="22"/>
              </w:rPr>
              <w:t xml:space="preserve"> </w:t>
            </w:r>
            <w:proofErr w:type="spellStart"/>
            <w:r>
              <w:rPr>
                <w:sz w:val="22"/>
              </w:rPr>
              <w:t>nb</w:t>
            </w:r>
            <w:proofErr w:type="spellEnd"/>
            <w:r>
              <w:rPr>
                <w:sz w:val="22"/>
              </w:rPr>
              <w:t xml:space="preserve"> = </w:t>
            </w:r>
            <w:proofErr w:type="spellStart"/>
            <w:r>
              <w:rPr>
                <w:sz w:val="22"/>
              </w:rPr>
              <w:t>w_shift</w:t>
            </w:r>
            <w:proofErr w:type="spellEnd"/>
          </w:p>
        </w:tc>
      </w:tr>
      <w:tr w:rsidR="00E5489F" w14:paraId="3AEED124" w14:textId="77777777">
        <w:trPr>
          <w:jc w:val="center"/>
        </w:trPr>
        <w:tc>
          <w:tcPr>
            <w:tcW w:w="1020" w:type="dxa"/>
          </w:tcPr>
          <w:p w14:paraId="57B16E7E" w14:textId="77777777" w:rsidR="00E5489F" w:rsidRDefault="00000000">
            <w:pPr>
              <w:spacing w:before="40" w:after="40"/>
            </w:pPr>
            <w:r>
              <w:rPr>
                <w:sz w:val="22"/>
              </w:rPr>
              <w:t>FC</w:t>
            </w:r>
          </w:p>
        </w:tc>
        <w:tc>
          <w:tcPr>
            <w:tcW w:w="1814" w:type="dxa"/>
          </w:tcPr>
          <w:p w14:paraId="4CE8B3A3" w14:textId="77777777" w:rsidR="00E5489F" w:rsidRDefault="00000000">
            <w:pPr>
              <w:spacing w:before="40" w:after="40"/>
              <w:jc w:val="center"/>
            </w:pPr>
            <w:r>
              <w:rPr>
                <w:sz w:val="22"/>
              </w:rPr>
              <w:t>7</w:t>
            </w:r>
          </w:p>
        </w:tc>
        <w:tc>
          <w:tcPr>
            <w:tcW w:w="1701" w:type="dxa"/>
          </w:tcPr>
          <w:p w14:paraId="16404238" w14:textId="77777777" w:rsidR="00E5489F" w:rsidRDefault="00000000">
            <w:pPr>
              <w:spacing w:before="40" w:after="40"/>
              <w:jc w:val="center"/>
            </w:pPr>
            <w:r>
              <w:rPr>
                <w:sz w:val="22"/>
              </w:rPr>
              <w:t>0</w:t>
            </w:r>
          </w:p>
        </w:tc>
        <w:tc>
          <w:tcPr>
            <w:tcW w:w="4309" w:type="dxa"/>
          </w:tcPr>
          <w:p w14:paraId="3A391531" w14:textId="77777777" w:rsidR="00E5489F" w:rsidRDefault="00000000">
            <w:pPr>
              <w:spacing w:before="40" w:after="40"/>
            </w:pPr>
            <w:proofErr w:type="spellStart"/>
            <w:r>
              <w:rPr>
                <w:sz w:val="22"/>
              </w:rPr>
              <w:t>Không</w:t>
            </w:r>
            <w:proofErr w:type="spellEnd"/>
            <w:r>
              <w:rPr>
                <w:sz w:val="22"/>
              </w:rPr>
              <w:t xml:space="preserve"> </w:t>
            </w:r>
            <w:proofErr w:type="spellStart"/>
            <w:r>
              <w:rPr>
                <w:sz w:val="22"/>
              </w:rPr>
              <w:t>tái</w:t>
            </w:r>
            <w:proofErr w:type="spellEnd"/>
            <w:r>
              <w:rPr>
                <w:sz w:val="22"/>
              </w:rPr>
              <w:t xml:space="preserve"> </w:t>
            </w:r>
            <w:proofErr w:type="spellStart"/>
            <w:r>
              <w:rPr>
                <w:sz w:val="22"/>
              </w:rPr>
              <w:t>tỉ</w:t>
            </w:r>
            <w:proofErr w:type="spellEnd"/>
            <w:r>
              <w:rPr>
                <w:sz w:val="22"/>
              </w:rPr>
              <w:t xml:space="preserve"> </w:t>
            </w:r>
            <w:proofErr w:type="spellStart"/>
            <w:r>
              <w:rPr>
                <w:sz w:val="22"/>
              </w:rPr>
              <w:t>lệ</w:t>
            </w:r>
            <w:proofErr w:type="spellEnd"/>
          </w:p>
        </w:tc>
      </w:tr>
    </w:tbl>
    <w:p w14:paraId="76DA31D5" w14:textId="77777777" w:rsidR="00E5489F" w:rsidRDefault="00000000" w:rsidP="009C1879">
      <w:pPr>
        <w:spacing w:before="240" w:after="0" w:line="312" w:lineRule="auto"/>
        <w:ind w:firstLine="720"/>
        <w:jc w:val="both"/>
      </w:pPr>
      <w:proofErr w:type="spellStart"/>
      <w:r>
        <w:rPr>
          <w:rFonts w:cs="Times New Roman"/>
        </w:rPr>
        <w:t>Điểm</w:t>
      </w:r>
      <w:proofErr w:type="spellEnd"/>
      <w:r>
        <w:rPr>
          <w:rFonts w:cs="Times New Roman"/>
        </w:rPr>
        <w:t xml:space="preserve"> </w:t>
      </w:r>
      <w:proofErr w:type="spellStart"/>
      <w:r>
        <w:rPr>
          <w:rFonts w:cs="Times New Roman"/>
        </w:rPr>
        <w:t>khác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hai</w:t>
      </w:r>
      <w:proofErr w:type="spellEnd"/>
      <w:r>
        <w:rPr>
          <w:rFonts w:cs="Times New Roman"/>
        </w:rPr>
        <w:t xml:space="preserve"> so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dịch</w:t>
      </w:r>
      <w:proofErr w:type="spellEnd"/>
      <w:r>
        <w:rPr>
          <w:rFonts w:cs="Times New Roman"/>
        </w:rPr>
        <w:t xml:space="preserve"> bit </w:t>
      </w:r>
      <w:proofErr w:type="spellStart"/>
      <w:r>
        <w:rPr>
          <w:rFonts w:cs="Times New Roman"/>
        </w:rPr>
        <w:t>trước</w:t>
      </w:r>
      <w:proofErr w:type="spellEnd"/>
      <w:r>
        <w:rPr>
          <w:rFonts w:cs="Times New Roman"/>
        </w:rPr>
        <w:t xml:space="preserve"> </w:t>
      </w:r>
      <w:proofErr w:type="spellStart"/>
      <w:r>
        <w:rPr>
          <w:rFonts w:cs="Times New Roman"/>
        </w:rPr>
        <w:t>đây</w:t>
      </w:r>
      <w:proofErr w:type="spellEnd"/>
      <w:r>
        <w:rPr>
          <w:rFonts w:cs="Times New Roman"/>
        </w:rPr>
        <w:t xml:space="preserve">, </w:t>
      </w:r>
      <w:proofErr w:type="spellStart"/>
      <w:r>
        <w:rPr>
          <w:rFonts w:cs="Times New Roman"/>
        </w:rPr>
        <w:t>điển</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của</w:t>
      </w:r>
      <w:proofErr w:type="spellEnd"/>
      <w:r>
        <w:rPr>
          <w:rFonts w:cs="Times New Roman"/>
        </w:rPr>
        <w:t xml:space="preserve"> Liu [18] </w:t>
      </w:r>
      <w:proofErr w:type="spellStart"/>
      <w:r>
        <w:rPr>
          <w:rFonts w:cs="Times New Roman"/>
        </w:rPr>
        <w:t>vốn</w:t>
      </w:r>
      <w:proofErr w:type="spellEnd"/>
      <w:r>
        <w:rPr>
          <w:rFonts w:cs="Times New Roman"/>
        </w:rPr>
        <w:t xml:space="preserve"> </w:t>
      </w:r>
      <w:proofErr w:type="spellStart"/>
      <w:r>
        <w:rPr>
          <w:rFonts w:cs="Times New Roman"/>
        </w:rPr>
        <w:t>cắt</w:t>
      </w:r>
      <w:proofErr w:type="spellEnd"/>
      <w:r>
        <w:rPr>
          <w:rFonts w:cs="Times New Roman"/>
        </w:rPr>
        <w:t xml:space="preserve"> </w:t>
      </w:r>
      <w:proofErr w:type="spellStart"/>
      <w:r>
        <w:rPr>
          <w:rFonts w:cs="Times New Roman"/>
        </w:rPr>
        <w:t>bỏ</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thập</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tái</w:t>
      </w:r>
      <w:proofErr w:type="spellEnd"/>
      <w:r>
        <w:rPr>
          <w:rFonts w:cs="Times New Roman"/>
        </w:rPr>
        <w:t xml:space="preserve"> </w:t>
      </w:r>
      <w:proofErr w:type="spellStart"/>
      <w:r>
        <w:rPr>
          <w:rFonts w:cs="Times New Roman"/>
        </w:rPr>
        <w:t>tỉ</w:t>
      </w:r>
      <w:proofErr w:type="spellEnd"/>
      <w:r>
        <w:rPr>
          <w:rFonts w:cs="Times New Roman"/>
        </w:rPr>
        <w:t xml:space="preserve"> </w:t>
      </w:r>
      <w:proofErr w:type="spellStart"/>
      <w:r>
        <w:rPr>
          <w:rFonts w:cs="Times New Roman"/>
        </w:rPr>
        <w:t>lệ</w:t>
      </w:r>
      <w:proofErr w:type="spellEnd"/>
      <w:r>
        <w:rPr>
          <w:rFonts w:cs="Times New Roman"/>
        </w:rPr>
        <w:t xml:space="preserve"> ở </w:t>
      </w:r>
      <w:proofErr w:type="spellStart"/>
      <w:r>
        <w:rPr>
          <w:rFonts w:cs="Times New Roman"/>
        </w:rPr>
        <w:t>đây</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tới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gần</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xuống</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thêm</w:t>
      </w:r>
      <w:proofErr w:type="spellEnd"/>
      <w:r>
        <w:rPr>
          <w:rFonts w:cs="Times New Roman"/>
        </w:rPr>
        <w:t xml:space="preserve"> </w:t>
      </w:r>
      <w:proofErr w:type="spellStart"/>
      <w:r>
        <w:rPr>
          <w:rFonts w:cs="Times New Roman"/>
        </w:rPr>
        <w:t>nửa</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vị</w:t>
      </w:r>
      <w:proofErr w:type="spellEnd"/>
      <w:r>
        <w:rPr>
          <w:rFonts w:cs="Times New Roman"/>
        </w:rPr>
        <w:t xml:space="preserve"> </w:t>
      </w:r>
      <w:proofErr w:type="spellStart"/>
      <w:r>
        <w:rPr>
          <w:rFonts w:cs="Times New Roman"/>
        </w:rPr>
        <w:t>của</w:t>
      </w:r>
      <w:proofErr w:type="spellEnd"/>
      <w:r>
        <w:rPr>
          <w:rFonts w:cs="Times New Roman"/>
        </w:rPr>
        <w:t xml:space="preserve"> bit </w:t>
      </w:r>
      <w:proofErr w:type="spellStart"/>
      <w:r>
        <w:rPr>
          <w:rFonts w:cs="Times New Roman"/>
        </w:rPr>
        <w:t>bị</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trước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dịch</w:t>
      </w:r>
      <w:proofErr w:type="spellEnd"/>
      <w:r>
        <w:rPr>
          <w:rFonts w:cs="Times New Roman"/>
        </w:rPr>
        <w:t>:</w:t>
      </w:r>
    </w:p>
    <w:p w14:paraId="2BB6BDD4" w14:textId="77777777" w:rsidR="00E5489F" w:rsidRDefault="00000000">
      <w:pPr>
        <w:tabs>
          <w:tab w:val="center" w:pos="4252"/>
          <w:tab w:val="right" w:pos="8787"/>
        </w:tabs>
        <w:spacing w:before="120" w:after="120" w:line="312" w:lineRule="auto"/>
      </w:pPr>
      <w:r>
        <w:rPr>
          <w:rFonts w:cs="Times New Roman"/>
        </w:rPr>
        <w:tab/>
      </w:r>
      <w:proofErr w:type="spellStart"/>
      <w:r>
        <w:rPr>
          <w:rFonts w:cs="Times New Roman"/>
          <w:i/>
        </w:rPr>
        <w:t>round_half_up</w:t>
      </w:r>
      <w:proofErr w:type="spellEnd"/>
      <w:r>
        <w:rPr>
          <w:rFonts w:cs="Times New Roman"/>
          <w:i/>
        </w:rPr>
        <w:t xml:space="preserve"> </w:t>
      </w:r>
      <w:proofErr w:type="gramStart"/>
      <w:r>
        <w:rPr>
          <w:rFonts w:cs="Times New Roman"/>
          <w:i/>
        </w:rPr>
        <w:t>( acc</w:t>
      </w:r>
      <w:proofErr w:type="gramEnd"/>
      <w:r>
        <w:rPr>
          <w:rFonts w:cs="Times New Roman"/>
          <w:i/>
        </w:rPr>
        <w:t xml:space="preserve"> ) = </w:t>
      </w:r>
      <w:proofErr w:type="gramStart"/>
      <w:r>
        <w:rPr>
          <w:rFonts w:cs="Times New Roman"/>
          <w:i/>
        </w:rPr>
        <w:t>( acc</w:t>
      </w:r>
      <w:proofErr w:type="gramEnd"/>
      <w:r>
        <w:rPr>
          <w:rFonts w:cs="Times New Roman"/>
          <w:i/>
        </w:rPr>
        <w:t xml:space="preserve"> + 2^(nb−1</w:t>
      </w:r>
      <w:proofErr w:type="gramStart"/>
      <w:r>
        <w:rPr>
          <w:rFonts w:cs="Times New Roman"/>
          <w:i/>
        </w:rPr>
        <w:t>) )</w:t>
      </w:r>
      <w:proofErr w:type="gramEnd"/>
      <w:r>
        <w:rPr>
          <w:rFonts w:cs="Times New Roman"/>
          <w:i/>
        </w:rPr>
        <w:t xml:space="preserve"> ≫ </w:t>
      </w:r>
      <w:proofErr w:type="spellStart"/>
      <w:r>
        <w:rPr>
          <w:rFonts w:cs="Times New Roman"/>
          <w:i/>
        </w:rPr>
        <w:t>nb</w:t>
      </w:r>
      <w:proofErr w:type="spellEnd"/>
      <w:r>
        <w:rPr>
          <w:rFonts w:cs="Times New Roman"/>
        </w:rPr>
        <w:tab/>
        <w:t>(3.7)</w:t>
      </w:r>
    </w:p>
    <w:p w14:paraId="1C9D34D3" w14:textId="77777777" w:rsidR="00E5489F" w:rsidRDefault="00000000">
      <w:pPr>
        <w:tabs>
          <w:tab w:val="center" w:pos="4252"/>
          <w:tab w:val="right" w:pos="8787"/>
        </w:tabs>
        <w:spacing w:before="120" w:after="0" w:line="312" w:lineRule="auto"/>
        <w:ind w:firstLine="567"/>
        <w:jc w:val="both"/>
      </w:pPr>
      <w:r>
        <w:rPr>
          <w:rFonts w:cs="Times New Roman"/>
        </w:rPr>
        <w:t xml:space="preserve">Lý do </w:t>
      </w:r>
      <w:proofErr w:type="spellStart"/>
      <w:r>
        <w:rPr>
          <w:rFonts w:cs="Times New Roman"/>
        </w:rPr>
        <w:t>nằm</w:t>
      </w:r>
      <w:proofErr w:type="spellEnd"/>
      <w:r>
        <w:rPr>
          <w:rFonts w:cs="Times New Roman"/>
        </w:rPr>
        <w:t xml:space="preserve"> ở </w:t>
      </w:r>
      <w:proofErr w:type="spellStart"/>
      <w:r>
        <w:rPr>
          <w:rFonts w:cs="Times New Roman"/>
        </w:rPr>
        <w:t>bản</w:t>
      </w:r>
      <w:proofErr w:type="spellEnd"/>
      <w:r>
        <w:rPr>
          <w:rFonts w:cs="Times New Roman"/>
        </w:rPr>
        <w:t xml:space="preserve"> </w:t>
      </w:r>
      <w:proofErr w:type="spellStart"/>
      <w:r>
        <w:rPr>
          <w:rFonts w:cs="Times New Roman"/>
        </w:rPr>
        <w:t>chất</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nó</w:t>
      </w:r>
      <w:proofErr w:type="spellEnd"/>
      <w:r>
        <w:rPr>
          <w:rFonts w:cs="Times New Roman"/>
        </w:rPr>
        <w:t xml:space="preserve"> </w:t>
      </w:r>
      <w:proofErr w:type="spellStart"/>
      <w:r>
        <w:rPr>
          <w:rFonts w:cs="Times New Roman"/>
        </w:rPr>
        <w:t>luôn</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phía</w:t>
      </w:r>
      <w:proofErr w:type="spellEnd"/>
      <w:r>
        <w:rPr>
          <w:rFonts w:cs="Times New Roman"/>
        </w:rPr>
        <w:t xml:space="preserve"> </w:t>
      </w:r>
      <w:proofErr w:type="spellStart"/>
      <w:r>
        <w:rPr>
          <w:rFonts w:cs="Times New Roman"/>
        </w:rPr>
        <w:t>âm</w:t>
      </w:r>
      <w:proofErr w:type="spellEnd"/>
      <w:r>
        <w:rPr>
          <w:rFonts w:cs="Times New Roman"/>
        </w:rPr>
        <w:t xml:space="preserve"> </w:t>
      </w:r>
      <w:proofErr w:type="spellStart"/>
      <w:r>
        <w:rPr>
          <w:rFonts w:cs="Times New Roman"/>
        </w:rPr>
        <w:t>vô</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nên</w:t>
      </w:r>
      <w:proofErr w:type="spellEnd"/>
      <w:r>
        <w:rPr>
          <w:rFonts w:cs="Times New Roman"/>
        </w:rPr>
        <w:t xml:space="preserve"> </w:t>
      </w:r>
      <w:proofErr w:type="spellStart"/>
      <w:r>
        <w:rPr>
          <w:rFonts w:cs="Times New Roman"/>
        </w:rPr>
        <w:t>sai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bố</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xứng</w:t>
      </w:r>
      <w:proofErr w:type="spellEnd"/>
      <w:r>
        <w:rPr>
          <w:rFonts w:cs="Times New Roman"/>
        </w:rPr>
        <w:t xml:space="preserve"> </w:t>
      </w:r>
      <w:proofErr w:type="spellStart"/>
      <w:r>
        <w:rPr>
          <w:rFonts w:cs="Times New Roman"/>
        </w:rPr>
        <w:t>quanh</w:t>
      </w:r>
      <w:proofErr w:type="spellEnd"/>
      <w:r>
        <w:rPr>
          <w:rFonts w:cs="Times New Roman"/>
        </w:rPr>
        <w:t xml:space="preserve"> 0 </w:t>
      </w:r>
      <w:proofErr w:type="spellStart"/>
      <w:r>
        <w:rPr>
          <w:rFonts w:cs="Times New Roman"/>
        </w:rPr>
        <w:t>mà</w:t>
      </w:r>
      <w:proofErr w:type="spellEnd"/>
      <w:r>
        <w:rPr>
          <w:rFonts w:cs="Times New Roman"/>
        </w:rPr>
        <w:t xml:space="preserve"> </w:t>
      </w:r>
      <w:proofErr w:type="spellStart"/>
      <w:r>
        <w:rPr>
          <w:rFonts w:cs="Times New Roman"/>
        </w:rPr>
        <w:t>lệch</w:t>
      </w:r>
      <w:proofErr w:type="spellEnd"/>
      <w:r>
        <w:rPr>
          <w:rFonts w:cs="Times New Roman"/>
        </w:rPr>
        <w:t xml:space="preserve"> </w:t>
      </w:r>
      <w:proofErr w:type="spellStart"/>
      <w:r>
        <w:rPr>
          <w:rFonts w:cs="Times New Roman"/>
        </w:rPr>
        <w:t>hẳn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phía</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chệch</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mọi</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đi</w:t>
      </w:r>
      <w:proofErr w:type="spellEnd"/>
      <w:r>
        <w:rPr>
          <w:rFonts w:cs="Times New Roman"/>
        </w:rPr>
        <w:t xml:space="preserve"> qua </w:t>
      </w:r>
      <w:proofErr w:type="spellStart"/>
      <w:r>
        <w:rPr>
          <w:rFonts w:cs="Times New Roman"/>
        </w:rPr>
        <w:t>tầng</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bốn</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chệch</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dồn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sai</w:t>
      </w:r>
      <w:proofErr w:type="spellEnd"/>
      <w:r>
        <w:rPr>
          <w:rFonts w:cs="Times New Roman"/>
        </w:rPr>
        <w:t xml:space="preserve"> </w:t>
      </w:r>
      <w:proofErr w:type="spellStart"/>
      <w:r>
        <w:rPr>
          <w:rFonts w:cs="Times New Roman"/>
        </w:rPr>
        <w:t>lệch</w:t>
      </w:r>
      <w:proofErr w:type="spellEnd"/>
      <w:r>
        <w:rPr>
          <w:rFonts w:cs="Times New Roman"/>
        </w:rPr>
        <w:t xml:space="preserve"> </w:t>
      </w:r>
      <w:proofErr w:type="spellStart"/>
      <w:r>
        <w:rPr>
          <w:rFonts w:cs="Times New Roman"/>
        </w:rPr>
        <w:t>đáng</w:t>
      </w:r>
      <w:proofErr w:type="spellEnd"/>
      <w:r>
        <w:rPr>
          <w:rFonts w:cs="Times New Roman"/>
        </w:rPr>
        <w:t xml:space="preserve"> </w:t>
      </w:r>
      <w:proofErr w:type="spellStart"/>
      <w:r>
        <w:rPr>
          <w:rFonts w:cs="Times New Roman"/>
        </w:rPr>
        <w:t>kể</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cuối</w:t>
      </w:r>
      <w:proofErr w:type="spellEnd"/>
      <w:r>
        <w:rPr>
          <w:rFonts w:cs="Times New Roman"/>
        </w:rPr>
        <w:t xml:space="preserve">. Khi </w:t>
      </w:r>
      <w:proofErr w:type="spellStart"/>
      <w:r>
        <w:rPr>
          <w:rFonts w:cs="Times New Roman"/>
        </w:rPr>
        <w:t>cộng</w:t>
      </w:r>
      <w:proofErr w:type="spellEnd"/>
      <w:r>
        <w:rPr>
          <w:rFonts w:cs="Times New Roman"/>
        </w:rPr>
        <w:t xml:space="preserve"> </w:t>
      </w:r>
      <w:proofErr w:type="spellStart"/>
      <w:r>
        <w:rPr>
          <w:rFonts w:cs="Times New Roman"/>
        </w:rPr>
        <w:t>thêm</w:t>
      </w:r>
      <w:proofErr w:type="spellEnd"/>
      <w:r>
        <w:rPr>
          <w:rFonts w:cs="Times New Roman"/>
        </w:rPr>
        <w:t xml:space="preserve"> 2^(nb−1) — </w:t>
      </w:r>
      <w:proofErr w:type="spellStart"/>
      <w:r>
        <w:rPr>
          <w:rFonts w:cs="Times New Roman"/>
        </w:rPr>
        <w:t>đúng</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nửa</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vị</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bỏ</w:t>
      </w:r>
      <w:proofErr w:type="spellEnd"/>
      <w:r>
        <w:rPr>
          <w:rFonts w:cs="Times New Roman"/>
        </w:rPr>
        <w:t xml:space="preserve"> —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nào</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dư</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nửa</w:t>
      </w:r>
      <w:proofErr w:type="spellEnd"/>
      <w:r>
        <w:rPr>
          <w:rFonts w:cs="Times New Roman"/>
        </w:rPr>
        <w:t xml:space="preserve"> </w:t>
      </w:r>
      <w:proofErr w:type="spellStart"/>
      <w:r>
        <w:rPr>
          <w:rFonts w:cs="Times New Roman"/>
        </w:rPr>
        <w:t>trở</w:t>
      </w:r>
      <w:proofErr w:type="spellEnd"/>
      <w:r>
        <w:rPr>
          <w:rFonts w:cs="Times New Roman"/>
        </w:rPr>
        <w:t xml:space="preserve"> </w:t>
      </w:r>
      <w:proofErr w:type="spellStart"/>
      <w:r>
        <w:rPr>
          <w:rFonts w:cs="Times New Roman"/>
        </w:rPr>
        <w:t>lên</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lên</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nhờ</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sai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bố</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xứng</w:t>
      </w:r>
      <w:proofErr w:type="spellEnd"/>
      <w:r>
        <w:rPr>
          <w:rFonts w:cs="Times New Roman"/>
        </w:rPr>
        <w:t xml:space="preserve"> </w:t>
      </w:r>
      <w:proofErr w:type="spellStart"/>
      <w:r>
        <w:rPr>
          <w:rFonts w:cs="Times New Roman"/>
        </w:rPr>
        <w:t>quanh</w:t>
      </w:r>
      <w:proofErr w:type="spellEnd"/>
      <w:r>
        <w:rPr>
          <w:rFonts w:cs="Times New Roman"/>
        </w:rPr>
        <w:t xml:space="preserve"> 0 </w:t>
      </w:r>
      <w:proofErr w:type="spellStart"/>
      <w:r>
        <w:rPr>
          <w:rFonts w:cs="Times New Roman"/>
        </w:rPr>
        <w:t>và</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chệch</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lũy</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triệt</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Cải</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tốn</w:t>
      </w:r>
      <w:proofErr w:type="spellEnd"/>
      <w:r>
        <w:rPr>
          <w:rFonts w:cs="Times New Roman"/>
        </w:rPr>
        <w:t xml:space="preserve"> </w:t>
      </w:r>
      <w:proofErr w:type="spellStart"/>
      <w:r>
        <w:rPr>
          <w:rFonts w:cs="Times New Roman"/>
        </w:rPr>
        <w:t>thêm</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vì</w:t>
      </w:r>
      <w:proofErr w:type="spellEnd"/>
      <w:r>
        <w:rPr>
          <w:rFonts w:cs="Times New Roman"/>
        </w:rPr>
        <w:t xml:space="preserve"> 2^(nb−1) </w:t>
      </w:r>
      <w:proofErr w:type="spellStart"/>
      <w:r>
        <w:rPr>
          <w:rFonts w:cs="Times New Roman"/>
        </w:rPr>
        <w:t>là</w:t>
      </w:r>
      <w:proofErr w:type="spellEnd"/>
      <w:r>
        <w:rPr>
          <w:rFonts w:cs="Times New Roman"/>
        </w:rPr>
        <w:t xml:space="preserve"> </w:t>
      </w:r>
      <w:proofErr w:type="spellStart"/>
      <w:r>
        <w:rPr>
          <w:rFonts w:cs="Times New Roman"/>
        </w:rPr>
        <w:t>hằng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biết</w:t>
      </w:r>
      <w:proofErr w:type="spellEnd"/>
      <w:r>
        <w:rPr>
          <w:rFonts w:cs="Times New Roman"/>
        </w:rPr>
        <w:t xml:space="preserve"> </w:t>
      </w:r>
      <w:proofErr w:type="spellStart"/>
      <w:r>
        <w:rPr>
          <w:rFonts w:cs="Times New Roman"/>
        </w:rPr>
        <w:t>trước</w:t>
      </w:r>
      <w:proofErr w:type="spellEnd"/>
      <w:r>
        <w:rPr>
          <w:rFonts w:cs="Times New Roman"/>
        </w:rPr>
        <w:t xml:space="preserve"> ở </w:t>
      </w:r>
      <w:proofErr w:type="spellStart"/>
      <w:r>
        <w:rPr>
          <w:rFonts w:cs="Times New Roman"/>
        </w:rPr>
        <w:t>thời</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tổng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nên</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thêm</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cộng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thường</w:t>
      </w:r>
      <w:proofErr w:type="spellEnd"/>
      <w:r>
        <w:rPr>
          <w:rFonts w:cs="Times New Roman"/>
        </w:rPr>
        <w:t>.</w:t>
      </w:r>
    </w:p>
    <w:p w14:paraId="56004F14" w14:textId="77777777" w:rsidR="00E5489F" w:rsidRDefault="00000000">
      <w:pPr>
        <w:tabs>
          <w:tab w:val="center" w:pos="4252"/>
          <w:tab w:val="right" w:pos="8787"/>
        </w:tabs>
        <w:spacing w:before="120" w:after="0" w:line="312" w:lineRule="auto"/>
        <w:ind w:firstLine="567"/>
        <w:jc w:val="both"/>
      </w:pPr>
      <w:proofErr w:type="spellStart"/>
      <w:r>
        <w:rPr>
          <w:rFonts w:cs="Times New Roman"/>
        </w:rPr>
        <w:t>Mục</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bày</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liệu</w:t>
      </w:r>
      <w:proofErr w:type="spellEnd"/>
      <w:r>
        <w:rPr>
          <w:rFonts w:cs="Times New Roman"/>
        </w:rPr>
        <w:t xml:space="preserve"> so </w:t>
      </w:r>
      <w:proofErr w:type="spellStart"/>
      <w:r>
        <w:rPr>
          <w:rFonts w:cs="Times New Roman"/>
        </w:rPr>
        <w:t>sánh</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giữa</w:t>
      </w:r>
      <w:proofErr w:type="spellEnd"/>
      <w:r>
        <w:rPr>
          <w:rFonts w:cs="Times New Roman"/>
        </w:rPr>
        <w:t xml:space="preserve"> thang </w:t>
      </w:r>
      <w:proofErr w:type="spellStart"/>
      <w:r>
        <w:rPr>
          <w:rFonts w:cs="Times New Roman"/>
        </w:rPr>
        <w:t>lũy</w:t>
      </w:r>
      <w:proofErr w:type="spellEnd"/>
      <w:r>
        <w:rPr>
          <w:rFonts w:cs="Times New Roman"/>
        </w:rPr>
        <w:t xml:space="preserve"> </w:t>
      </w:r>
      <w:proofErr w:type="spellStart"/>
      <w:r>
        <w:rPr>
          <w:rFonts w:cs="Times New Roman"/>
        </w:rPr>
        <w:t>thừa</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và</w:t>
      </w:r>
      <w:proofErr w:type="spellEnd"/>
      <w:r>
        <w:rPr>
          <w:rFonts w:cs="Times New Roman"/>
        </w:rPr>
        <w:t xml:space="preserve"> thang </w:t>
      </w:r>
      <w:proofErr w:type="spellStart"/>
      <w:r>
        <w:rPr>
          <w:rFonts w:cs="Times New Roman"/>
        </w:rPr>
        <w:t>tổng</w:t>
      </w:r>
      <w:proofErr w:type="spellEnd"/>
      <w:r>
        <w:rPr>
          <w:rFonts w:cs="Times New Roman"/>
        </w:rPr>
        <w:t xml:space="preserve"> </w:t>
      </w:r>
      <w:proofErr w:type="spellStart"/>
      <w:r>
        <w:rPr>
          <w:rFonts w:cs="Times New Roman"/>
        </w:rPr>
        <w:t>quát</w:t>
      </w:r>
      <w:proofErr w:type="spellEnd"/>
      <w:r>
        <w:rPr>
          <w:rFonts w:cs="Times New Roman"/>
        </w:rPr>
        <w:t xml:space="preserve">, </w:t>
      </w:r>
      <w:proofErr w:type="spellStart"/>
      <w:r>
        <w:rPr>
          <w:rFonts w:cs="Times New Roman"/>
        </w:rPr>
        <w:t>cũng</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tắc</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tròn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cáo</w:t>
      </w:r>
      <w:proofErr w:type="spellEnd"/>
      <w:r>
        <w:rPr>
          <w:rFonts w:cs="Times New Roman"/>
        </w:rPr>
        <w:t xml:space="preserve"> ở </w:t>
      </w:r>
      <w:proofErr w:type="spellStart"/>
      <w:r>
        <w:rPr>
          <w:rFonts w:cs="Times New Roman"/>
        </w:rPr>
        <w:t>Chương</w:t>
      </w:r>
      <w:proofErr w:type="spellEnd"/>
      <w:r>
        <w:rPr>
          <w:rFonts w:cs="Times New Roman"/>
        </w:rPr>
        <w:t xml:space="preserve"> 4.</w:t>
      </w:r>
    </w:p>
    <w:p w14:paraId="64E69698" w14:textId="77777777" w:rsidR="00E5489F" w:rsidRDefault="00000000">
      <w:pPr>
        <w:spacing w:before="240" w:after="80" w:line="312" w:lineRule="auto"/>
      </w:pPr>
      <w:r>
        <w:rPr>
          <w:b/>
          <w:sz w:val="28"/>
        </w:rPr>
        <w:t>3.1.4.</w:t>
      </w:r>
      <w:r>
        <w:rPr>
          <w:b/>
          <w:sz w:val="28"/>
        </w:rPr>
        <w:tab/>
      </w:r>
      <w:proofErr w:type="spellStart"/>
      <w:r>
        <w:rPr>
          <w:b/>
          <w:sz w:val="28"/>
        </w:rPr>
        <w:t>Trích</w:t>
      </w:r>
      <w:proofErr w:type="spellEnd"/>
      <w:r>
        <w:rPr>
          <w:b/>
          <w:sz w:val="28"/>
        </w:rPr>
        <w:t xml:space="preserve"> </w:t>
      </w:r>
      <w:proofErr w:type="spellStart"/>
      <w:r>
        <w:rPr>
          <w:b/>
          <w:sz w:val="28"/>
        </w:rPr>
        <w:t>xuất</w:t>
      </w:r>
      <w:proofErr w:type="spellEnd"/>
      <w:r>
        <w:rPr>
          <w:b/>
          <w:sz w:val="28"/>
        </w:rPr>
        <w:t xml:space="preserve"> </w:t>
      </w:r>
      <w:proofErr w:type="spellStart"/>
      <w:r>
        <w:rPr>
          <w:b/>
          <w:sz w:val="28"/>
        </w:rPr>
        <w:t>trọng</w:t>
      </w:r>
      <w:proofErr w:type="spellEnd"/>
      <w:r>
        <w:rPr>
          <w:b/>
          <w:sz w:val="28"/>
        </w:rPr>
        <w:t xml:space="preserve"> </w:t>
      </w:r>
      <w:proofErr w:type="spellStart"/>
      <w:r>
        <w:rPr>
          <w:b/>
          <w:sz w:val="28"/>
        </w:rPr>
        <w:t>số</w:t>
      </w:r>
      <w:proofErr w:type="spellEnd"/>
    </w:p>
    <w:p w14:paraId="7D2C275F" w14:textId="77777777" w:rsidR="00E5489F" w:rsidRDefault="00000000">
      <w:pPr>
        <w:spacing w:after="0" w:line="312" w:lineRule="auto"/>
        <w:ind w:firstLine="567"/>
        <w:jc w:val="both"/>
      </w:pPr>
      <w:proofErr w:type="spellStart"/>
      <w:r>
        <w:t>Bước</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là</w:t>
      </w:r>
      <w:proofErr w:type="spellEnd"/>
      <w:r>
        <w:t xml:space="preserve"> </w:t>
      </w:r>
      <w:proofErr w:type="spellStart"/>
      <w:r>
        <w:t>chuyển</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và</w:t>
      </w:r>
      <w:proofErr w:type="spellEnd"/>
      <w:r>
        <w:t xml:space="preserve"> bias </w:t>
      </w:r>
      <w:proofErr w:type="spellStart"/>
      <w:r>
        <w:t>thành</w:t>
      </w:r>
      <w:proofErr w:type="spellEnd"/>
      <w:r>
        <w:t xml:space="preserve"> </w:t>
      </w:r>
      <w:proofErr w:type="spellStart"/>
      <w:r>
        <w:t>các</w:t>
      </w:r>
      <w:proofErr w:type="spellEnd"/>
      <w:r>
        <w:t xml:space="preserve"> </w:t>
      </w:r>
      <w:proofErr w:type="spellStart"/>
      <w:r>
        <w:t>tệp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dạng</w:t>
      </w:r>
      <w:proofErr w:type="spellEnd"/>
      <w:r>
        <w:t xml:space="preserve"> </w:t>
      </w:r>
      <w:proofErr w:type="spellStart"/>
      <w:r>
        <w:t>thập</w:t>
      </w:r>
      <w:proofErr w:type="spellEnd"/>
      <w:r>
        <w:t xml:space="preserve"> </w:t>
      </w:r>
      <w:proofErr w:type="spellStart"/>
      <w:r>
        <w:t>lục</w:t>
      </w:r>
      <w:proofErr w:type="spellEnd"/>
      <w:r>
        <w:t xml:space="preserve"> </w:t>
      </w:r>
      <w:proofErr w:type="spellStart"/>
      <w:r>
        <w:t>phân</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bố</w:t>
      </w:r>
      <w:proofErr w:type="spellEnd"/>
      <w:r>
        <w:t xml:space="preserve"> </w:t>
      </w:r>
      <w:proofErr w:type="spellStart"/>
      <w:r>
        <w:t>cục</w:t>
      </w:r>
      <w:proofErr w:type="spellEnd"/>
      <w:r>
        <w:t xml:space="preserve"> </w:t>
      </w:r>
      <w:proofErr w:type="spellStart"/>
      <w:r>
        <w:t>mà</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nạp</w:t>
      </w:r>
      <w:proofErr w:type="spellEnd"/>
      <w:r>
        <w:t xml:space="preserve"> </w:t>
      </w:r>
      <w:proofErr w:type="spellStart"/>
      <w:r>
        <w:t>vào</w:t>
      </w:r>
      <w:proofErr w:type="spellEnd"/>
      <w:r>
        <w:t xml:space="preserve">. </w:t>
      </w:r>
    </w:p>
    <w:p w14:paraId="21EF65C5" w14:textId="77777777" w:rsidR="00E5489F" w:rsidRDefault="00000000">
      <w:pPr>
        <w:spacing w:after="0" w:line="312" w:lineRule="auto"/>
        <w:ind w:firstLine="567"/>
        <w:jc w:val="both"/>
      </w:pPr>
      <w:proofErr w:type="spellStart"/>
      <w:r>
        <w:t>Với</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rPr>
          <w:b/>
        </w:rPr>
        <w:t>kênh</w:t>
      </w:r>
      <w:proofErr w:type="spellEnd"/>
      <w:r>
        <w:rPr>
          <w:b/>
        </w:rPr>
        <w:t xml:space="preserve"> </w:t>
      </w:r>
      <w:proofErr w:type="spellStart"/>
      <w:r>
        <w:rPr>
          <w:b/>
        </w:rPr>
        <w:t>ra</w:t>
      </w:r>
      <w:proofErr w:type="spellEnd"/>
      <w:r>
        <w:rPr>
          <w:b/>
        </w:rPr>
        <w:t xml:space="preserve"> ở </w:t>
      </w:r>
      <w:proofErr w:type="spellStart"/>
      <w:r>
        <w:rPr>
          <w:b/>
        </w:rPr>
        <w:t>ngoài</w:t>
      </w:r>
      <w:proofErr w:type="spellEnd"/>
      <w:r>
        <w:rPr>
          <w:b/>
        </w:rPr>
        <w:t xml:space="preserve">, </w:t>
      </w:r>
      <w:proofErr w:type="spellStart"/>
      <w:r>
        <w:rPr>
          <w:b/>
        </w:rPr>
        <w:t>kênh</w:t>
      </w:r>
      <w:proofErr w:type="spellEnd"/>
      <w:r>
        <w:rPr>
          <w:b/>
        </w:rPr>
        <w:t xml:space="preserve"> </w:t>
      </w:r>
      <w:proofErr w:type="spellStart"/>
      <w:r>
        <w:rPr>
          <w:b/>
        </w:rPr>
        <w:t>vào</w:t>
      </w:r>
      <w:proofErr w:type="spellEnd"/>
      <w:r>
        <w:rPr>
          <w:b/>
        </w:rPr>
        <w:t xml:space="preserve"> ở </w:t>
      </w:r>
      <w:proofErr w:type="spellStart"/>
      <w:r>
        <w:rPr>
          <w:b/>
        </w:rPr>
        <w:t>trong</w:t>
      </w:r>
      <w:proofErr w:type="spellEnd"/>
      <w:r>
        <w:t xml:space="preserve">, </w:t>
      </w:r>
      <w:proofErr w:type="spellStart"/>
      <w:r>
        <w:t>và</w:t>
      </w:r>
      <w:proofErr w:type="spellEnd"/>
      <w:r>
        <w:t xml:space="preserve"> </w:t>
      </w:r>
      <w:proofErr w:type="spellStart"/>
      <w:r>
        <w:t>năm</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cặp</w:t>
      </w:r>
      <w:proofErr w:type="spellEnd"/>
      <w:r>
        <w:t xml:space="preserve"> (</w:t>
      </w:r>
      <w:proofErr w:type="spellStart"/>
      <w:r>
        <w:t>kênh</w:t>
      </w:r>
      <w:proofErr w:type="spellEnd"/>
      <w:r>
        <w:t xml:space="preserve"> </w:t>
      </w:r>
      <w:proofErr w:type="spellStart"/>
      <w:r>
        <w:t>ra</w:t>
      </w:r>
      <w:proofErr w:type="spellEnd"/>
      <w:r>
        <w:t xml:space="preserve">, </w:t>
      </w:r>
      <w:proofErr w:type="spellStart"/>
      <w:r>
        <w:t>kênh</w:t>
      </w:r>
      <w:proofErr w:type="spellEnd"/>
      <w:r>
        <w:t xml:space="preserve"> </w:t>
      </w:r>
      <w:proofErr w:type="spellStart"/>
      <w:r>
        <w:t>vào</w:t>
      </w:r>
      <w:proofErr w:type="spellEnd"/>
      <w:r>
        <w:t xml:space="preserve">) </w:t>
      </w:r>
      <w:proofErr w:type="spellStart"/>
      <w:r>
        <w:t>được</w:t>
      </w:r>
      <w:proofErr w:type="spellEnd"/>
      <w:r>
        <w:t xml:space="preserve"> </w:t>
      </w:r>
      <w:proofErr w:type="spellStart"/>
      <w:r>
        <w:rPr>
          <w:b/>
        </w:rPr>
        <w:t>đóng</w:t>
      </w:r>
      <w:proofErr w:type="spellEnd"/>
      <w:r>
        <w:rPr>
          <w:b/>
        </w:rPr>
        <w:t xml:space="preserve"> </w:t>
      </w:r>
      <w:proofErr w:type="spellStart"/>
      <w:r>
        <w:rPr>
          <w:b/>
        </w:rPr>
        <w:t>gói</w:t>
      </w:r>
      <w:proofErr w:type="spellEnd"/>
      <w:r>
        <w:rPr>
          <w:b/>
        </w:rPr>
        <w:t xml:space="preserve"> </w:t>
      </w:r>
      <w:proofErr w:type="spellStart"/>
      <w:r>
        <w:rPr>
          <w:b/>
        </w:rPr>
        <w:t>thành</w:t>
      </w:r>
      <w:proofErr w:type="spellEnd"/>
      <w:r>
        <w:rPr>
          <w:b/>
        </w:rPr>
        <w:t xml:space="preserve"> </w:t>
      </w:r>
      <w:proofErr w:type="spellStart"/>
      <w:r>
        <w:rPr>
          <w:b/>
        </w:rPr>
        <w:t>một</w:t>
      </w:r>
      <w:proofErr w:type="spellEnd"/>
      <w:r>
        <w:rPr>
          <w:b/>
        </w:rPr>
        <w:t xml:space="preserve"> </w:t>
      </w:r>
      <w:proofErr w:type="spellStart"/>
      <w:r>
        <w:rPr>
          <w:b/>
        </w:rPr>
        <w:t>từ</w:t>
      </w:r>
      <w:proofErr w:type="spellEnd"/>
      <w:r>
        <w:rPr>
          <w:b/>
        </w:rPr>
        <w:t xml:space="preserve"> </w:t>
      </w:r>
      <w:proofErr w:type="gramStart"/>
      <w:r>
        <w:rPr>
          <w:b/>
        </w:rPr>
        <w:t>40 bit</w:t>
      </w:r>
      <w:proofErr w:type="gramEnd"/>
      <w:r>
        <w:t xml:space="preserve"> </w:t>
      </w:r>
      <w:proofErr w:type="spellStart"/>
      <w:r>
        <w:t>gồm</w:t>
      </w:r>
      <w:proofErr w:type="spellEnd"/>
      <w:r>
        <w:t xml:space="preserve"> </w:t>
      </w:r>
      <w:proofErr w:type="spellStart"/>
      <w:r>
        <w:t>năm</w:t>
      </w:r>
      <w:proofErr w:type="spellEnd"/>
      <w:r>
        <w:t xml:space="preserve"> byte. </w:t>
      </w:r>
      <w:proofErr w:type="spellStart"/>
      <w:r>
        <w:t>Cách</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này</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mỗi</w:t>
      </w:r>
      <w:proofErr w:type="spellEnd"/>
      <w:r>
        <w:t xml:space="preserve"> </w:t>
      </w:r>
      <w:proofErr w:type="spellStart"/>
      <w:r>
        <w:t>khối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phụ</w:t>
      </w:r>
      <w:proofErr w:type="spellEnd"/>
      <w:r>
        <w:t xml:space="preserve"> </w:t>
      </w:r>
      <w:proofErr w:type="spellStart"/>
      <w:r>
        <w:lastRenderedPageBreak/>
        <w:t>trách</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đầu</w:t>
      </w:r>
      <w:proofErr w:type="spellEnd"/>
      <w:r>
        <w:t xml:space="preserve"> </w:t>
      </w:r>
      <w:proofErr w:type="spellStart"/>
      <w:r>
        <w:t>ra</w:t>
      </w:r>
      <w:proofErr w:type="spellEnd"/>
      <w:r>
        <w:t xml:space="preserve">, </w:t>
      </w:r>
      <w:proofErr w:type="spellStart"/>
      <w:r>
        <w:t>và</w:t>
      </w:r>
      <w:proofErr w:type="spellEnd"/>
      <w:r>
        <w:t xml:space="preserve"> </w:t>
      </w:r>
      <w:proofErr w:type="spellStart"/>
      <w:r>
        <w:t>mỗi</w:t>
      </w:r>
      <w:proofErr w:type="spellEnd"/>
      <w:r>
        <w:t xml:space="preserve"> chu </w:t>
      </w:r>
      <w:proofErr w:type="spellStart"/>
      <w:r>
        <w:t>kỳ</w:t>
      </w:r>
      <w:proofErr w:type="spellEnd"/>
      <w:r>
        <w:t xml:space="preserve"> </w:t>
      </w:r>
      <w:proofErr w:type="spellStart"/>
      <w:r>
        <w:t>nó</w:t>
      </w:r>
      <w:proofErr w:type="spellEnd"/>
      <w:r>
        <w:t xml:space="preserve"> </w:t>
      </w:r>
      <w:proofErr w:type="spellStart"/>
      <w:r>
        <w:t>cần</w:t>
      </w:r>
      <w:proofErr w:type="spellEnd"/>
      <w:r>
        <w:t xml:space="preserve"> </w:t>
      </w:r>
      <w:proofErr w:type="spellStart"/>
      <w:r>
        <w:t>đúng</w:t>
      </w:r>
      <w:proofErr w:type="spellEnd"/>
      <w:r>
        <w:t xml:space="preserve"> </w:t>
      </w:r>
      <w:proofErr w:type="spellStart"/>
      <w:r>
        <w:t>năm</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vào</w:t>
      </w:r>
      <w:proofErr w:type="spellEnd"/>
      <w:r>
        <w:t xml:space="preserve">, </w:t>
      </w:r>
      <w:proofErr w:type="spellStart"/>
      <w:r>
        <w:t>tức</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từ</w:t>
      </w:r>
      <w:proofErr w:type="spellEnd"/>
      <w:r>
        <w:t xml:space="preserve"> </w:t>
      </w:r>
      <w:proofErr w:type="gramStart"/>
      <w:r>
        <w:t>40 bit</w:t>
      </w:r>
      <w:proofErr w:type="gramEnd"/>
      <w:r>
        <w:t xml:space="preserve"> </w:t>
      </w:r>
      <w:proofErr w:type="spellStart"/>
      <w:r>
        <w:t>đọc</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Bảng</w:t>
      </w:r>
      <w:proofErr w:type="spellEnd"/>
      <w:r>
        <w:t xml:space="preserve"> 3.6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tệp</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thực</w:t>
      </w:r>
      <w:proofErr w:type="spellEnd"/>
      <w:r>
        <w:t xml:space="preserve"> </w:t>
      </w:r>
      <w:proofErr w:type="spellStart"/>
      <w:r>
        <w:t>tế</w:t>
      </w:r>
      <w:proofErr w:type="spellEnd"/>
      <w:r>
        <w:t>.</w:t>
      </w:r>
    </w:p>
    <w:p w14:paraId="781FEC96" w14:textId="77777777" w:rsidR="00E5489F" w:rsidRDefault="00000000">
      <w:pPr>
        <w:spacing w:before="80" w:after="80"/>
        <w:jc w:val="center"/>
      </w:pPr>
      <w:proofErr w:type="spellStart"/>
      <w:r>
        <w:rPr>
          <w:sz w:val="22"/>
        </w:rPr>
        <w:t>Bảng</w:t>
      </w:r>
      <w:proofErr w:type="spellEnd"/>
      <w:r>
        <w:rPr>
          <w:sz w:val="22"/>
        </w:rPr>
        <w:t xml:space="preserve"> 3.6. Các </w:t>
      </w:r>
      <w:proofErr w:type="spellStart"/>
      <w:r>
        <w:rPr>
          <w:sz w:val="22"/>
        </w:rPr>
        <w:t>tệp</w:t>
      </w:r>
      <w:proofErr w:type="spellEnd"/>
      <w:r>
        <w:rPr>
          <w:sz w:val="22"/>
        </w:rPr>
        <w:t xml:space="preserve"> </w:t>
      </w:r>
      <w:proofErr w:type="spellStart"/>
      <w:r>
        <w:rPr>
          <w:sz w:val="22"/>
        </w:rPr>
        <w:t>trọng</w:t>
      </w:r>
      <w:proofErr w:type="spellEnd"/>
      <w:r>
        <w:rPr>
          <w:sz w:val="22"/>
        </w:rPr>
        <w:t xml:space="preserve"> </w:t>
      </w:r>
      <w:proofErr w:type="spellStart"/>
      <w:r>
        <w:rPr>
          <w:sz w:val="22"/>
        </w:rPr>
        <w:t>số</w:t>
      </w:r>
      <w:proofErr w:type="spellEnd"/>
      <w:r>
        <w:rPr>
          <w:sz w:val="22"/>
        </w:rPr>
        <w:t xml:space="preserve"> </w:t>
      </w:r>
      <w:proofErr w:type="spellStart"/>
      <w:r>
        <w:rPr>
          <w:sz w:val="22"/>
        </w:rPr>
        <w:t>nạp</w:t>
      </w:r>
      <w:proofErr w:type="spellEnd"/>
      <w:r>
        <w:rPr>
          <w:sz w:val="22"/>
        </w:rPr>
        <w:t xml:space="preserve"> </w:t>
      </w:r>
      <w:proofErr w:type="spellStart"/>
      <w:r>
        <w:rPr>
          <w:sz w:val="22"/>
        </w:rPr>
        <w:t>vào</w:t>
      </w:r>
      <w:proofErr w:type="spellEnd"/>
      <w:r>
        <w:rPr>
          <w:sz w:val="22"/>
        </w:rPr>
        <w:t xml:space="preserve"> </w:t>
      </w:r>
      <w:proofErr w:type="spellStart"/>
      <w:r>
        <w:rPr>
          <w:sz w:val="22"/>
        </w:rPr>
        <w:t>bộ</w:t>
      </w:r>
      <w:proofErr w:type="spellEnd"/>
      <w:r>
        <w:rPr>
          <w:sz w:val="22"/>
        </w:rPr>
        <w:t xml:space="preserve"> </w:t>
      </w:r>
      <w:proofErr w:type="spellStart"/>
      <w:r>
        <w:rPr>
          <w:sz w:val="22"/>
        </w:rPr>
        <w:t>nhớ</w:t>
      </w:r>
      <w:proofErr w:type="spellEnd"/>
      <w:r>
        <w:rPr>
          <w:sz w:val="22"/>
        </w:rPr>
        <w:t xml:space="preserve"> </w:t>
      </w:r>
      <w:proofErr w:type="spellStart"/>
      <w:r>
        <w:rPr>
          <w:sz w:val="22"/>
        </w:rPr>
        <w:t>chỉ</w:t>
      </w:r>
      <w:proofErr w:type="spellEnd"/>
      <w:r>
        <w:rPr>
          <w:sz w:val="22"/>
        </w:rPr>
        <w:t xml:space="preserve"> </w:t>
      </w:r>
      <w:proofErr w:type="spellStart"/>
      <w:r>
        <w:rPr>
          <w:sz w:val="22"/>
        </w:rPr>
        <w:t>đọc</w:t>
      </w:r>
      <w:proofErr w:type="spellEnd"/>
      <w:r>
        <w:rPr>
          <w:sz w:val="22"/>
        </w:rPr>
        <w:t xml:space="preserve"> </w:t>
      </w:r>
      <w:proofErr w:type="spellStart"/>
      <w:r>
        <w:rPr>
          <w:sz w:val="22"/>
        </w:rPr>
        <w:t>của</w:t>
      </w:r>
      <w:proofErr w:type="spellEnd"/>
      <w:r>
        <w:rPr>
          <w:sz w:val="22"/>
        </w:rPr>
        <w:t xml:space="preserve"> </w:t>
      </w:r>
      <w:proofErr w:type="spellStart"/>
      <w:r>
        <w:rPr>
          <w:sz w:val="22"/>
        </w:rPr>
        <w:t>phần</w:t>
      </w:r>
      <w:proofErr w:type="spellEnd"/>
      <w:r>
        <w:rPr>
          <w:sz w:val="22"/>
        </w:rPr>
        <w:t xml:space="preserve"> </w:t>
      </w:r>
      <w:proofErr w:type="spellStart"/>
      <w:r>
        <w:rPr>
          <w:sz w:val="22"/>
        </w:rPr>
        <w:t>cứng</w:t>
      </w:r>
      <w:proofErr w:type="spellEnd"/>
      <w:r>
        <w:rPr>
          <w:sz w:val="22"/>
        </w:rPr>
        <w:t>.</w:t>
      </w:r>
    </w:p>
    <w:tbl>
      <w:tblPr>
        <w:tblStyle w:val="TableGrid"/>
        <w:tblW w:w="0" w:type="auto"/>
        <w:jc w:val="center"/>
        <w:tblLook w:val="04A0" w:firstRow="1" w:lastRow="0" w:firstColumn="1" w:lastColumn="0" w:noHBand="0" w:noVBand="1"/>
      </w:tblPr>
      <w:tblGrid>
        <w:gridCol w:w="1928"/>
        <w:gridCol w:w="907"/>
        <w:gridCol w:w="1020"/>
        <w:gridCol w:w="4989"/>
      </w:tblGrid>
      <w:tr w:rsidR="00E5489F" w14:paraId="6D1D020C" w14:textId="77777777">
        <w:trPr>
          <w:jc w:val="center"/>
        </w:trPr>
        <w:tc>
          <w:tcPr>
            <w:tcW w:w="1928" w:type="dxa"/>
          </w:tcPr>
          <w:p w14:paraId="7BC43544" w14:textId="77777777" w:rsidR="00E5489F" w:rsidRDefault="00000000">
            <w:pPr>
              <w:spacing w:before="40" w:after="40"/>
              <w:jc w:val="center"/>
            </w:pPr>
            <w:proofErr w:type="spellStart"/>
            <w:r>
              <w:rPr>
                <w:b/>
                <w:sz w:val="22"/>
              </w:rPr>
              <w:t>Tệp</w:t>
            </w:r>
            <w:proofErr w:type="spellEnd"/>
          </w:p>
        </w:tc>
        <w:tc>
          <w:tcPr>
            <w:tcW w:w="907" w:type="dxa"/>
          </w:tcPr>
          <w:p w14:paraId="313C7ECB" w14:textId="77777777" w:rsidR="00E5489F" w:rsidRDefault="00000000">
            <w:pPr>
              <w:spacing w:before="40" w:after="40"/>
              <w:jc w:val="center"/>
            </w:pPr>
            <w:proofErr w:type="spellStart"/>
            <w:r>
              <w:rPr>
                <w:b/>
                <w:sz w:val="22"/>
              </w:rPr>
              <w:t>Số</w:t>
            </w:r>
            <w:proofErr w:type="spellEnd"/>
            <w:r>
              <w:rPr>
                <w:b/>
                <w:sz w:val="22"/>
              </w:rPr>
              <w:t xml:space="preserve"> </w:t>
            </w:r>
            <w:proofErr w:type="spellStart"/>
            <w:r>
              <w:rPr>
                <w:b/>
                <w:sz w:val="22"/>
              </w:rPr>
              <w:t>từ</w:t>
            </w:r>
            <w:proofErr w:type="spellEnd"/>
          </w:p>
        </w:tc>
        <w:tc>
          <w:tcPr>
            <w:tcW w:w="1020" w:type="dxa"/>
          </w:tcPr>
          <w:p w14:paraId="78D90CC8" w14:textId="77777777" w:rsidR="00E5489F" w:rsidRDefault="00000000">
            <w:pPr>
              <w:spacing w:before="40" w:after="40"/>
              <w:jc w:val="center"/>
            </w:pPr>
            <w:proofErr w:type="spellStart"/>
            <w:r>
              <w:rPr>
                <w:b/>
                <w:sz w:val="22"/>
              </w:rPr>
              <w:t>Độ</w:t>
            </w:r>
            <w:proofErr w:type="spellEnd"/>
            <w:r>
              <w:rPr>
                <w:b/>
                <w:sz w:val="22"/>
              </w:rPr>
              <w:t xml:space="preserve"> </w:t>
            </w:r>
            <w:proofErr w:type="spellStart"/>
            <w:r>
              <w:rPr>
                <w:b/>
                <w:sz w:val="22"/>
              </w:rPr>
              <w:t>rộng</w:t>
            </w:r>
            <w:proofErr w:type="spellEnd"/>
          </w:p>
        </w:tc>
        <w:tc>
          <w:tcPr>
            <w:tcW w:w="4989" w:type="dxa"/>
          </w:tcPr>
          <w:p w14:paraId="39CC4918" w14:textId="77777777" w:rsidR="00E5489F" w:rsidRDefault="00000000">
            <w:pPr>
              <w:spacing w:before="40" w:after="40"/>
              <w:jc w:val="center"/>
            </w:pPr>
            <w:proofErr w:type="spellStart"/>
            <w:r>
              <w:rPr>
                <w:b/>
                <w:sz w:val="22"/>
              </w:rPr>
              <w:t>Nội</w:t>
            </w:r>
            <w:proofErr w:type="spellEnd"/>
            <w:r>
              <w:rPr>
                <w:b/>
                <w:sz w:val="22"/>
              </w:rPr>
              <w:t xml:space="preserve"> dung</w:t>
            </w:r>
          </w:p>
        </w:tc>
      </w:tr>
      <w:tr w:rsidR="00E5489F" w14:paraId="57B15FB3" w14:textId="77777777">
        <w:trPr>
          <w:jc w:val="center"/>
        </w:trPr>
        <w:tc>
          <w:tcPr>
            <w:tcW w:w="1928" w:type="dxa"/>
          </w:tcPr>
          <w:p w14:paraId="0CE46885" w14:textId="77777777" w:rsidR="00E5489F" w:rsidRDefault="00000000">
            <w:pPr>
              <w:spacing w:before="40" w:after="40"/>
            </w:pPr>
            <w:r>
              <w:rPr>
                <w:sz w:val="22"/>
              </w:rPr>
              <w:t>conv1_w.hex</w:t>
            </w:r>
          </w:p>
        </w:tc>
        <w:tc>
          <w:tcPr>
            <w:tcW w:w="907" w:type="dxa"/>
          </w:tcPr>
          <w:p w14:paraId="318A67FF" w14:textId="77777777" w:rsidR="00E5489F" w:rsidRDefault="00000000">
            <w:pPr>
              <w:spacing w:before="40" w:after="40"/>
              <w:jc w:val="center"/>
            </w:pPr>
            <w:r>
              <w:rPr>
                <w:sz w:val="22"/>
              </w:rPr>
              <w:t>4</w:t>
            </w:r>
          </w:p>
        </w:tc>
        <w:tc>
          <w:tcPr>
            <w:tcW w:w="1020" w:type="dxa"/>
          </w:tcPr>
          <w:p w14:paraId="25C46586" w14:textId="77777777" w:rsidR="00E5489F" w:rsidRDefault="00000000">
            <w:pPr>
              <w:spacing w:before="40" w:after="40"/>
              <w:jc w:val="center"/>
            </w:pPr>
            <w:r>
              <w:rPr>
                <w:sz w:val="22"/>
              </w:rPr>
              <w:t xml:space="preserve">40 </w:t>
            </w:r>
            <w:proofErr w:type="gramStart"/>
            <w:r>
              <w:rPr>
                <w:sz w:val="22"/>
              </w:rPr>
              <w:t>bit</w:t>
            </w:r>
            <w:proofErr w:type="gramEnd"/>
          </w:p>
        </w:tc>
        <w:tc>
          <w:tcPr>
            <w:tcW w:w="4989" w:type="dxa"/>
          </w:tcPr>
          <w:p w14:paraId="7A778EE2" w14:textId="77777777" w:rsidR="00E5489F" w:rsidRDefault="00000000">
            <w:pPr>
              <w:spacing w:before="40" w:after="40"/>
            </w:pPr>
            <w:r>
              <w:rPr>
                <w:sz w:val="22"/>
              </w:rPr>
              <w:t xml:space="preserve">4 </w:t>
            </w:r>
            <w:proofErr w:type="spellStart"/>
            <w:r>
              <w:rPr>
                <w:sz w:val="22"/>
              </w:rPr>
              <w:t>kênh</w:t>
            </w:r>
            <w:proofErr w:type="spellEnd"/>
            <w:r>
              <w:rPr>
                <w:sz w:val="22"/>
              </w:rPr>
              <w:t xml:space="preserve"> </w:t>
            </w:r>
            <w:proofErr w:type="spellStart"/>
            <w:r>
              <w:rPr>
                <w:sz w:val="22"/>
              </w:rPr>
              <w:t>ra</w:t>
            </w:r>
            <w:proofErr w:type="spellEnd"/>
            <w:r>
              <w:rPr>
                <w:sz w:val="22"/>
              </w:rPr>
              <w:t xml:space="preserve"> × 1 </w:t>
            </w:r>
            <w:proofErr w:type="spellStart"/>
            <w:r>
              <w:rPr>
                <w:sz w:val="22"/>
              </w:rPr>
              <w:t>kênh</w:t>
            </w:r>
            <w:proofErr w:type="spellEnd"/>
            <w:r>
              <w:rPr>
                <w:sz w:val="22"/>
              </w:rPr>
              <w:t xml:space="preserve"> </w:t>
            </w:r>
            <w:proofErr w:type="spellStart"/>
            <w:r>
              <w:rPr>
                <w:sz w:val="22"/>
              </w:rPr>
              <w:t>vào</w:t>
            </w:r>
            <w:proofErr w:type="spellEnd"/>
            <w:r>
              <w:rPr>
                <w:sz w:val="22"/>
              </w:rPr>
              <w:t xml:space="preserve">, </w:t>
            </w:r>
            <w:proofErr w:type="spellStart"/>
            <w:r>
              <w:rPr>
                <w:sz w:val="22"/>
              </w:rPr>
              <w:t>mỗi</w:t>
            </w:r>
            <w:proofErr w:type="spellEnd"/>
            <w:r>
              <w:rPr>
                <w:sz w:val="22"/>
              </w:rPr>
              <w:t xml:space="preserve"> </w:t>
            </w:r>
            <w:proofErr w:type="spellStart"/>
            <w:r>
              <w:rPr>
                <w:sz w:val="22"/>
              </w:rPr>
              <w:t>từ</w:t>
            </w:r>
            <w:proofErr w:type="spellEnd"/>
            <w:r>
              <w:rPr>
                <w:sz w:val="22"/>
              </w:rPr>
              <w:t xml:space="preserve"> 5 </w:t>
            </w:r>
            <w:proofErr w:type="spellStart"/>
            <w:r>
              <w:rPr>
                <w:sz w:val="22"/>
              </w:rPr>
              <w:t>trọng</w:t>
            </w:r>
            <w:proofErr w:type="spellEnd"/>
            <w:r>
              <w:rPr>
                <w:sz w:val="22"/>
              </w:rPr>
              <w:t xml:space="preserve"> </w:t>
            </w:r>
            <w:proofErr w:type="spellStart"/>
            <w:r>
              <w:rPr>
                <w:sz w:val="22"/>
              </w:rPr>
              <w:t>số</w:t>
            </w:r>
            <w:proofErr w:type="spellEnd"/>
          </w:p>
        </w:tc>
      </w:tr>
      <w:tr w:rsidR="00E5489F" w14:paraId="733809F1" w14:textId="77777777">
        <w:trPr>
          <w:jc w:val="center"/>
        </w:trPr>
        <w:tc>
          <w:tcPr>
            <w:tcW w:w="1928" w:type="dxa"/>
          </w:tcPr>
          <w:p w14:paraId="4AB12992" w14:textId="77777777" w:rsidR="00E5489F" w:rsidRDefault="00000000">
            <w:pPr>
              <w:spacing w:before="40" w:after="40"/>
            </w:pPr>
            <w:r>
              <w:rPr>
                <w:sz w:val="22"/>
              </w:rPr>
              <w:t>conv2_w.hex</w:t>
            </w:r>
          </w:p>
        </w:tc>
        <w:tc>
          <w:tcPr>
            <w:tcW w:w="907" w:type="dxa"/>
          </w:tcPr>
          <w:p w14:paraId="0994B430" w14:textId="77777777" w:rsidR="00E5489F" w:rsidRDefault="00000000">
            <w:pPr>
              <w:spacing w:before="40" w:after="40"/>
              <w:jc w:val="center"/>
            </w:pPr>
            <w:r>
              <w:rPr>
                <w:sz w:val="22"/>
              </w:rPr>
              <w:t>16</w:t>
            </w:r>
          </w:p>
        </w:tc>
        <w:tc>
          <w:tcPr>
            <w:tcW w:w="1020" w:type="dxa"/>
          </w:tcPr>
          <w:p w14:paraId="28D1495D" w14:textId="77777777" w:rsidR="00E5489F" w:rsidRDefault="00000000">
            <w:pPr>
              <w:spacing w:before="40" w:after="40"/>
              <w:jc w:val="center"/>
            </w:pPr>
            <w:r>
              <w:rPr>
                <w:sz w:val="22"/>
              </w:rPr>
              <w:t xml:space="preserve">40 </w:t>
            </w:r>
            <w:proofErr w:type="gramStart"/>
            <w:r>
              <w:rPr>
                <w:sz w:val="22"/>
              </w:rPr>
              <w:t>bit</w:t>
            </w:r>
            <w:proofErr w:type="gramEnd"/>
          </w:p>
        </w:tc>
        <w:tc>
          <w:tcPr>
            <w:tcW w:w="4989" w:type="dxa"/>
          </w:tcPr>
          <w:p w14:paraId="7FF849E6" w14:textId="77777777" w:rsidR="00E5489F" w:rsidRDefault="00000000">
            <w:pPr>
              <w:spacing w:before="40" w:after="40"/>
            </w:pPr>
            <w:r>
              <w:rPr>
                <w:sz w:val="22"/>
              </w:rPr>
              <w:t xml:space="preserve">4 </w:t>
            </w:r>
            <w:proofErr w:type="spellStart"/>
            <w:r>
              <w:rPr>
                <w:sz w:val="22"/>
              </w:rPr>
              <w:t>kênh</w:t>
            </w:r>
            <w:proofErr w:type="spellEnd"/>
            <w:r>
              <w:rPr>
                <w:sz w:val="22"/>
              </w:rPr>
              <w:t xml:space="preserve"> </w:t>
            </w:r>
            <w:proofErr w:type="spellStart"/>
            <w:r>
              <w:rPr>
                <w:sz w:val="22"/>
              </w:rPr>
              <w:t>ra</w:t>
            </w:r>
            <w:proofErr w:type="spellEnd"/>
            <w:r>
              <w:rPr>
                <w:sz w:val="22"/>
              </w:rPr>
              <w:t xml:space="preserve"> × 4 </w:t>
            </w:r>
            <w:proofErr w:type="spellStart"/>
            <w:r>
              <w:rPr>
                <w:sz w:val="22"/>
              </w:rPr>
              <w:t>kênh</w:t>
            </w:r>
            <w:proofErr w:type="spellEnd"/>
            <w:r>
              <w:rPr>
                <w:sz w:val="22"/>
              </w:rPr>
              <w:t xml:space="preserve"> </w:t>
            </w:r>
            <w:proofErr w:type="spellStart"/>
            <w:r>
              <w:rPr>
                <w:sz w:val="22"/>
              </w:rPr>
              <w:t>vào</w:t>
            </w:r>
            <w:proofErr w:type="spellEnd"/>
          </w:p>
        </w:tc>
      </w:tr>
      <w:tr w:rsidR="00E5489F" w14:paraId="03E693CA" w14:textId="77777777">
        <w:trPr>
          <w:jc w:val="center"/>
        </w:trPr>
        <w:tc>
          <w:tcPr>
            <w:tcW w:w="1928" w:type="dxa"/>
          </w:tcPr>
          <w:p w14:paraId="47E25976" w14:textId="77777777" w:rsidR="00E5489F" w:rsidRDefault="00000000">
            <w:pPr>
              <w:spacing w:before="40" w:after="40"/>
            </w:pPr>
            <w:r>
              <w:rPr>
                <w:sz w:val="22"/>
              </w:rPr>
              <w:t>conv3_w.hex</w:t>
            </w:r>
          </w:p>
        </w:tc>
        <w:tc>
          <w:tcPr>
            <w:tcW w:w="907" w:type="dxa"/>
          </w:tcPr>
          <w:p w14:paraId="518EE7E5" w14:textId="77777777" w:rsidR="00E5489F" w:rsidRDefault="00000000">
            <w:pPr>
              <w:spacing w:before="40" w:after="40"/>
              <w:jc w:val="center"/>
            </w:pPr>
            <w:r>
              <w:rPr>
                <w:sz w:val="22"/>
              </w:rPr>
              <w:t>32</w:t>
            </w:r>
          </w:p>
        </w:tc>
        <w:tc>
          <w:tcPr>
            <w:tcW w:w="1020" w:type="dxa"/>
          </w:tcPr>
          <w:p w14:paraId="726328D6" w14:textId="77777777" w:rsidR="00E5489F" w:rsidRDefault="00000000">
            <w:pPr>
              <w:spacing w:before="40" w:after="40"/>
              <w:jc w:val="center"/>
            </w:pPr>
            <w:r>
              <w:rPr>
                <w:sz w:val="22"/>
              </w:rPr>
              <w:t xml:space="preserve">40 </w:t>
            </w:r>
            <w:proofErr w:type="gramStart"/>
            <w:r>
              <w:rPr>
                <w:sz w:val="22"/>
              </w:rPr>
              <w:t>bit</w:t>
            </w:r>
            <w:proofErr w:type="gramEnd"/>
          </w:p>
        </w:tc>
        <w:tc>
          <w:tcPr>
            <w:tcW w:w="4989" w:type="dxa"/>
          </w:tcPr>
          <w:p w14:paraId="6122821E" w14:textId="77777777" w:rsidR="00E5489F" w:rsidRDefault="00000000">
            <w:pPr>
              <w:spacing w:before="40" w:after="40"/>
            </w:pPr>
            <w:r>
              <w:rPr>
                <w:sz w:val="22"/>
              </w:rPr>
              <w:t xml:space="preserve">8 </w:t>
            </w:r>
            <w:proofErr w:type="spellStart"/>
            <w:r>
              <w:rPr>
                <w:sz w:val="22"/>
              </w:rPr>
              <w:t>kênh</w:t>
            </w:r>
            <w:proofErr w:type="spellEnd"/>
            <w:r>
              <w:rPr>
                <w:sz w:val="22"/>
              </w:rPr>
              <w:t xml:space="preserve"> </w:t>
            </w:r>
            <w:proofErr w:type="spellStart"/>
            <w:r>
              <w:rPr>
                <w:sz w:val="22"/>
              </w:rPr>
              <w:t>ra</w:t>
            </w:r>
            <w:proofErr w:type="spellEnd"/>
            <w:r>
              <w:rPr>
                <w:sz w:val="22"/>
              </w:rPr>
              <w:t xml:space="preserve"> × 4 </w:t>
            </w:r>
            <w:proofErr w:type="spellStart"/>
            <w:r>
              <w:rPr>
                <w:sz w:val="22"/>
              </w:rPr>
              <w:t>kênh</w:t>
            </w:r>
            <w:proofErr w:type="spellEnd"/>
            <w:r>
              <w:rPr>
                <w:sz w:val="22"/>
              </w:rPr>
              <w:t xml:space="preserve"> </w:t>
            </w:r>
            <w:proofErr w:type="spellStart"/>
            <w:r>
              <w:rPr>
                <w:sz w:val="22"/>
              </w:rPr>
              <w:t>vào</w:t>
            </w:r>
            <w:proofErr w:type="spellEnd"/>
          </w:p>
        </w:tc>
      </w:tr>
      <w:tr w:rsidR="00E5489F" w14:paraId="7CA242AA" w14:textId="77777777">
        <w:trPr>
          <w:jc w:val="center"/>
        </w:trPr>
        <w:tc>
          <w:tcPr>
            <w:tcW w:w="1928" w:type="dxa"/>
          </w:tcPr>
          <w:p w14:paraId="3FC06C86" w14:textId="77777777" w:rsidR="00E5489F" w:rsidRDefault="00000000">
            <w:pPr>
              <w:spacing w:before="40" w:after="40"/>
            </w:pPr>
            <w:r>
              <w:rPr>
                <w:sz w:val="22"/>
              </w:rPr>
              <w:t>conv4_w.hex</w:t>
            </w:r>
          </w:p>
        </w:tc>
        <w:tc>
          <w:tcPr>
            <w:tcW w:w="907" w:type="dxa"/>
          </w:tcPr>
          <w:p w14:paraId="541016BD" w14:textId="77777777" w:rsidR="00E5489F" w:rsidRDefault="00000000">
            <w:pPr>
              <w:spacing w:before="40" w:after="40"/>
              <w:jc w:val="center"/>
            </w:pPr>
            <w:r>
              <w:rPr>
                <w:sz w:val="22"/>
              </w:rPr>
              <w:t>64</w:t>
            </w:r>
          </w:p>
        </w:tc>
        <w:tc>
          <w:tcPr>
            <w:tcW w:w="1020" w:type="dxa"/>
          </w:tcPr>
          <w:p w14:paraId="08452422" w14:textId="77777777" w:rsidR="00E5489F" w:rsidRDefault="00000000">
            <w:pPr>
              <w:spacing w:before="40" w:after="40"/>
              <w:jc w:val="center"/>
            </w:pPr>
            <w:r>
              <w:rPr>
                <w:sz w:val="22"/>
              </w:rPr>
              <w:t xml:space="preserve">40 </w:t>
            </w:r>
            <w:proofErr w:type="gramStart"/>
            <w:r>
              <w:rPr>
                <w:sz w:val="22"/>
              </w:rPr>
              <w:t>bit</w:t>
            </w:r>
            <w:proofErr w:type="gramEnd"/>
          </w:p>
        </w:tc>
        <w:tc>
          <w:tcPr>
            <w:tcW w:w="4989" w:type="dxa"/>
          </w:tcPr>
          <w:p w14:paraId="5F87ED2A" w14:textId="77777777" w:rsidR="00E5489F" w:rsidRDefault="00000000">
            <w:pPr>
              <w:spacing w:before="40" w:after="40"/>
            </w:pPr>
            <w:r>
              <w:rPr>
                <w:sz w:val="22"/>
              </w:rPr>
              <w:t xml:space="preserve">8 </w:t>
            </w:r>
            <w:proofErr w:type="spellStart"/>
            <w:r>
              <w:rPr>
                <w:sz w:val="22"/>
              </w:rPr>
              <w:t>kênh</w:t>
            </w:r>
            <w:proofErr w:type="spellEnd"/>
            <w:r>
              <w:rPr>
                <w:sz w:val="22"/>
              </w:rPr>
              <w:t xml:space="preserve"> </w:t>
            </w:r>
            <w:proofErr w:type="spellStart"/>
            <w:r>
              <w:rPr>
                <w:sz w:val="22"/>
              </w:rPr>
              <w:t>ra</w:t>
            </w:r>
            <w:proofErr w:type="spellEnd"/>
            <w:r>
              <w:rPr>
                <w:sz w:val="22"/>
              </w:rPr>
              <w:t xml:space="preserve"> × 8 </w:t>
            </w:r>
            <w:proofErr w:type="spellStart"/>
            <w:r>
              <w:rPr>
                <w:sz w:val="22"/>
              </w:rPr>
              <w:t>kênh</w:t>
            </w:r>
            <w:proofErr w:type="spellEnd"/>
            <w:r>
              <w:rPr>
                <w:sz w:val="22"/>
              </w:rPr>
              <w:t xml:space="preserve"> </w:t>
            </w:r>
            <w:proofErr w:type="spellStart"/>
            <w:r>
              <w:rPr>
                <w:sz w:val="22"/>
              </w:rPr>
              <w:t>vào</w:t>
            </w:r>
            <w:proofErr w:type="spellEnd"/>
          </w:p>
        </w:tc>
      </w:tr>
      <w:tr w:rsidR="00E5489F" w14:paraId="2518798A" w14:textId="77777777">
        <w:trPr>
          <w:jc w:val="center"/>
        </w:trPr>
        <w:tc>
          <w:tcPr>
            <w:tcW w:w="1928" w:type="dxa"/>
          </w:tcPr>
          <w:p w14:paraId="77E46EDD" w14:textId="77777777" w:rsidR="00E5489F" w:rsidRDefault="00000000">
            <w:pPr>
              <w:spacing w:before="40" w:after="40"/>
            </w:pPr>
            <w:proofErr w:type="spellStart"/>
            <w:r>
              <w:rPr>
                <w:sz w:val="22"/>
              </w:rPr>
              <w:t>conv_bias.hex</w:t>
            </w:r>
            <w:proofErr w:type="spellEnd"/>
          </w:p>
        </w:tc>
        <w:tc>
          <w:tcPr>
            <w:tcW w:w="907" w:type="dxa"/>
          </w:tcPr>
          <w:p w14:paraId="117DFEE9" w14:textId="77777777" w:rsidR="00E5489F" w:rsidRDefault="00000000">
            <w:pPr>
              <w:spacing w:before="40" w:after="40"/>
              <w:jc w:val="center"/>
            </w:pPr>
            <w:r>
              <w:rPr>
                <w:sz w:val="22"/>
              </w:rPr>
              <w:t>32</w:t>
            </w:r>
          </w:p>
        </w:tc>
        <w:tc>
          <w:tcPr>
            <w:tcW w:w="1020" w:type="dxa"/>
          </w:tcPr>
          <w:p w14:paraId="29A8F668" w14:textId="77777777" w:rsidR="00E5489F" w:rsidRDefault="00000000">
            <w:pPr>
              <w:spacing w:before="40" w:after="40"/>
              <w:jc w:val="center"/>
            </w:pPr>
            <w:r>
              <w:rPr>
                <w:sz w:val="22"/>
              </w:rPr>
              <w:t xml:space="preserve">32 </w:t>
            </w:r>
            <w:proofErr w:type="gramStart"/>
            <w:r>
              <w:rPr>
                <w:sz w:val="22"/>
              </w:rPr>
              <w:t>bit</w:t>
            </w:r>
            <w:proofErr w:type="gramEnd"/>
          </w:p>
        </w:tc>
        <w:tc>
          <w:tcPr>
            <w:tcW w:w="4989" w:type="dxa"/>
          </w:tcPr>
          <w:p w14:paraId="5201AB61" w14:textId="77777777" w:rsidR="00E5489F" w:rsidRDefault="00000000">
            <w:pPr>
              <w:spacing w:before="40" w:after="40"/>
            </w:pPr>
            <w:r>
              <w:rPr>
                <w:sz w:val="22"/>
              </w:rPr>
              <w:t xml:space="preserve">Bias INT32, </w:t>
            </w:r>
            <w:proofErr w:type="spellStart"/>
            <w:r>
              <w:rPr>
                <w:sz w:val="22"/>
              </w:rPr>
              <w:t>địa</w:t>
            </w:r>
            <w:proofErr w:type="spellEnd"/>
            <w:r>
              <w:rPr>
                <w:sz w:val="22"/>
              </w:rPr>
              <w:t xml:space="preserve"> </w:t>
            </w:r>
            <w:proofErr w:type="spellStart"/>
            <w:r>
              <w:rPr>
                <w:sz w:val="22"/>
              </w:rPr>
              <w:t>chỉ</w:t>
            </w:r>
            <w:proofErr w:type="spellEnd"/>
            <w:r>
              <w:rPr>
                <w:sz w:val="22"/>
              </w:rPr>
              <w:t xml:space="preserve"> = </w:t>
            </w:r>
            <w:proofErr w:type="spellStart"/>
            <w:r>
              <w:rPr>
                <w:sz w:val="22"/>
              </w:rPr>
              <w:t>kênh</w:t>
            </w:r>
            <w:proofErr w:type="spellEnd"/>
            <w:r>
              <w:rPr>
                <w:sz w:val="22"/>
              </w:rPr>
              <w:t xml:space="preserve"> </w:t>
            </w:r>
            <w:proofErr w:type="spellStart"/>
            <w:r>
              <w:rPr>
                <w:sz w:val="22"/>
              </w:rPr>
              <w:t>ra</w:t>
            </w:r>
            <w:proofErr w:type="spellEnd"/>
            <w:r>
              <w:rPr>
                <w:sz w:val="22"/>
              </w:rPr>
              <w:t xml:space="preserve"> × 4 + </w:t>
            </w:r>
            <w:proofErr w:type="spellStart"/>
            <w:r>
              <w:rPr>
                <w:sz w:val="22"/>
              </w:rPr>
              <w:t>chỉ</w:t>
            </w:r>
            <w:proofErr w:type="spellEnd"/>
            <w:r>
              <w:rPr>
                <w:sz w:val="22"/>
              </w:rPr>
              <w:t xml:space="preserve"> </w:t>
            </w:r>
            <w:proofErr w:type="spellStart"/>
            <w:r>
              <w:rPr>
                <w:sz w:val="22"/>
              </w:rPr>
              <w:t>số</w:t>
            </w:r>
            <w:proofErr w:type="spellEnd"/>
            <w:r>
              <w:rPr>
                <w:sz w:val="22"/>
              </w:rPr>
              <w:t xml:space="preserve"> </w:t>
            </w:r>
            <w:proofErr w:type="spellStart"/>
            <w:r>
              <w:rPr>
                <w:sz w:val="22"/>
              </w:rPr>
              <w:t>tầng</w:t>
            </w:r>
            <w:proofErr w:type="spellEnd"/>
          </w:p>
        </w:tc>
      </w:tr>
      <w:tr w:rsidR="00E5489F" w14:paraId="74A1462F" w14:textId="77777777">
        <w:trPr>
          <w:jc w:val="center"/>
        </w:trPr>
        <w:tc>
          <w:tcPr>
            <w:tcW w:w="1928" w:type="dxa"/>
          </w:tcPr>
          <w:p w14:paraId="36FB59AE" w14:textId="77777777" w:rsidR="00E5489F" w:rsidRDefault="00000000">
            <w:pPr>
              <w:spacing w:before="40" w:after="40"/>
            </w:pPr>
            <w:proofErr w:type="spellStart"/>
            <w:r>
              <w:rPr>
                <w:sz w:val="22"/>
              </w:rPr>
              <w:t>fc_weights.hex</w:t>
            </w:r>
            <w:proofErr w:type="spellEnd"/>
          </w:p>
        </w:tc>
        <w:tc>
          <w:tcPr>
            <w:tcW w:w="907" w:type="dxa"/>
          </w:tcPr>
          <w:p w14:paraId="63AC4B0A" w14:textId="77777777" w:rsidR="00E5489F" w:rsidRDefault="00000000">
            <w:pPr>
              <w:spacing w:before="40" w:after="40"/>
              <w:jc w:val="center"/>
            </w:pPr>
            <w:r>
              <w:rPr>
                <w:sz w:val="22"/>
              </w:rPr>
              <w:t>32</w:t>
            </w:r>
          </w:p>
        </w:tc>
        <w:tc>
          <w:tcPr>
            <w:tcW w:w="1020" w:type="dxa"/>
          </w:tcPr>
          <w:p w14:paraId="63C7AEE0" w14:textId="77777777" w:rsidR="00E5489F" w:rsidRDefault="00000000">
            <w:pPr>
              <w:spacing w:before="40" w:after="40"/>
              <w:jc w:val="center"/>
            </w:pPr>
            <w:r>
              <w:rPr>
                <w:sz w:val="22"/>
              </w:rPr>
              <w:t xml:space="preserve">8 </w:t>
            </w:r>
            <w:proofErr w:type="gramStart"/>
            <w:r>
              <w:rPr>
                <w:sz w:val="22"/>
              </w:rPr>
              <w:t>bit</w:t>
            </w:r>
            <w:proofErr w:type="gramEnd"/>
          </w:p>
        </w:tc>
        <w:tc>
          <w:tcPr>
            <w:tcW w:w="4989" w:type="dxa"/>
          </w:tcPr>
          <w:p w14:paraId="7E8CA4F5" w14:textId="77777777" w:rsidR="00E5489F" w:rsidRDefault="00000000">
            <w:pPr>
              <w:spacing w:before="40" w:after="40"/>
            </w:pPr>
            <w:proofErr w:type="spellStart"/>
            <w:r>
              <w:rPr>
                <w:sz w:val="22"/>
              </w:rPr>
              <w:t>Trọng</w:t>
            </w:r>
            <w:proofErr w:type="spellEnd"/>
            <w:r>
              <w:rPr>
                <w:sz w:val="22"/>
              </w:rPr>
              <w:t xml:space="preserve"> </w:t>
            </w:r>
            <w:proofErr w:type="spellStart"/>
            <w:r>
              <w:rPr>
                <w:sz w:val="22"/>
              </w:rPr>
              <w:t>số</w:t>
            </w:r>
            <w:proofErr w:type="spellEnd"/>
            <w:r>
              <w:rPr>
                <w:sz w:val="22"/>
              </w:rPr>
              <w:t xml:space="preserve"> FC, </w:t>
            </w:r>
            <w:proofErr w:type="spellStart"/>
            <w:r>
              <w:rPr>
                <w:sz w:val="22"/>
              </w:rPr>
              <w:t>địa</w:t>
            </w:r>
            <w:proofErr w:type="spellEnd"/>
            <w:r>
              <w:rPr>
                <w:sz w:val="22"/>
              </w:rPr>
              <w:t xml:space="preserve"> </w:t>
            </w:r>
            <w:proofErr w:type="spellStart"/>
            <w:r>
              <w:rPr>
                <w:sz w:val="22"/>
              </w:rPr>
              <w:t>chỉ</w:t>
            </w:r>
            <w:proofErr w:type="spellEnd"/>
            <w:r>
              <w:rPr>
                <w:sz w:val="22"/>
              </w:rPr>
              <w:t xml:space="preserve"> = </w:t>
            </w:r>
            <w:proofErr w:type="spellStart"/>
            <w:r>
              <w:rPr>
                <w:sz w:val="22"/>
              </w:rPr>
              <w:t>kênh</w:t>
            </w:r>
            <w:proofErr w:type="spellEnd"/>
            <w:r>
              <w:rPr>
                <w:sz w:val="22"/>
              </w:rPr>
              <w:t xml:space="preserve"> </w:t>
            </w:r>
            <w:proofErr w:type="spellStart"/>
            <w:r>
              <w:rPr>
                <w:sz w:val="22"/>
              </w:rPr>
              <w:t>ra</w:t>
            </w:r>
            <w:proofErr w:type="spellEnd"/>
            <w:r>
              <w:rPr>
                <w:sz w:val="22"/>
              </w:rPr>
              <w:t xml:space="preserve"> × 8 + </w:t>
            </w:r>
            <w:proofErr w:type="spellStart"/>
            <w:r>
              <w:rPr>
                <w:sz w:val="22"/>
              </w:rPr>
              <w:t>đầu</w:t>
            </w:r>
            <w:proofErr w:type="spellEnd"/>
            <w:r>
              <w:rPr>
                <w:sz w:val="22"/>
              </w:rPr>
              <w:t xml:space="preserve"> </w:t>
            </w:r>
            <w:proofErr w:type="spellStart"/>
            <w:r>
              <w:rPr>
                <w:sz w:val="22"/>
              </w:rPr>
              <w:t>vào</w:t>
            </w:r>
            <w:proofErr w:type="spellEnd"/>
          </w:p>
        </w:tc>
      </w:tr>
      <w:tr w:rsidR="00E5489F" w14:paraId="6D784E8A" w14:textId="77777777">
        <w:trPr>
          <w:jc w:val="center"/>
        </w:trPr>
        <w:tc>
          <w:tcPr>
            <w:tcW w:w="1928" w:type="dxa"/>
          </w:tcPr>
          <w:p w14:paraId="6A0E6A97" w14:textId="77777777" w:rsidR="00E5489F" w:rsidRDefault="00000000">
            <w:pPr>
              <w:spacing w:before="40" w:after="40"/>
            </w:pPr>
            <w:proofErr w:type="spellStart"/>
            <w:r>
              <w:rPr>
                <w:sz w:val="22"/>
              </w:rPr>
              <w:t>fc_bias.hex</w:t>
            </w:r>
            <w:proofErr w:type="spellEnd"/>
          </w:p>
        </w:tc>
        <w:tc>
          <w:tcPr>
            <w:tcW w:w="907" w:type="dxa"/>
          </w:tcPr>
          <w:p w14:paraId="461C03E3" w14:textId="77777777" w:rsidR="00E5489F" w:rsidRDefault="00000000">
            <w:pPr>
              <w:spacing w:before="40" w:after="40"/>
              <w:jc w:val="center"/>
            </w:pPr>
            <w:r>
              <w:rPr>
                <w:sz w:val="22"/>
              </w:rPr>
              <w:t>4</w:t>
            </w:r>
          </w:p>
        </w:tc>
        <w:tc>
          <w:tcPr>
            <w:tcW w:w="1020" w:type="dxa"/>
          </w:tcPr>
          <w:p w14:paraId="3BCDFDEC" w14:textId="77777777" w:rsidR="00E5489F" w:rsidRDefault="00000000">
            <w:pPr>
              <w:spacing w:before="40" w:after="40"/>
              <w:jc w:val="center"/>
            </w:pPr>
            <w:r>
              <w:rPr>
                <w:sz w:val="22"/>
              </w:rPr>
              <w:t xml:space="preserve">32 </w:t>
            </w:r>
            <w:proofErr w:type="gramStart"/>
            <w:r>
              <w:rPr>
                <w:sz w:val="22"/>
              </w:rPr>
              <w:t>bit</w:t>
            </w:r>
            <w:proofErr w:type="gramEnd"/>
          </w:p>
        </w:tc>
        <w:tc>
          <w:tcPr>
            <w:tcW w:w="4989" w:type="dxa"/>
          </w:tcPr>
          <w:p w14:paraId="68931422" w14:textId="77777777" w:rsidR="00E5489F" w:rsidRDefault="00000000">
            <w:pPr>
              <w:spacing w:before="40" w:after="40"/>
            </w:pPr>
            <w:r>
              <w:rPr>
                <w:sz w:val="22"/>
              </w:rPr>
              <w:t xml:space="preserve">Bias FC INT32, </w:t>
            </w:r>
            <w:proofErr w:type="spellStart"/>
            <w:r>
              <w:rPr>
                <w:sz w:val="22"/>
              </w:rPr>
              <w:t>đã</w:t>
            </w:r>
            <w:proofErr w:type="spellEnd"/>
            <w:r>
              <w:rPr>
                <w:sz w:val="22"/>
              </w:rPr>
              <w:t xml:space="preserve"> </w:t>
            </w:r>
            <w:proofErr w:type="spellStart"/>
            <w:r>
              <w:rPr>
                <w:sz w:val="22"/>
              </w:rPr>
              <w:t>nhân</w:t>
            </w:r>
            <w:proofErr w:type="spellEnd"/>
            <w:r>
              <w:rPr>
                <w:sz w:val="22"/>
              </w:rPr>
              <w:t xml:space="preserve"> thang 2^w_shift</w:t>
            </w:r>
          </w:p>
        </w:tc>
      </w:tr>
    </w:tbl>
    <w:p w14:paraId="3B69FD71" w14:textId="77777777" w:rsidR="006A1F01" w:rsidRDefault="006A1F01">
      <w:pPr>
        <w:spacing w:after="0" w:line="312" w:lineRule="auto"/>
        <w:ind w:firstLine="567"/>
        <w:jc w:val="both"/>
      </w:pPr>
    </w:p>
    <w:p w14:paraId="6C2CB4E2" w14:textId="77777777" w:rsidR="00E5489F" w:rsidRDefault="00000000">
      <w:pPr>
        <w:spacing w:after="0" w:line="312" w:lineRule="auto"/>
        <w:ind w:firstLine="567"/>
        <w:jc w:val="both"/>
      </w:pPr>
      <w:proofErr w:type="spellStart"/>
      <w:r>
        <w:t>Cách</w:t>
      </w:r>
      <w:proofErr w:type="spellEnd"/>
      <w:r>
        <w:t xml:space="preserve"> </w:t>
      </w:r>
      <w:proofErr w:type="spellStart"/>
      <w:r>
        <w:t>đóng</w:t>
      </w:r>
      <w:proofErr w:type="spellEnd"/>
      <w:r>
        <w:t xml:space="preserve"> </w:t>
      </w:r>
      <w:proofErr w:type="spellStart"/>
      <w:r>
        <w:t>gói</w:t>
      </w:r>
      <w:proofErr w:type="spellEnd"/>
      <w:r>
        <w:t xml:space="preserve"> </w:t>
      </w:r>
      <w:proofErr w:type="gramStart"/>
      <w:r>
        <w:t>40 bit</w:t>
      </w:r>
      <w:proofErr w:type="gram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phẳng</w:t>
      </w:r>
      <w:proofErr w:type="spellEnd"/>
      <w:r>
        <w:t xml:space="preserve"> </w:t>
      </w:r>
      <w:proofErr w:type="spellStart"/>
      <w:r>
        <w:t>từng</w:t>
      </w:r>
      <w:proofErr w:type="spellEnd"/>
      <w:r>
        <w:t xml:space="preserve"> byte </w:t>
      </w:r>
      <w:proofErr w:type="spellStart"/>
      <w:r>
        <w:t>một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nhu</w:t>
      </w:r>
      <w:proofErr w:type="spellEnd"/>
      <w:r>
        <w:t xml:space="preserve"> </w:t>
      </w:r>
      <w:proofErr w:type="spellStart"/>
      <w:r>
        <w:t>cầu</w:t>
      </w:r>
      <w:proofErr w:type="spellEnd"/>
      <w:r>
        <w:t xml:space="preserve"> </w:t>
      </w:r>
      <w:proofErr w:type="spellStart"/>
      <w:r>
        <w:t>ghép</w:t>
      </w:r>
      <w:proofErr w:type="spellEnd"/>
      <w:r>
        <w:t xml:space="preserve"> byte </w:t>
      </w:r>
      <w:proofErr w:type="spellStart"/>
      <w:r>
        <w:t>trong</w:t>
      </w:r>
      <w:proofErr w:type="spellEnd"/>
      <w:r>
        <w:t xml:space="preserve"> </w:t>
      </w:r>
      <w:proofErr w:type="spellStart"/>
      <w:r>
        <w:t>lúc</w:t>
      </w:r>
      <w:proofErr w:type="spellEnd"/>
      <w:r>
        <w:t xml:space="preserve"> </w:t>
      </w:r>
      <w:proofErr w:type="spellStart"/>
      <w:r>
        <w:t>chạy</w:t>
      </w:r>
      <w:proofErr w:type="spellEnd"/>
      <w:r>
        <w:t>.</w:t>
      </w:r>
    </w:p>
    <w:p w14:paraId="0A244455" w14:textId="77777777" w:rsidR="00E5489F" w:rsidRDefault="00000000">
      <w:pPr>
        <w:spacing w:after="0" w:line="312" w:lineRule="auto"/>
        <w:ind w:firstLine="567"/>
        <w:jc w:val="both"/>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theo</w:t>
      </w:r>
      <w:proofErr w:type="spellEnd"/>
      <w:r>
        <w:t xml:space="preserve"> </w:t>
      </w:r>
      <w:proofErr w:type="spellStart"/>
      <w:r>
        <w:rPr>
          <w:b/>
        </w:rPr>
        <w:t>kênh</w:t>
      </w:r>
      <w:proofErr w:type="spellEnd"/>
      <w:r>
        <w:rPr>
          <w:b/>
        </w:rPr>
        <w:t xml:space="preserve"> </w:t>
      </w:r>
      <w:proofErr w:type="spellStart"/>
      <w:r>
        <w:rPr>
          <w:b/>
        </w:rPr>
        <w:t>ra</w:t>
      </w:r>
      <w:proofErr w:type="spellEnd"/>
      <w:r>
        <w:rPr>
          <w:b/>
        </w:rPr>
        <w:t xml:space="preserve"> </w:t>
      </w:r>
      <w:proofErr w:type="spellStart"/>
      <w:r>
        <w:rPr>
          <w:b/>
        </w:rPr>
        <w:t>làm</w:t>
      </w:r>
      <w:proofErr w:type="spellEnd"/>
      <w:r>
        <w:rPr>
          <w:b/>
        </w:rPr>
        <w:t xml:space="preserve"> </w:t>
      </w:r>
      <w:proofErr w:type="spellStart"/>
      <w:r>
        <w:rPr>
          <w:b/>
        </w:rPr>
        <w:t>hàng</w:t>
      </w:r>
      <w:proofErr w:type="spellEnd"/>
      <w:r>
        <w:t xml:space="preserve">, </w:t>
      </w:r>
      <w:proofErr w:type="spellStart"/>
      <w:r>
        <w:t>gồm</w:t>
      </w:r>
      <w:proofErr w:type="spellEnd"/>
      <w:r>
        <w:t xml:space="preserve"> 4 </w:t>
      </w:r>
      <w:proofErr w:type="spellStart"/>
      <w:r>
        <w:t>hàng</w:t>
      </w:r>
      <w:proofErr w:type="spellEnd"/>
      <w:r>
        <w:t xml:space="preserve"> × 8 </w:t>
      </w:r>
      <w:proofErr w:type="spellStart"/>
      <w:r>
        <w:t>cột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vòng</w:t>
      </w:r>
      <w:proofErr w:type="spellEnd"/>
      <w:r>
        <w:t xml:space="preserve"> </w:t>
      </w:r>
      <w:proofErr w:type="spellStart"/>
      <w:r>
        <w:t>nhân</w:t>
      </w:r>
      <w:proofErr w:type="spellEnd"/>
      <w:r>
        <w:t>–</w:t>
      </w:r>
      <w:proofErr w:type="spellStart"/>
      <w:r>
        <w:t>cộng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Đến</w:t>
      </w:r>
      <w:proofErr w:type="spellEnd"/>
      <w:r>
        <w:t xml:space="preserve"> </w:t>
      </w:r>
      <w:proofErr w:type="spellStart"/>
      <w:r>
        <w:t>đây</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INT8 </w:t>
      </w:r>
      <w:proofErr w:type="spellStart"/>
      <w:r>
        <w:t>khớp</w:t>
      </w:r>
      <w:proofErr w:type="spellEnd"/>
      <w:r>
        <w:t xml:space="preserve"> bit </w:t>
      </w:r>
      <w:proofErr w:type="spellStart"/>
      <w:r>
        <w:t>với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cùng</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sẵn</w:t>
      </w:r>
      <w:proofErr w:type="spellEnd"/>
      <w:r>
        <w:t xml:space="preserve"> </w:t>
      </w:r>
      <w:proofErr w:type="spellStart"/>
      <w:r>
        <w:t>để</w:t>
      </w:r>
      <w:proofErr w:type="spellEnd"/>
      <w:r>
        <w:t xml:space="preserve"> </w:t>
      </w:r>
      <w:proofErr w:type="spellStart"/>
      <w:r>
        <w:t>nạp</w:t>
      </w:r>
      <w:proofErr w:type="spellEnd"/>
      <w:r>
        <w:t>.</w:t>
      </w:r>
    </w:p>
    <w:p w14:paraId="2C5E18AB" w14:textId="77777777" w:rsidR="00E5489F" w:rsidRDefault="00000000">
      <w:pPr>
        <w:spacing w:before="240" w:after="80" w:line="312" w:lineRule="auto"/>
      </w:pPr>
      <w:r>
        <w:rPr>
          <w:b/>
          <w:sz w:val="28"/>
        </w:rPr>
        <w:t>3.2.</w:t>
      </w:r>
      <w:r>
        <w:rPr>
          <w:b/>
          <w:sz w:val="28"/>
        </w:rPr>
        <w:tab/>
        <w:t>THIẾT KẾ HỆ THỐNG MẠNG CNN</w:t>
      </w:r>
    </w:p>
    <w:p w14:paraId="30E51CE8" w14:textId="77777777" w:rsidR="00E5489F" w:rsidRDefault="00000000">
      <w:pPr>
        <w:spacing w:after="0" w:line="312" w:lineRule="auto"/>
        <w:ind w:firstLine="567"/>
        <w:jc w:val="both"/>
      </w:pPr>
      <w:proofErr w:type="spellStart"/>
      <w:r>
        <w:t>Lõi</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rPr>
          <w:b/>
        </w:rPr>
        <w:t>một</w:t>
      </w:r>
      <w:proofErr w:type="spellEnd"/>
      <w:r>
        <w:rPr>
          <w:b/>
        </w:rPr>
        <w:t xml:space="preserve"> engine </w:t>
      </w:r>
      <w:proofErr w:type="spellStart"/>
      <w:r>
        <w:rPr>
          <w:b/>
        </w:rPr>
        <w:t>tính</w:t>
      </w:r>
      <w:proofErr w:type="spellEnd"/>
      <w:r>
        <w:rPr>
          <w:b/>
        </w:rPr>
        <w:t xml:space="preserve"> </w:t>
      </w:r>
      <w:proofErr w:type="spellStart"/>
      <w:r>
        <w:rPr>
          <w:b/>
        </w:rPr>
        <w:t>toán</w:t>
      </w:r>
      <w:proofErr w:type="spellEnd"/>
      <w:r>
        <w:rPr>
          <w:b/>
        </w:rPr>
        <w:t xml:space="preserve"> </w:t>
      </w:r>
      <w:proofErr w:type="spellStart"/>
      <w:r>
        <w:rPr>
          <w:b/>
        </w:rPr>
        <w:t>dùng</w:t>
      </w:r>
      <w:proofErr w:type="spellEnd"/>
      <w:r>
        <w:rPr>
          <w:b/>
        </w:rPr>
        <w:t xml:space="preserve"> </w:t>
      </w:r>
      <w:proofErr w:type="spellStart"/>
      <w:r>
        <w:rPr>
          <w:b/>
        </w:rPr>
        <w:t>chung</w:t>
      </w:r>
      <w:proofErr w:type="spellEnd"/>
      <w:r>
        <w:rPr>
          <w:b/>
        </w:rPr>
        <w:t xml:space="preserve">, chia </w:t>
      </w:r>
      <w:proofErr w:type="spellStart"/>
      <w:r>
        <w:rPr>
          <w:b/>
        </w:rPr>
        <w:t>sẻ</w:t>
      </w:r>
      <w:proofErr w:type="spellEnd"/>
      <w:r>
        <w:rPr>
          <w:b/>
        </w:rPr>
        <w:t xml:space="preserve"> </w:t>
      </w:r>
      <w:proofErr w:type="spellStart"/>
      <w:r>
        <w:rPr>
          <w:b/>
        </w:rPr>
        <w:t>theo</w:t>
      </w:r>
      <w:proofErr w:type="spellEnd"/>
      <w:r>
        <w:rPr>
          <w:b/>
        </w:rPr>
        <w:t xml:space="preserve"> </w:t>
      </w:r>
      <w:proofErr w:type="spellStart"/>
      <w:r>
        <w:rPr>
          <w:b/>
        </w:rPr>
        <w:t>thời</w:t>
      </w:r>
      <w:proofErr w:type="spellEnd"/>
      <w:r>
        <w:rPr>
          <w:b/>
        </w:rPr>
        <w:t xml:space="preserve"> </w:t>
      </w:r>
      <w:proofErr w:type="spellStart"/>
      <w:r>
        <w:rPr>
          <w:b/>
        </w:rPr>
        <w:t>gian</w:t>
      </w:r>
      <w:proofErr w:type="spellEnd"/>
      <w:r>
        <w:t xml:space="preserve">. Thay </w:t>
      </w:r>
      <w:proofErr w:type="spellStart"/>
      <w:r>
        <w:t>vì</w:t>
      </w:r>
      <w:proofErr w:type="spellEnd"/>
      <w:r>
        <w:t xml:space="preserve"> </w:t>
      </w:r>
      <w:proofErr w:type="spellStart"/>
      <w:r>
        <w:t>trải</w:t>
      </w:r>
      <w:proofErr w:type="spellEnd"/>
      <w:r>
        <w:t xml:space="preserve"> </w:t>
      </w:r>
      <w:proofErr w:type="spellStart"/>
      <w:r>
        <w:t>cả</w:t>
      </w:r>
      <w:proofErr w:type="spellEnd"/>
      <w:r>
        <w:t xml:space="preserve"> </w:t>
      </w:r>
      <w:proofErr w:type="spellStart"/>
      <w:r>
        <w:t>bốn</w:t>
      </w:r>
      <w:proofErr w:type="spellEnd"/>
      <w:r>
        <w:t xml:space="preserve"> </w:t>
      </w:r>
      <w:proofErr w:type="spellStart"/>
      <w:r>
        <w:t>tầng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ra</w:t>
      </w:r>
      <w:proofErr w:type="spellEnd"/>
      <w:r>
        <w:t xml:space="preserve"> </w:t>
      </w:r>
      <w:proofErr w:type="spellStart"/>
      <w:r>
        <w:t>bốn</w:t>
      </w:r>
      <w:proofErr w:type="spellEnd"/>
      <w:r>
        <w:t xml:space="preserve"> </w:t>
      </w:r>
      <w:proofErr w:type="spellStart"/>
      <w:r>
        <w:t>khối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khối</w:t>
      </w:r>
      <w:proofErr w:type="spellEnd"/>
      <w:r>
        <w:t xml:space="preserve"> engine </w:t>
      </w:r>
      <w:proofErr w:type="spellStart"/>
      <w:r>
        <w:t>gồm</w:t>
      </w:r>
      <w:proofErr w:type="spellEnd"/>
      <w:r>
        <w:t xml:space="preserve"> </w:t>
      </w:r>
      <w:proofErr w:type="spellStart"/>
      <w:r>
        <w:t>tám</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nó</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cho</w:t>
      </w:r>
      <w:proofErr w:type="spellEnd"/>
      <w:r>
        <w:t xml:space="preserve"> </w:t>
      </w:r>
      <w:proofErr w:type="spellStart"/>
      <w:r>
        <w:t>cả</w:t>
      </w:r>
      <w:proofErr w:type="spellEnd"/>
      <w:r>
        <w:t xml:space="preserve"> </w:t>
      </w:r>
      <w:proofErr w:type="spellStart"/>
      <w:r>
        <w:t>bốn</w:t>
      </w:r>
      <w:proofErr w:type="spellEnd"/>
      <w:r>
        <w:t xml:space="preserve"> </w:t>
      </w:r>
      <w:proofErr w:type="spellStart"/>
      <w:r>
        <w:t>tầng</w:t>
      </w:r>
      <w:proofErr w:type="spellEnd"/>
      <w:r>
        <w:t xml:space="preserve">, </w:t>
      </w:r>
      <w:proofErr w:type="spellStart"/>
      <w:r>
        <w:t>dưới</w:t>
      </w:r>
      <w:proofErr w:type="spellEnd"/>
      <w:r>
        <w:t xml:space="preserve"> </w:t>
      </w:r>
      <w:proofErr w:type="spellStart"/>
      <w:r>
        <w:t>sự</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chỉ</w:t>
      </w:r>
      <w:proofErr w:type="spellEnd"/>
      <w:r>
        <w:t xml:space="preserve"> 640 </w:t>
      </w:r>
      <w:proofErr w:type="spellStart"/>
      <w:r>
        <w:t>tham</w:t>
      </w:r>
      <w:proofErr w:type="spellEnd"/>
      <w:r>
        <w:t xml:space="preserve"> </w:t>
      </w:r>
      <w:proofErr w:type="spellStart"/>
      <w:r>
        <w:t>số</w:t>
      </w:r>
      <w:proofErr w:type="spellEnd"/>
      <w:r>
        <w:t xml:space="preserve">: </w:t>
      </w:r>
      <w:proofErr w:type="spellStart"/>
      <w:r>
        <w:t>nếu</w:t>
      </w:r>
      <w:proofErr w:type="spellEnd"/>
      <w:r>
        <w:t xml:space="preserve"> </w:t>
      </w:r>
      <w:proofErr w:type="spellStart"/>
      <w:r>
        <w:t>trải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dành</w:t>
      </w:r>
      <w:proofErr w:type="spellEnd"/>
      <w:r>
        <w:t xml:space="preserve"> </w:t>
      </w:r>
      <w:proofErr w:type="spellStart"/>
      <w:r>
        <w:t>cho</w:t>
      </w:r>
      <w:proofErr w:type="spellEnd"/>
      <w:r>
        <w:t xml:space="preserve"> Conv1 (</w:t>
      </w:r>
      <w:proofErr w:type="spellStart"/>
      <w:r>
        <w:t>chỉ</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vào</w:t>
      </w:r>
      <w:proofErr w:type="spellEnd"/>
      <w:r>
        <w:t xml:space="preserve">) </w:t>
      </w:r>
      <w:proofErr w:type="spellStart"/>
      <w:r>
        <w:t>sẽ</w:t>
      </w:r>
      <w:proofErr w:type="spellEnd"/>
      <w:r>
        <w:t xml:space="preserve"> </w:t>
      </w:r>
      <w:proofErr w:type="spellStart"/>
      <w:r>
        <w:t>nằm</w:t>
      </w:r>
      <w:proofErr w:type="spellEnd"/>
      <w:r>
        <w:t xml:space="preserve"> </w:t>
      </w:r>
      <w:proofErr w:type="spellStart"/>
      <w:r>
        <w:t>không</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gây</w:t>
      </w:r>
      <w:proofErr w:type="spellEnd"/>
      <w:r>
        <w:t xml:space="preserve"> </w:t>
      </w:r>
      <w:proofErr w:type="spellStart"/>
      <w:r>
        <w:t>lãng</w:t>
      </w:r>
      <w:proofErr w:type="spellEnd"/>
      <w:r>
        <w:t xml:space="preserve"> </w:t>
      </w:r>
      <w:proofErr w:type="spellStart"/>
      <w:r>
        <w:t>phí</w:t>
      </w:r>
      <w:proofErr w:type="spellEnd"/>
      <w:r>
        <w:t xml:space="preserve">; </w:t>
      </w:r>
      <w:proofErr w:type="spellStart"/>
      <w:r>
        <w:t>trong</w:t>
      </w:r>
      <w:proofErr w:type="spellEnd"/>
      <w:r>
        <w:t xml:space="preserve"> </w:t>
      </w:r>
      <w:proofErr w:type="spellStart"/>
      <w:r>
        <w:t>khi</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engine </w:t>
      </w:r>
      <w:proofErr w:type="spellStart"/>
      <w:r>
        <w:t>giữ</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thấp</w:t>
      </w:r>
      <w:proofErr w:type="spellEnd"/>
      <w:r>
        <w:t xml:space="preserve"> </w:t>
      </w:r>
      <w:proofErr w:type="spellStart"/>
      <w:r>
        <w:t>mà</w:t>
      </w:r>
      <w:proofErr w:type="spellEnd"/>
      <w:r>
        <w:t xml:space="preserve"> </w:t>
      </w:r>
      <w:proofErr w:type="spellStart"/>
      <w:r>
        <w:t>vẫn</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đủ</w:t>
      </w:r>
      <w:proofErr w:type="spellEnd"/>
      <w:r>
        <w:t xml:space="preserve"> </w:t>
      </w:r>
      <w:proofErr w:type="spellStart"/>
      <w:r>
        <w:t>nhanh</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liên</w:t>
      </w:r>
      <w:proofErr w:type="spellEnd"/>
      <w:r>
        <w:t xml:space="preserve"> </w:t>
      </w:r>
      <w:proofErr w:type="spellStart"/>
      <w:r>
        <w:t>tục</w:t>
      </w:r>
      <w:proofErr w:type="spellEnd"/>
      <w:r>
        <w:t>.</w:t>
      </w:r>
    </w:p>
    <w:p w14:paraId="6092C061" w14:textId="77777777" w:rsidR="00E5489F" w:rsidRDefault="00000000">
      <w:pPr>
        <w:spacing w:before="80" w:after="80"/>
        <w:jc w:val="center"/>
      </w:pPr>
      <w:proofErr w:type="spellStart"/>
      <w:r>
        <w:rPr>
          <w:sz w:val="22"/>
        </w:rPr>
        <w:t>Hình</w:t>
      </w:r>
      <w:proofErr w:type="spellEnd"/>
      <w:r>
        <w:rPr>
          <w:sz w:val="22"/>
        </w:rPr>
        <w:t xml:space="preserve"> 3.5.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lõi</w:t>
      </w:r>
      <w:proofErr w:type="spellEnd"/>
      <w:r>
        <w:rPr>
          <w:sz w:val="22"/>
        </w:rPr>
        <w:t xml:space="preserve"> </w:t>
      </w:r>
      <w:proofErr w:type="spellStart"/>
      <w:r>
        <w:rPr>
          <w:sz w:val="22"/>
        </w:rPr>
        <w:t>tăng</w:t>
      </w:r>
      <w:proofErr w:type="spellEnd"/>
      <w:r>
        <w:rPr>
          <w:sz w:val="22"/>
        </w:rPr>
        <w:t xml:space="preserve"> </w:t>
      </w:r>
      <w:proofErr w:type="spellStart"/>
      <w:r>
        <w:rPr>
          <w:sz w:val="22"/>
        </w:rPr>
        <w:t>tốc</w:t>
      </w:r>
      <w:proofErr w:type="spellEnd"/>
      <w:r>
        <w:rPr>
          <w:sz w:val="22"/>
        </w:rPr>
        <w:t xml:space="preserve"> </w:t>
      </w:r>
      <w:proofErr w:type="spellStart"/>
      <w:r>
        <w:rPr>
          <w:sz w:val="22"/>
        </w:rPr>
        <w:t>mạng</w:t>
      </w:r>
      <w:proofErr w:type="spellEnd"/>
      <w:r>
        <w:rPr>
          <w:sz w:val="22"/>
        </w:rPr>
        <w:t xml:space="preserve"> CNN.</w:t>
      </w:r>
    </w:p>
    <w:p w14:paraId="78EB29BE"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Máy</w:t>
      </w:r>
      <w:proofErr w:type="spellEnd"/>
      <w:r>
        <w:rPr>
          <w:rFonts w:ascii="Consolas" w:eastAsia="Consolas" w:hAnsi="Consolas"/>
          <w:sz w:val="19"/>
        </w:rPr>
        <w:t xml:space="preserve"> </w:t>
      </w:r>
      <w:proofErr w:type="spellStart"/>
      <w:r>
        <w:rPr>
          <w:rFonts w:ascii="Consolas" w:eastAsia="Consolas" w:hAnsi="Consolas"/>
          <w:sz w:val="19"/>
        </w:rPr>
        <w:t>tính</w:t>
      </w:r>
      <w:proofErr w:type="spellEnd"/>
      <w:r>
        <w:rPr>
          <w:rFonts w:ascii="Consolas" w:eastAsia="Consolas" w:hAnsi="Consolas"/>
          <w:sz w:val="19"/>
        </w:rPr>
        <w:t xml:space="preserve"> </w:t>
      </w:r>
      <w:proofErr w:type="spellStart"/>
      <w:r>
        <w:rPr>
          <w:rFonts w:ascii="Consolas" w:eastAsia="Consolas" w:hAnsi="Consolas"/>
          <w:sz w:val="19"/>
        </w:rPr>
        <w:t>chủ</w:t>
      </w:r>
      <w:proofErr w:type="spellEnd"/>
      <w:r>
        <w:rPr>
          <w:rFonts w:ascii="Consolas" w:eastAsia="Consolas" w:hAnsi="Consolas"/>
          <w:sz w:val="19"/>
        </w:rPr>
        <w:t xml:space="preserve"> ──Avalon-MM──► Input RAM (2500 × 8 bit)</w:t>
      </w:r>
    </w:p>
    <w:p w14:paraId="70AD5C6D"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w:t>
      </w:r>
      <w:proofErr w:type="spellStart"/>
      <w:proofErr w:type="gramEnd"/>
      <w:r>
        <w:rPr>
          <w:rFonts w:ascii="Consolas" w:eastAsia="Consolas" w:hAnsi="Consolas"/>
          <w:sz w:val="19"/>
        </w:rPr>
        <w:t>chỉ</w:t>
      </w:r>
      <w:proofErr w:type="spellEnd"/>
      <w:r>
        <w:rPr>
          <w:rFonts w:ascii="Consolas" w:eastAsia="Consolas" w:hAnsi="Consolas"/>
          <w:sz w:val="19"/>
        </w:rPr>
        <w:t xml:space="preserve"> Conv1 </w:t>
      </w:r>
      <w:proofErr w:type="spellStart"/>
      <w:r>
        <w:rPr>
          <w:rFonts w:ascii="Consolas" w:eastAsia="Consolas" w:hAnsi="Consolas"/>
          <w:sz w:val="19"/>
        </w:rPr>
        <w:t>đọc</w:t>
      </w:r>
      <w:proofErr w:type="spellEnd"/>
      <w:r>
        <w:rPr>
          <w:rFonts w:ascii="Consolas" w:eastAsia="Consolas" w:hAnsi="Consolas"/>
          <w:sz w:val="19"/>
        </w:rPr>
        <w:t xml:space="preserve"> </w:t>
      </w:r>
      <w:proofErr w:type="spellStart"/>
      <w:r>
        <w:rPr>
          <w:rFonts w:ascii="Consolas" w:eastAsia="Consolas" w:hAnsi="Consolas"/>
          <w:sz w:val="19"/>
        </w:rPr>
        <w:t>từ</w:t>
      </w:r>
      <w:proofErr w:type="spellEnd"/>
      <w:r>
        <w:rPr>
          <w:rFonts w:ascii="Consolas" w:eastAsia="Consolas" w:hAnsi="Consolas"/>
          <w:sz w:val="19"/>
        </w:rPr>
        <w:t xml:space="preserve"> </w:t>
      </w:r>
      <w:proofErr w:type="spellStart"/>
      <w:r>
        <w:rPr>
          <w:rFonts w:ascii="Consolas" w:eastAsia="Consolas" w:hAnsi="Consolas"/>
          <w:sz w:val="19"/>
        </w:rPr>
        <w:t>đây</w:t>
      </w:r>
      <w:proofErr w:type="spellEnd"/>
      <w:r>
        <w:rPr>
          <w:rFonts w:ascii="Consolas" w:eastAsia="Consolas" w:hAnsi="Consolas"/>
          <w:sz w:val="19"/>
        </w:rPr>
        <w:t>)</w:t>
      </w:r>
    </w:p>
    <w:p w14:paraId="45BFABEC" w14:textId="77777777" w:rsidR="00E5489F" w:rsidRDefault="00000000">
      <w:pPr>
        <w:spacing w:after="0" w:line="240" w:lineRule="auto"/>
        <w:ind w:left="567"/>
      </w:pPr>
      <w:r>
        <w:rPr>
          <w:rFonts w:ascii="Consolas" w:eastAsia="Consolas" w:hAnsi="Consolas"/>
          <w:sz w:val="19"/>
        </w:rPr>
        <w:t xml:space="preserve">                                     ▼</w:t>
      </w:r>
    </w:p>
    <w:p w14:paraId="65334CFB" w14:textId="77777777" w:rsidR="00E5489F" w:rsidRDefault="00000000">
      <w:pPr>
        <w:spacing w:after="0" w:line="240" w:lineRule="auto"/>
        <w:ind w:left="567"/>
      </w:pPr>
      <w:r>
        <w:rPr>
          <w:rFonts w:ascii="Consolas" w:eastAsia="Consolas" w:hAnsi="Consolas"/>
          <w:sz w:val="19"/>
        </w:rPr>
        <w:t xml:space="preserve">            ┌────────────────────────────────────────┐</w:t>
      </w:r>
    </w:p>
    <w:p w14:paraId="7C1D27A0" w14:textId="77777777" w:rsidR="00E5489F" w:rsidRDefault="00000000">
      <w:pPr>
        <w:spacing w:after="0" w:line="240" w:lineRule="auto"/>
        <w:ind w:left="567"/>
      </w:pPr>
      <w:r>
        <w:rPr>
          <w:rFonts w:ascii="Consolas" w:eastAsia="Consolas" w:hAnsi="Consolas"/>
          <w:sz w:val="19"/>
        </w:rPr>
        <w:t xml:space="preserve">            │        CP-</w:t>
      </w:r>
      <w:proofErr w:type="gramStart"/>
      <w:r>
        <w:rPr>
          <w:rFonts w:ascii="Consolas" w:eastAsia="Consolas" w:hAnsi="Consolas"/>
          <w:sz w:val="19"/>
        </w:rPr>
        <w:t>Engine  (</w:t>
      </w:r>
      <w:proofErr w:type="spellStart"/>
      <w:proofErr w:type="gramEnd"/>
      <w:r>
        <w:rPr>
          <w:rFonts w:ascii="Consolas" w:eastAsia="Consolas" w:hAnsi="Consolas"/>
          <w:sz w:val="19"/>
        </w:rPr>
        <w:t>Mục</w:t>
      </w:r>
      <w:proofErr w:type="spellEnd"/>
      <w:r>
        <w:rPr>
          <w:rFonts w:ascii="Consolas" w:eastAsia="Consolas" w:hAnsi="Consolas"/>
          <w:sz w:val="19"/>
        </w:rPr>
        <w:t xml:space="preserve"> 3.2.2)          │</w:t>
      </w:r>
    </w:p>
    <w:p w14:paraId="05861B4A" w14:textId="77777777" w:rsidR="00E5489F" w:rsidRDefault="00000000">
      <w:pPr>
        <w:spacing w:after="0" w:line="240" w:lineRule="auto"/>
        <w:ind w:left="567"/>
      </w:pPr>
      <w:r>
        <w:rPr>
          <w:rFonts w:ascii="Consolas" w:eastAsia="Consolas" w:hAnsi="Consolas"/>
          <w:sz w:val="19"/>
        </w:rPr>
        <w:t xml:space="preserve">            │   8 × convolution-pool unit song </w:t>
      </w:r>
      <w:proofErr w:type="spellStart"/>
      <w:proofErr w:type="gramStart"/>
      <w:r>
        <w:rPr>
          <w:rFonts w:ascii="Consolas" w:eastAsia="Consolas" w:hAnsi="Consolas"/>
          <w:sz w:val="19"/>
        </w:rPr>
        <w:t>song</w:t>
      </w:r>
      <w:proofErr w:type="spellEnd"/>
      <w:r>
        <w:rPr>
          <w:rFonts w:ascii="Consolas" w:eastAsia="Consolas" w:hAnsi="Consolas"/>
          <w:sz w:val="19"/>
        </w:rPr>
        <w:t xml:space="preserve">  │</w:t>
      </w:r>
      <w:proofErr w:type="gramEnd"/>
    </w:p>
    <w:p w14:paraId="04D1AA99"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cửa</w:t>
      </w:r>
      <w:proofErr w:type="spellEnd"/>
      <w:r>
        <w:rPr>
          <w:rFonts w:ascii="Consolas" w:eastAsia="Consolas" w:hAnsi="Consolas"/>
          <w:sz w:val="19"/>
        </w:rPr>
        <w:t xml:space="preserve"> </w:t>
      </w:r>
      <w:proofErr w:type="spellStart"/>
      <w:r>
        <w:rPr>
          <w:rFonts w:ascii="Consolas" w:eastAsia="Consolas" w:hAnsi="Consolas"/>
          <w:sz w:val="19"/>
        </w:rPr>
        <w:t>sổ</w:t>
      </w:r>
      <w:proofErr w:type="spellEnd"/>
      <w:r>
        <w:rPr>
          <w:rFonts w:ascii="Consolas" w:eastAsia="Consolas" w:hAnsi="Consolas"/>
          <w:sz w:val="19"/>
        </w:rPr>
        <w:t xml:space="preserve"> </w:t>
      </w:r>
      <w:proofErr w:type="spellStart"/>
      <w:r>
        <w:rPr>
          <w:rFonts w:ascii="Consolas" w:eastAsia="Consolas" w:hAnsi="Consolas"/>
          <w:sz w:val="19"/>
        </w:rPr>
        <w:t>thanh</w:t>
      </w:r>
      <w:proofErr w:type="spellEnd"/>
      <w:r>
        <w:rPr>
          <w:rFonts w:ascii="Consolas" w:eastAsia="Consolas" w:hAnsi="Consolas"/>
          <w:sz w:val="19"/>
        </w:rPr>
        <w:t xml:space="preserve"> </w:t>
      </w:r>
      <w:proofErr w:type="spellStart"/>
      <w:r>
        <w:rPr>
          <w:rFonts w:ascii="Consolas" w:eastAsia="Consolas" w:hAnsi="Consolas"/>
          <w:sz w:val="19"/>
        </w:rPr>
        <w:t>ghi</w:t>
      </w:r>
      <w:proofErr w:type="spellEnd"/>
      <w:r>
        <w:rPr>
          <w:rFonts w:ascii="Consolas" w:eastAsia="Consolas" w:hAnsi="Consolas"/>
          <w:sz w:val="19"/>
        </w:rPr>
        <w:t xml:space="preserve"> </w:t>
      </w:r>
      <w:proofErr w:type="spellStart"/>
      <w:r>
        <w:rPr>
          <w:rFonts w:ascii="Consolas" w:eastAsia="Consolas" w:hAnsi="Consolas"/>
          <w:sz w:val="19"/>
        </w:rPr>
        <w:t>trượt</w:t>
      </w:r>
      <w:proofErr w:type="spellEnd"/>
      <w:r>
        <w:rPr>
          <w:rFonts w:ascii="Consolas" w:eastAsia="Consolas" w:hAnsi="Consolas"/>
          <w:sz w:val="19"/>
        </w:rPr>
        <w:t xml:space="preserve"> + </w:t>
      </w:r>
      <w:proofErr w:type="spellStart"/>
      <w:r>
        <w:rPr>
          <w:rFonts w:ascii="Consolas" w:eastAsia="Consolas" w:hAnsi="Consolas"/>
          <w:sz w:val="19"/>
        </w:rPr>
        <w:t>kho</w:t>
      </w:r>
      <w:proofErr w:type="spellEnd"/>
      <w:r>
        <w:rPr>
          <w:rFonts w:ascii="Consolas" w:eastAsia="Consolas" w:hAnsi="Consolas"/>
          <w:sz w:val="19"/>
        </w:rPr>
        <w:t xml:space="preserve"> </w:t>
      </w:r>
      <w:proofErr w:type="spellStart"/>
      <w:r>
        <w:rPr>
          <w:rFonts w:ascii="Consolas" w:eastAsia="Consolas" w:hAnsi="Consolas"/>
          <w:sz w:val="19"/>
        </w:rPr>
        <w:t>trọng</w:t>
      </w:r>
      <w:proofErr w:type="spellEnd"/>
      <w:r>
        <w:rPr>
          <w:rFonts w:ascii="Consolas" w:eastAsia="Consolas" w:hAnsi="Consolas"/>
          <w:sz w:val="19"/>
        </w:rPr>
        <w:t xml:space="preserve"> </w:t>
      </w:r>
      <w:proofErr w:type="spellStart"/>
      <w:r>
        <w:rPr>
          <w:rFonts w:ascii="Consolas" w:eastAsia="Consolas" w:hAnsi="Consolas"/>
          <w:sz w:val="19"/>
        </w:rPr>
        <w:t>số</w:t>
      </w:r>
      <w:proofErr w:type="spellEnd"/>
      <w:r>
        <w:rPr>
          <w:rFonts w:ascii="Consolas" w:eastAsia="Consolas" w:hAnsi="Consolas"/>
          <w:sz w:val="19"/>
        </w:rPr>
        <w:t>│</w:t>
      </w:r>
    </w:p>
    <w:p w14:paraId="7A8A5258" w14:textId="77777777" w:rsidR="00E5489F" w:rsidRDefault="00000000">
      <w:pPr>
        <w:spacing w:after="0" w:line="240" w:lineRule="auto"/>
        <w:ind w:left="567"/>
      </w:pPr>
      <w:r>
        <w:rPr>
          <w:rFonts w:ascii="Consolas" w:eastAsia="Consolas" w:hAnsi="Consolas"/>
          <w:sz w:val="19"/>
        </w:rPr>
        <w:t xml:space="preserve">            │   K = 5, </w:t>
      </w:r>
      <w:proofErr w:type="spellStart"/>
      <w:r>
        <w:rPr>
          <w:rFonts w:ascii="Consolas" w:eastAsia="Consolas" w:hAnsi="Consolas"/>
          <w:sz w:val="19"/>
        </w:rPr>
        <w:t>đệm</w:t>
      </w:r>
      <w:proofErr w:type="spellEnd"/>
      <w:r>
        <w:rPr>
          <w:rFonts w:ascii="Consolas" w:eastAsia="Consolas" w:hAnsi="Consolas"/>
          <w:sz w:val="19"/>
        </w:rPr>
        <w:t xml:space="preserve"> 2, </w:t>
      </w:r>
      <w:proofErr w:type="spellStart"/>
      <w:r>
        <w:rPr>
          <w:rFonts w:ascii="Consolas" w:eastAsia="Consolas" w:hAnsi="Consolas"/>
          <w:sz w:val="19"/>
        </w:rPr>
        <w:t>gộp</w:t>
      </w:r>
      <w:proofErr w:type="spellEnd"/>
      <w:r>
        <w:rPr>
          <w:rFonts w:ascii="Consolas" w:eastAsia="Consolas" w:hAnsi="Consolas"/>
          <w:sz w:val="19"/>
        </w:rPr>
        <w:t xml:space="preserve"> </w:t>
      </w:r>
      <w:proofErr w:type="spellStart"/>
      <w:r>
        <w:rPr>
          <w:rFonts w:ascii="Consolas" w:eastAsia="Consolas" w:hAnsi="Consolas"/>
          <w:sz w:val="19"/>
        </w:rPr>
        <w:t>cực</w:t>
      </w:r>
      <w:proofErr w:type="spellEnd"/>
      <w:r>
        <w:rPr>
          <w:rFonts w:ascii="Consolas" w:eastAsia="Consolas" w:hAnsi="Consolas"/>
          <w:sz w:val="19"/>
        </w:rPr>
        <w:t xml:space="preserve"> </w:t>
      </w:r>
      <w:proofErr w:type="spellStart"/>
      <w:r>
        <w:rPr>
          <w:rFonts w:ascii="Consolas" w:eastAsia="Consolas" w:hAnsi="Consolas"/>
          <w:sz w:val="19"/>
        </w:rPr>
        <w:t>đại</w:t>
      </w:r>
      <w:proofErr w:type="spellEnd"/>
      <w:r>
        <w:rPr>
          <w:rFonts w:ascii="Consolas" w:eastAsia="Consolas" w:hAnsi="Consolas"/>
          <w:sz w:val="19"/>
        </w:rPr>
        <w:t xml:space="preserve"> /5         │</w:t>
      </w:r>
    </w:p>
    <w:p w14:paraId="278604F6" w14:textId="77777777" w:rsidR="00E5489F" w:rsidRDefault="00000000">
      <w:pPr>
        <w:spacing w:after="0" w:line="240" w:lineRule="auto"/>
        <w:ind w:left="567"/>
      </w:pPr>
      <w:r>
        <w:rPr>
          <w:rFonts w:ascii="Consolas" w:eastAsia="Consolas" w:hAnsi="Consolas"/>
          <w:sz w:val="19"/>
        </w:rPr>
        <w:t xml:space="preserve">            └───────┬────────────────────▲───────────┘</w:t>
      </w:r>
    </w:p>
    <w:p w14:paraId="5B79291B" w14:textId="77777777" w:rsidR="00E5489F" w:rsidRDefault="00000000">
      <w:pPr>
        <w:spacing w:after="0" w:line="240" w:lineRule="auto"/>
        <w:ind w:left="567"/>
      </w:pPr>
      <w:r>
        <w:rPr>
          <w:rFonts w:ascii="Consolas" w:eastAsia="Consolas" w:hAnsi="Consolas"/>
          <w:sz w:val="19"/>
        </w:rPr>
        <w:t xml:space="preserve">                    │ </w:t>
      </w:r>
      <w:proofErr w:type="spellStart"/>
      <w:r>
        <w:rPr>
          <w:rFonts w:ascii="Consolas" w:eastAsia="Consolas" w:hAnsi="Consolas"/>
          <w:sz w:val="19"/>
        </w:rPr>
        <w:t>ghi</w:t>
      </w:r>
      <w:proofErr w:type="spellEnd"/>
      <w:r>
        <w:rPr>
          <w:rFonts w:ascii="Consolas" w:eastAsia="Consolas" w:hAnsi="Consolas"/>
          <w:sz w:val="19"/>
        </w:rPr>
        <w:t xml:space="preserve"> (</w:t>
      </w:r>
      <w:proofErr w:type="gramStart"/>
      <w:r>
        <w:rPr>
          <w:rFonts w:ascii="Consolas" w:eastAsia="Consolas" w:hAnsi="Consolas"/>
          <w:sz w:val="19"/>
        </w:rPr>
        <w:t xml:space="preserve">Pong)   </w:t>
      </w:r>
      <w:proofErr w:type="gramEnd"/>
      <w:r>
        <w:rPr>
          <w:rFonts w:ascii="Consolas" w:eastAsia="Consolas" w:hAnsi="Consolas"/>
          <w:sz w:val="19"/>
        </w:rPr>
        <w:t xml:space="preserve">      │ </w:t>
      </w:r>
      <w:proofErr w:type="spellStart"/>
      <w:r>
        <w:rPr>
          <w:rFonts w:ascii="Consolas" w:eastAsia="Consolas" w:hAnsi="Consolas"/>
          <w:sz w:val="19"/>
        </w:rPr>
        <w:t>đọc</w:t>
      </w:r>
      <w:proofErr w:type="spellEnd"/>
      <w:r>
        <w:rPr>
          <w:rFonts w:ascii="Consolas" w:eastAsia="Consolas" w:hAnsi="Consolas"/>
          <w:sz w:val="19"/>
        </w:rPr>
        <w:t xml:space="preserve"> (Ping)</w:t>
      </w:r>
    </w:p>
    <w:p w14:paraId="522AE58C" w14:textId="77777777" w:rsidR="00E5489F" w:rsidRDefault="00000000">
      <w:pPr>
        <w:spacing w:after="0" w:line="240" w:lineRule="auto"/>
        <w:ind w:left="567"/>
      </w:pPr>
      <w:r>
        <w:rPr>
          <w:rFonts w:ascii="Consolas" w:eastAsia="Consolas" w:hAnsi="Consolas"/>
          <w:sz w:val="19"/>
        </w:rPr>
        <w:t xml:space="preserve">                    ▼                    │</w:t>
      </w:r>
    </w:p>
    <w:p w14:paraId="52B5058C" w14:textId="77777777" w:rsidR="00E5489F" w:rsidRDefault="00000000">
      <w:pPr>
        <w:spacing w:after="0" w:line="240" w:lineRule="auto"/>
        <w:ind w:left="567"/>
      </w:pPr>
      <w:r>
        <w:rPr>
          <w:rFonts w:ascii="Consolas" w:eastAsia="Consolas" w:hAnsi="Consolas"/>
          <w:sz w:val="19"/>
        </w:rPr>
        <w:t xml:space="preserve">            ┌────────────────────────────┴───────────┐</w:t>
      </w:r>
    </w:p>
    <w:p w14:paraId="05A2B5F6" w14:textId="77777777" w:rsidR="00E5489F" w:rsidRDefault="00000000">
      <w:pPr>
        <w:spacing w:after="0" w:line="240" w:lineRule="auto"/>
        <w:ind w:left="567"/>
      </w:pPr>
      <w:r>
        <w:rPr>
          <w:rFonts w:ascii="Consolas" w:eastAsia="Consolas" w:hAnsi="Consolas"/>
          <w:sz w:val="19"/>
        </w:rPr>
        <w:lastRenderedPageBreak/>
        <w:t xml:space="preserve">            │   Ping-Pong RAM — 2 </w:t>
      </w:r>
      <w:proofErr w:type="spellStart"/>
      <w:r>
        <w:rPr>
          <w:rFonts w:ascii="Consolas" w:eastAsia="Consolas" w:hAnsi="Consolas"/>
          <w:sz w:val="19"/>
        </w:rPr>
        <w:t>băng</w:t>
      </w:r>
      <w:proofErr w:type="spellEnd"/>
      <w:r>
        <w:rPr>
          <w:rFonts w:ascii="Consolas" w:eastAsia="Consolas" w:hAnsi="Consolas"/>
          <w:sz w:val="19"/>
        </w:rPr>
        <w:t xml:space="preserve"> × 8 </w:t>
      </w:r>
      <w:proofErr w:type="spellStart"/>
      <w:r>
        <w:rPr>
          <w:rFonts w:ascii="Consolas" w:eastAsia="Consolas" w:hAnsi="Consolas"/>
          <w:sz w:val="19"/>
        </w:rPr>
        <w:t>kênh</w:t>
      </w:r>
      <w:proofErr w:type="spellEnd"/>
      <w:r>
        <w:rPr>
          <w:rFonts w:ascii="Consolas" w:eastAsia="Consolas" w:hAnsi="Consolas"/>
          <w:sz w:val="19"/>
        </w:rPr>
        <w:t xml:space="preserve">     │</w:t>
      </w:r>
    </w:p>
    <w:p w14:paraId="4E2B59A3" w14:textId="77777777" w:rsidR="00E5489F" w:rsidRDefault="00000000">
      <w:pPr>
        <w:spacing w:after="0" w:line="240" w:lineRule="auto"/>
        <w:ind w:left="567"/>
      </w:pPr>
      <w:r>
        <w:rPr>
          <w:rFonts w:ascii="Consolas" w:eastAsia="Consolas" w:hAnsi="Consolas"/>
          <w:sz w:val="19"/>
        </w:rPr>
        <w:t xml:space="preserve">            └───────┬────────────────────────────────┘</w:t>
      </w:r>
    </w:p>
    <w:p w14:paraId="701A8FB0"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 xml:space="preserve">│  </w:t>
      </w:r>
      <w:proofErr w:type="spellStart"/>
      <w:r>
        <w:rPr>
          <w:rFonts w:ascii="Consolas" w:eastAsia="Consolas" w:hAnsi="Consolas"/>
          <w:sz w:val="19"/>
        </w:rPr>
        <w:t>sau</w:t>
      </w:r>
      <w:proofErr w:type="spellEnd"/>
      <w:proofErr w:type="gramEnd"/>
      <w:r>
        <w:rPr>
          <w:rFonts w:ascii="Consolas" w:eastAsia="Consolas" w:hAnsi="Consolas"/>
          <w:sz w:val="19"/>
        </w:rPr>
        <w:t xml:space="preserve"> Conv4</w:t>
      </w:r>
    </w:p>
    <w:p w14:paraId="46074C19" w14:textId="77777777" w:rsidR="00E5489F" w:rsidRDefault="00000000">
      <w:pPr>
        <w:spacing w:after="0" w:line="240" w:lineRule="auto"/>
        <w:ind w:left="567"/>
      </w:pPr>
      <w:r>
        <w:rPr>
          <w:rFonts w:ascii="Consolas" w:eastAsia="Consolas" w:hAnsi="Consolas"/>
          <w:sz w:val="19"/>
        </w:rPr>
        <w:t xml:space="preserve">                    ▼</w:t>
      </w:r>
    </w:p>
    <w:p w14:paraId="20FF29FC" w14:textId="77777777" w:rsidR="00E5489F" w:rsidRDefault="00000000">
      <w:pPr>
        <w:spacing w:after="0" w:line="240" w:lineRule="auto"/>
        <w:ind w:left="567"/>
      </w:pPr>
      <w:r>
        <w:rPr>
          <w:rFonts w:ascii="Consolas" w:eastAsia="Consolas" w:hAnsi="Consolas"/>
          <w:sz w:val="19"/>
        </w:rPr>
        <w:t xml:space="preserve">            ┌────────────────────────────────────────┐</w:t>
      </w:r>
    </w:p>
    <w:p w14:paraId="77FA6649" w14:textId="77777777" w:rsidR="00E5489F" w:rsidRDefault="00000000">
      <w:pPr>
        <w:spacing w:after="0" w:line="240" w:lineRule="auto"/>
        <w:ind w:left="567"/>
      </w:pPr>
      <w:r>
        <w:rPr>
          <w:rFonts w:ascii="Consolas" w:eastAsia="Consolas" w:hAnsi="Consolas"/>
          <w:sz w:val="19"/>
        </w:rPr>
        <w:t xml:space="preserve">            │   gap-fc-argmax </w:t>
      </w:r>
      <w:proofErr w:type="gramStart"/>
      <w:r>
        <w:rPr>
          <w:rFonts w:ascii="Consolas" w:eastAsia="Consolas" w:hAnsi="Consolas"/>
          <w:sz w:val="19"/>
        </w:rPr>
        <w:t>unit  (</w:t>
      </w:r>
      <w:proofErr w:type="spellStart"/>
      <w:proofErr w:type="gramEnd"/>
      <w:r>
        <w:rPr>
          <w:rFonts w:ascii="Consolas" w:eastAsia="Consolas" w:hAnsi="Consolas"/>
          <w:sz w:val="19"/>
        </w:rPr>
        <w:t>Mục</w:t>
      </w:r>
      <w:proofErr w:type="spellEnd"/>
      <w:r>
        <w:rPr>
          <w:rFonts w:ascii="Consolas" w:eastAsia="Consolas" w:hAnsi="Consolas"/>
          <w:sz w:val="19"/>
        </w:rPr>
        <w:t xml:space="preserve"> 3.2.3)      │</w:t>
      </w:r>
    </w:p>
    <w:p w14:paraId="5C32F222" w14:textId="77777777" w:rsidR="00E5489F" w:rsidRDefault="00000000">
      <w:pPr>
        <w:spacing w:after="0" w:line="240" w:lineRule="auto"/>
        <w:ind w:left="567"/>
      </w:pPr>
      <w:r>
        <w:rPr>
          <w:rFonts w:ascii="Consolas" w:eastAsia="Consolas" w:hAnsi="Consolas"/>
          <w:sz w:val="19"/>
        </w:rPr>
        <w:t xml:space="preserve">            └───────┬────────────────────────────────┘</w:t>
      </w:r>
    </w:p>
    <w:p w14:paraId="297FE6AF" w14:textId="77777777" w:rsidR="00E5489F" w:rsidRDefault="00000000">
      <w:pPr>
        <w:spacing w:after="0" w:line="240" w:lineRule="auto"/>
        <w:ind w:left="567"/>
      </w:pPr>
      <w:r>
        <w:rPr>
          <w:rFonts w:ascii="Consolas" w:eastAsia="Consolas" w:hAnsi="Consolas"/>
          <w:sz w:val="19"/>
        </w:rPr>
        <w:t xml:space="preserve">                    ▼</w:t>
      </w:r>
    </w:p>
    <w:p w14:paraId="2AC1835E"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result[</w:t>
      </w:r>
      <w:proofErr w:type="gramEnd"/>
      <w:r>
        <w:rPr>
          <w:rFonts w:ascii="Consolas" w:eastAsia="Consolas" w:hAnsi="Consolas"/>
          <w:sz w:val="19"/>
        </w:rPr>
        <w:t>1:0</w:t>
      </w:r>
      <w:proofErr w:type="gramStart"/>
      <w:r>
        <w:rPr>
          <w:rFonts w:ascii="Consolas" w:eastAsia="Consolas" w:hAnsi="Consolas"/>
          <w:sz w:val="19"/>
        </w:rPr>
        <w:t>]  —</w:t>
      </w:r>
      <w:proofErr w:type="gramEnd"/>
      <w:r>
        <w:rPr>
          <w:rFonts w:ascii="Consolas" w:eastAsia="Consolas" w:hAnsi="Consolas"/>
          <w:sz w:val="19"/>
        </w:rPr>
        <w:t xml:space="preserve"> </w:t>
      </w:r>
      <w:proofErr w:type="spellStart"/>
      <w:r>
        <w:rPr>
          <w:rFonts w:ascii="Consolas" w:eastAsia="Consolas" w:hAnsi="Consolas"/>
          <w:sz w:val="19"/>
        </w:rPr>
        <w:t>lớp</w:t>
      </w:r>
      <w:proofErr w:type="spellEnd"/>
      <w:r>
        <w:rPr>
          <w:rFonts w:ascii="Consolas" w:eastAsia="Consolas" w:hAnsi="Consolas"/>
          <w:sz w:val="19"/>
        </w:rPr>
        <w:t xml:space="preserve"> </w:t>
      </w:r>
      <w:proofErr w:type="spellStart"/>
      <w:r>
        <w:rPr>
          <w:rFonts w:ascii="Consolas" w:eastAsia="Consolas" w:hAnsi="Consolas"/>
          <w:sz w:val="19"/>
        </w:rPr>
        <w:t>dự</w:t>
      </w:r>
      <w:proofErr w:type="spellEnd"/>
      <w:r>
        <w:rPr>
          <w:rFonts w:ascii="Consolas" w:eastAsia="Consolas" w:hAnsi="Consolas"/>
          <w:sz w:val="19"/>
        </w:rPr>
        <w:t xml:space="preserve"> </w:t>
      </w:r>
      <w:proofErr w:type="spellStart"/>
      <w:r>
        <w:rPr>
          <w:rFonts w:ascii="Consolas" w:eastAsia="Consolas" w:hAnsi="Consolas"/>
          <w:sz w:val="19"/>
        </w:rPr>
        <w:t>đoán</w:t>
      </w:r>
      <w:proofErr w:type="spellEnd"/>
      <w:r>
        <w:rPr>
          <w:rFonts w:ascii="Consolas" w:eastAsia="Consolas" w:hAnsi="Consolas"/>
          <w:sz w:val="19"/>
        </w:rPr>
        <w:t xml:space="preserve"> </w:t>
      </w:r>
      <w:proofErr w:type="gramStart"/>
      <w:r>
        <w:rPr>
          <w:rFonts w:ascii="Consolas" w:eastAsia="Consolas" w:hAnsi="Consolas"/>
          <w:sz w:val="19"/>
        </w:rPr>
        <w:t>0..</w:t>
      </w:r>
      <w:proofErr w:type="gramEnd"/>
      <w:r>
        <w:rPr>
          <w:rFonts w:ascii="Consolas" w:eastAsia="Consolas" w:hAnsi="Consolas"/>
          <w:sz w:val="19"/>
        </w:rPr>
        <w:t>3</w:t>
      </w:r>
    </w:p>
    <w:p w14:paraId="5CD9850A" w14:textId="77777777" w:rsidR="00E5489F" w:rsidRDefault="00000000">
      <w:pPr>
        <w:spacing w:after="0" w:line="240" w:lineRule="auto"/>
        <w:ind w:left="567"/>
      </w:pPr>
      <w:r>
        <w:rPr>
          <w:rFonts w:ascii="Consolas" w:eastAsia="Consolas" w:hAnsi="Consolas"/>
          <w:sz w:val="19"/>
        </w:rPr>
        <w:t xml:space="preserve"> </w:t>
      </w:r>
    </w:p>
    <w:p w14:paraId="1FD1ACF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cnn_controller</w:t>
      </w:r>
      <w:proofErr w:type="spellEnd"/>
      <w:r>
        <w:rPr>
          <w:rFonts w:ascii="Consolas" w:eastAsia="Consolas" w:hAnsi="Consolas"/>
          <w:sz w:val="19"/>
        </w:rPr>
        <w:t xml:space="preserve"> (</w:t>
      </w:r>
      <w:proofErr w:type="spellStart"/>
      <w:r>
        <w:rPr>
          <w:rFonts w:ascii="Consolas" w:eastAsia="Consolas" w:hAnsi="Consolas"/>
          <w:sz w:val="19"/>
        </w:rPr>
        <w:t>Mục</w:t>
      </w:r>
      <w:proofErr w:type="spellEnd"/>
      <w:r>
        <w:rPr>
          <w:rFonts w:ascii="Consolas" w:eastAsia="Consolas" w:hAnsi="Consolas"/>
          <w:sz w:val="19"/>
        </w:rPr>
        <w:t xml:space="preserve"> 3.2.4) </w:t>
      </w:r>
      <w:proofErr w:type="spellStart"/>
      <w:r>
        <w:rPr>
          <w:rFonts w:ascii="Consolas" w:eastAsia="Consolas" w:hAnsi="Consolas"/>
          <w:sz w:val="19"/>
        </w:rPr>
        <w:t>điều</w:t>
      </w:r>
      <w:proofErr w:type="spellEnd"/>
      <w:r>
        <w:rPr>
          <w:rFonts w:ascii="Consolas" w:eastAsia="Consolas" w:hAnsi="Consolas"/>
          <w:sz w:val="19"/>
        </w:rPr>
        <w:t xml:space="preserve"> </w:t>
      </w:r>
      <w:proofErr w:type="spellStart"/>
      <w:r>
        <w:rPr>
          <w:rFonts w:ascii="Consolas" w:eastAsia="Consolas" w:hAnsi="Consolas"/>
          <w:sz w:val="19"/>
        </w:rPr>
        <w:t>phối</w:t>
      </w:r>
      <w:proofErr w:type="spellEnd"/>
      <w:r>
        <w:rPr>
          <w:rFonts w:ascii="Consolas" w:eastAsia="Consolas" w:hAnsi="Consolas"/>
          <w:sz w:val="19"/>
        </w:rPr>
        <w:t xml:space="preserve"> </w:t>
      </w:r>
      <w:proofErr w:type="spellStart"/>
      <w:r>
        <w:rPr>
          <w:rFonts w:ascii="Consolas" w:eastAsia="Consolas" w:hAnsi="Consolas"/>
          <w:sz w:val="19"/>
        </w:rPr>
        <w:t>toàn</w:t>
      </w:r>
      <w:proofErr w:type="spellEnd"/>
      <w:r>
        <w:rPr>
          <w:rFonts w:ascii="Consolas" w:eastAsia="Consolas" w:hAnsi="Consolas"/>
          <w:sz w:val="19"/>
        </w:rPr>
        <w:t xml:space="preserve"> </w:t>
      </w:r>
      <w:proofErr w:type="spellStart"/>
      <w:r>
        <w:rPr>
          <w:rFonts w:ascii="Consolas" w:eastAsia="Consolas" w:hAnsi="Consolas"/>
          <w:sz w:val="19"/>
        </w:rPr>
        <w:t>bộ</w:t>
      </w:r>
      <w:proofErr w:type="spellEnd"/>
      <w:r>
        <w:rPr>
          <w:rFonts w:ascii="Consolas" w:eastAsia="Consolas" w:hAnsi="Consolas"/>
          <w:sz w:val="19"/>
        </w:rPr>
        <w:t xml:space="preserve"> </w:t>
      </w:r>
      <w:proofErr w:type="spellStart"/>
      <w:r>
        <w:rPr>
          <w:rFonts w:ascii="Consolas" w:eastAsia="Consolas" w:hAnsi="Consolas"/>
          <w:sz w:val="19"/>
        </w:rPr>
        <w:t>đường</w:t>
      </w:r>
      <w:proofErr w:type="spellEnd"/>
      <w:r>
        <w:rPr>
          <w:rFonts w:ascii="Consolas" w:eastAsia="Consolas" w:hAnsi="Consolas"/>
          <w:sz w:val="19"/>
        </w:rPr>
        <w:t xml:space="preserve"> </w:t>
      </w:r>
      <w:proofErr w:type="spellStart"/>
      <w:r>
        <w:rPr>
          <w:rFonts w:ascii="Consolas" w:eastAsia="Consolas" w:hAnsi="Consolas"/>
          <w:sz w:val="19"/>
        </w:rPr>
        <w:t>đi</w:t>
      </w:r>
      <w:proofErr w:type="spellEnd"/>
      <w:r>
        <w:rPr>
          <w:rFonts w:ascii="Consolas" w:eastAsia="Consolas" w:hAnsi="Consolas"/>
          <w:sz w:val="19"/>
        </w:rPr>
        <w:t xml:space="preserve"> </w:t>
      </w:r>
      <w:proofErr w:type="spellStart"/>
      <w:r>
        <w:rPr>
          <w:rFonts w:ascii="Consolas" w:eastAsia="Consolas" w:hAnsi="Consolas"/>
          <w:sz w:val="19"/>
        </w:rPr>
        <w:t>trên</w:t>
      </w:r>
      <w:proofErr w:type="spellEnd"/>
    </w:p>
    <w:p w14:paraId="49E4915C" w14:textId="77777777" w:rsidR="00E5489F" w:rsidRDefault="00000000">
      <w:pPr>
        <w:spacing w:after="0" w:line="312" w:lineRule="auto"/>
        <w:ind w:firstLine="567"/>
        <w:jc w:val="both"/>
      </w:pPr>
      <w:proofErr w:type="spellStart"/>
      <w:r>
        <w:t>Bảng</w:t>
      </w:r>
      <w:proofErr w:type="spellEnd"/>
      <w:r>
        <w:t xml:space="preserve"> 3.7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module </w:t>
      </w:r>
      <w:proofErr w:type="spellStart"/>
      <w:r>
        <w:t>phần</w:t>
      </w:r>
      <w:proofErr w:type="spellEnd"/>
      <w:r>
        <w:t xml:space="preserve"> </w:t>
      </w:r>
      <w:proofErr w:type="spellStart"/>
      <w:r>
        <w:t>cứng</w:t>
      </w:r>
      <w:proofErr w:type="spellEnd"/>
      <w:r>
        <w:t xml:space="preserve"> </w:t>
      </w:r>
      <w:proofErr w:type="spellStart"/>
      <w:r>
        <w:t>đã</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cùng</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trình</w:t>
      </w:r>
      <w:proofErr w:type="spellEnd"/>
      <w:r>
        <w:t xml:space="preserve"> </w:t>
      </w:r>
      <w:proofErr w:type="spellStart"/>
      <w:r>
        <w:t>bày</w:t>
      </w:r>
      <w:proofErr w:type="spellEnd"/>
      <w:r>
        <w:t>.</w:t>
      </w:r>
    </w:p>
    <w:p w14:paraId="60A96145" w14:textId="77777777" w:rsidR="00E5489F" w:rsidRDefault="00000000">
      <w:pPr>
        <w:spacing w:before="80" w:after="80"/>
        <w:jc w:val="center"/>
      </w:pPr>
      <w:proofErr w:type="spellStart"/>
      <w:r>
        <w:rPr>
          <w:sz w:val="22"/>
        </w:rPr>
        <w:t>Bảng</w:t>
      </w:r>
      <w:proofErr w:type="spellEnd"/>
      <w:r>
        <w:rPr>
          <w:sz w:val="22"/>
        </w:rPr>
        <w:t xml:space="preserve"> 3.7. Danh </w:t>
      </w:r>
      <w:proofErr w:type="spellStart"/>
      <w:r>
        <w:rPr>
          <w:sz w:val="22"/>
        </w:rPr>
        <w:t>sách</w:t>
      </w:r>
      <w:proofErr w:type="spellEnd"/>
      <w:r>
        <w:rPr>
          <w:sz w:val="22"/>
        </w:rPr>
        <w:t xml:space="preserve"> module RTL </w:t>
      </w:r>
      <w:proofErr w:type="spellStart"/>
      <w:r>
        <w:rPr>
          <w:sz w:val="22"/>
        </w:rPr>
        <w:t>của</w:t>
      </w:r>
      <w:proofErr w:type="spellEnd"/>
      <w:r>
        <w:rPr>
          <w:sz w:val="22"/>
        </w:rPr>
        <w:t xml:space="preserve"> </w:t>
      </w:r>
      <w:proofErr w:type="spellStart"/>
      <w:r>
        <w:rPr>
          <w:sz w:val="22"/>
        </w:rPr>
        <w:t>lõi</w:t>
      </w:r>
      <w:proofErr w:type="spellEnd"/>
      <w:r>
        <w:rPr>
          <w:sz w:val="22"/>
        </w:rPr>
        <w:t xml:space="preserve"> </w:t>
      </w:r>
      <w:proofErr w:type="spellStart"/>
      <w:r>
        <w:rPr>
          <w:sz w:val="22"/>
        </w:rPr>
        <w:t>tăng</w:t>
      </w:r>
      <w:proofErr w:type="spellEnd"/>
      <w:r>
        <w:rPr>
          <w:sz w:val="22"/>
        </w:rPr>
        <w:t xml:space="preserve"> </w:t>
      </w:r>
      <w:proofErr w:type="spellStart"/>
      <w:r>
        <w:rPr>
          <w:sz w:val="22"/>
        </w:rPr>
        <w:t>tốc</w:t>
      </w:r>
      <w:proofErr w:type="spellEnd"/>
      <w:r>
        <w:rPr>
          <w:sz w:val="22"/>
        </w:rPr>
        <w:t>.</w:t>
      </w:r>
    </w:p>
    <w:tbl>
      <w:tblPr>
        <w:tblStyle w:val="TableGrid"/>
        <w:tblW w:w="0" w:type="auto"/>
        <w:jc w:val="center"/>
        <w:tblLook w:val="04A0" w:firstRow="1" w:lastRow="0" w:firstColumn="1" w:lastColumn="0" w:noHBand="0" w:noVBand="1"/>
      </w:tblPr>
      <w:tblGrid>
        <w:gridCol w:w="2256"/>
        <w:gridCol w:w="5447"/>
        <w:gridCol w:w="1247"/>
      </w:tblGrid>
      <w:tr w:rsidR="00E5489F" w14:paraId="7C58C328" w14:textId="77777777" w:rsidTr="00BD1FDB">
        <w:trPr>
          <w:jc w:val="center"/>
        </w:trPr>
        <w:tc>
          <w:tcPr>
            <w:tcW w:w="2150" w:type="dxa"/>
          </w:tcPr>
          <w:p w14:paraId="5D056EA7" w14:textId="77777777" w:rsidR="00E5489F" w:rsidRDefault="00000000">
            <w:pPr>
              <w:spacing w:before="40" w:after="40"/>
              <w:jc w:val="center"/>
            </w:pPr>
            <w:r>
              <w:rPr>
                <w:b/>
                <w:sz w:val="22"/>
              </w:rPr>
              <w:t>Module</w:t>
            </w:r>
          </w:p>
        </w:tc>
        <w:tc>
          <w:tcPr>
            <w:tcW w:w="5447" w:type="dxa"/>
          </w:tcPr>
          <w:p w14:paraId="3472EDA9" w14:textId="77777777" w:rsidR="00E5489F" w:rsidRDefault="00000000">
            <w:pPr>
              <w:spacing w:before="40" w:after="40"/>
              <w:jc w:val="center"/>
            </w:pPr>
            <w:r>
              <w:rPr>
                <w:b/>
                <w:sz w:val="22"/>
              </w:rPr>
              <w:t xml:space="preserve">Vai </w:t>
            </w:r>
            <w:proofErr w:type="spellStart"/>
            <w:r>
              <w:rPr>
                <w:b/>
                <w:sz w:val="22"/>
              </w:rPr>
              <w:t>trò</w:t>
            </w:r>
            <w:proofErr w:type="spellEnd"/>
          </w:p>
        </w:tc>
        <w:tc>
          <w:tcPr>
            <w:tcW w:w="1247" w:type="dxa"/>
          </w:tcPr>
          <w:p w14:paraId="381442F0" w14:textId="77777777" w:rsidR="00E5489F" w:rsidRDefault="00000000">
            <w:pPr>
              <w:spacing w:before="40" w:after="40"/>
              <w:jc w:val="center"/>
            </w:pPr>
            <w:proofErr w:type="spellStart"/>
            <w:r>
              <w:rPr>
                <w:b/>
                <w:sz w:val="22"/>
              </w:rPr>
              <w:t>Trình</w:t>
            </w:r>
            <w:proofErr w:type="spellEnd"/>
            <w:r>
              <w:rPr>
                <w:b/>
                <w:sz w:val="22"/>
              </w:rPr>
              <w:t xml:space="preserve"> </w:t>
            </w:r>
            <w:proofErr w:type="spellStart"/>
            <w:r>
              <w:rPr>
                <w:b/>
                <w:sz w:val="22"/>
              </w:rPr>
              <w:t>bày</w:t>
            </w:r>
            <w:proofErr w:type="spellEnd"/>
            <w:r>
              <w:rPr>
                <w:b/>
                <w:sz w:val="22"/>
              </w:rPr>
              <w:t xml:space="preserve"> ở</w:t>
            </w:r>
          </w:p>
        </w:tc>
      </w:tr>
      <w:tr w:rsidR="00E5489F" w14:paraId="2132D46F" w14:textId="77777777" w:rsidTr="00BD1FDB">
        <w:trPr>
          <w:jc w:val="center"/>
        </w:trPr>
        <w:tc>
          <w:tcPr>
            <w:tcW w:w="2150" w:type="dxa"/>
          </w:tcPr>
          <w:p w14:paraId="7443CACB" w14:textId="77777777" w:rsidR="00E5489F" w:rsidRDefault="00000000">
            <w:pPr>
              <w:spacing w:before="40" w:after="40"/>
            </w:pPr>
            <w:proofErr w:type="spellStart"/>
            <w:r>
              <w:rPr>
                <w:sz w:val="22"/>
              </w:rPr>
              <w:t>cp_m</w:t>
            </w:r>
            <w:r w:rsidR="00BD1FDB">
              <w:rPr>
                <w:sz w:val="22"/>
              </w:rPr>
              <w:t>ac</w:t>
            </w:r>
            <w:proofErr w:type="spellEnd"/>
          </w:p>
        </w:tc>
        <w:tc>
          <w:tcPr>
            <w:tcW w:w="5447" w:type="dxa"/>
          </w:tcPr>
          <w:p w14:paraId="67C7B1EC" w14:textId="77777777" w:rsidR="00E5489F" w:rsidRDefault="00000000">
            <w:pPr>
              <w:spacing w:before="40" w:after="40"/>
            </w:pPr>
            <w:proofErr w:type="spellStart"/>
            <w:r>
              <w:rPr>
                <w:sz w:val="22"/>
              </w:rPr>
              <w:t>Năm</w:t>
            </w:r>
            <w:proofErr w:type="spellEnd"/>
            <w:r>
              <w:rPr>
                <w:sz w:val="22"/>
              </w:rPr>
              <w:t xml:space="preserve"> </w:t>
            </w:r>
            <w:proofErr w:type="spellStart"/>
            <w:r>
              <w:rPr>
                <w:sz w:val="22"/>
              </w:rPr>
              <w:t>bộ</w:t>
            </w:r>
            <w:proofErr w:type="spellEnd"/>
            <w:r>
              <w:rPr>
                <w:sz w:val="22"/>
              </w:rPr>
              <w:t xml:space="preserve"> </w:t>
            </w:r>
            <w:proofErr w:type="spellStart"/>
            <w:r>
              <w:rPr>
                <w:sz w:val="22"/>
              </w:rPr>
              <w:t>nhân</w:t>
            </w:r>
            <w:proofErr w:type="spellEnd"/>
            <w:r>
              <w:rPr>
                <w:sz w:val="22"/>
              </w:rPr>
              <w:t xml:space="preserve"> </w:t>
            </w:r>
            <w:proofErr w:type="spellStart"/>
            <w:r>
              <w:rPr>
                <w:sz w:val="22"/>
              </w:rPr>
              <w:t>và</w:t>
            </w:r>
            <w:proofErr w:type="spellEnd"/>
            <w:r>
              <w:rPr>
                <w:sz w:val="22"/>
              </w:rPr>
              <w:t xml:space="preserve"> </w:t>
            </w:r>
            <w:proofErr w:type="spellStart"/>
            <w:r>
              <w:rPr>
                <w:sz w:val="22"/>
              </w:rPr>
              <w:t>cây</w:t>
            </w:r>
            <w:proofErr w:type="spellEnd"/>
            <w:r>
              <w:rPr>
                <w:sz w:val="22"/>
              </w:rPr>
              <w:t xml:space="preserve"> </w:t>
            </w:r>
            <w:proofErr w:type="spellStart"/>
            <w:r>
              <w:rPr>
                <w:sz w:val="22"/>
              </w:rPr>
              <w:t>cộng</w:t>
            </w:r>
            <w:proofErr w:type="spellEnd"/>
            <w:r>
              <w:rPr>
                <w:sz w:val="22"/>
              </w:rPr>
              <w:t xml:space="preserve"> </w:t>
            </w:r>
            <w:proofErr w:type="spellStart"/>
            <w:r>
              <w:rPr>
                <w:sz w:val="22"/>
              </w:rPr>
              <w:t>ba</w:t>
            </w:r>
            <w:proofErr w:type="spellEnd"/>
            <w:r>
              <w:rPr>
                <w:sz w:val="22"/>
              </w:rPr>
              <w:t xml:space="preserve"> </w:t>
            </w:r>
            <w:proofErr w:type="spellStart"/>
            <w:r>
              <w:rPr>
                <w:sz w:val="22"/>
              </w:rPr>
              <w:t>tầng</w:t>
            </w:r>
            <w:proofErr w:type="spellEnd"/>
            <w:r>
              <w:rPr>
                <w:sz w:val="22"/>
              </w:rPr>
              <w:t xml:space="preserve">, </w:t>
            </w:r>
            <w:proofErr w:type="spellStart"/>
            <w:r>
              <w:rPr>
                <w:sz w:val="22"/>
              </w:rPr>
              <w:t>cho</w:t>
            </w:r>
            <w:proofErr w:type="spellEnd"/>
            <w:r>
              <w:rPr>
                <w:sz w:val="22"/>
              </w:rPr>
              <w:t xml:space="preserve"> </w:t>
            </w:r>
            <w:proofErr w:type="spellStart"/>
            <w:r>
              <w:rPr>
                <w:sz w:val="22"/>
              </w:rPr>
              <w:t>ra</w:t>
            </w:r>
            <w:proofErr w:type="spellEnd"/>
            <w:r>
              <w:rPr>
                <w:sz w:val="22"/>
              </w:rPr>
              <w:t xml:space="preserve"> </w:t>
            </w:r>
            <w:proofErr w:type="spellStart"/>
            <w:r>
              <w:rPr>
                <w:sz w:val="22"/>
              </w:rPr>
              <w:t>tổng</w:t>
            </w:r>
            <w:proofErr w:type="spellEnd"/>
            <w:r>
              <w:rPr>
                <w:sz w:val="22"/>
              </w:rPr>
              <w:t xml:space="preserve"> </w:t>
            </w:r>
            <w:proofErr w:type="spellStart"/>
            <w:r>
              <w:rPr>
                <w:sz w:val="22"/>
              </w:rPr>
              <w:t>tích</w:t>
            </w:r>
            <w:proofErr w:type="spellEnd"/>
            <w:r>
              <w:rPr>
                <w:sz w:val="22"/>
              </w:rPr>
              <w:t xml:space="preserve"> </w:t>
            </w:r>
            <w:proofErr w:type="spellStart"/>
            <w:r>
              <w:rPr>
                <w:sz w:val="22"/>
              </w:rPr>
              <w:t>chập</w:t>
            </w:r>
            <w:proofErr w:type="spellEnd"/>
          </w:p>
        </w:tc>
        <w:tc>
          <w:tcPr>
            <w:tcW w:w="1247" w:type="dxa"/>
          </w:tcPr>
          <w:p w14:paraId="7301A564" w14:textId="77777777" w:rsidR="00E5489F" w:rsidRDefault="00000000">
            <w:pPr>
              <w:spacing w:before="40" w:after="40"/>
              <w:jc w:val="center"/>
            </w:pPr>
            <w:r>
              <w:rPr>
                <w:sz w:val="22"/>
              </w:rPr>
              <w:t>3.2.1</w:t>
            </w:r>
          </w:p>
        </w:tc>
      </w:tr>
      <w:tr w:rsidR="00E5489F" w14:paraId="41001E1E" w14:textId="77777777" w:rsidTr="00BD1FDB">
        <w:trPr>
          <w:jc w:val="center"/>
        </w:trPr>
        <w:tc>
          <w:tcPr>
            <w:tcW w:w="2150" w:type="dxa"/>
          </w:tcPr>
          <w:p w14:paraId="360C5767" w14:textId="77777777" w:rsidR="00E5489F" w:rsidRDefault="00000000">
            <w:pPr>
              <w:spacing w:before="40" w:after="40"/>
            </w:pPr>
            <w:proofErr w:type="spellStart"/>
            <w:r>
              <w:rPr>
                <w:sz w:val="22"/>
              </w:rPr>
              <w:t>cp_accumulate_rescale</w:t>
            </w:r>
            <w:proofErr w:type="spellEnd"/>
          </w:p>
        </w:tc>
        <w:tc>
          <w:tcPr>
            <w:tcW w:w="5447" w:type="dxa"/>
          </w:tcPr>
          <w:p w14:paraId="1281E349" w14:textId="77777777" w:rsidR="00E5489F" w:rsidRDefault="00000000">
            <w:pPr>
              <w:spacing w:before="40" w:after="40"/>
            </w:pP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đa</w:t>
            </w:r>
            <w:proofErr w:type="spellEnd"/>
            <w:r>
              <w:rPr>
                <w:sz w:val="22"/>
              </w:rPr>
              <w:t xml:space="preserve"> </w:t>
            </w:r>
            <w:proofErr w:type="spellStart"/>
            <w:r>
              <w:rPr>
                <w:sz w:val="22"/>
              </w:rPr>
              <w:t>kênh</w:t>
            </w:r>
            <w:proofErr w:type="spellEnd"/>
            <w:r>
              <w:rPr>
                <w:sz w:val="22"/>
              </w:rPr>
              <w:t xml:space="preserve">, </w:t>
            </w:r>
            <w:proofErr w:type="spellStart"/>
            <w:r>
              <w:rPr>
                <w:sz w:val="22"/>
              </w:rPr>
              <w:t>cộng</w:t>
            </w:r>
            <w:proofErr w:type="spellEnd"/>
            <w:r>
              <w:rPr>
                <w:sz w:val="22"/>
              </w:rPr>
              <w:t xml:space="preserve"> bias, </w:t>
            </w:r>
            <w:proofErr w:type="spellStart"/>
            <w:r>
              <w:rPr>
                <w:sz w:val="22"/>
              </w:rPr>
              <w:t>tái</w:t>
            </w:r>
            <w:proofErr w:type="spellEnd"/>
            <w:r>
              <w:rPr>
                <w:sz w:val="22"/>
              </w:rPr>
              <w:t xml:space="preserve"> </w:t>
            </w:r>
            <w:proofErr w:type="spellStart"/>
            <w:r>
              <w:rPr>
                <w:sz w:val="22"/>
              </w:rPr>
              <w:t>tỉ</w:t>
            </w:r>
            <w:proofErr w:type="spellEnd"/>
            <w:r>
              <w:rPr>
                <w:sz w:val="22"/>
              </w:rPr>
              <w:t xml:space="preserve"> </w:t>
            </w:r>
            <w:proofErr w:type="spellStart"/>
            <w:r>
              <w:rPr>
                <w:sz w:val="22"/>
              </w:rPr>
              <w:t>lệ</w:t>
            </w:r>
            <w:proofErr w:type="spellEnd"/>
            <w:r>
              <w:rPr>
                <w:sz w:val="22"/>
              </w:rPr>
              <w:t xml:space="preserve">, </w:t>
            </w:r>
            <w:proofErr w:type="spellStart"/>
            <w:r>
              <w:rPr>
                <w:sz w:val="22"/>
              </w:rPr>
              <w:t>bão</w:t>
            </w:r>
            <w:proofErr w:type="spellEnd"/>
            <w:r>
              <w:rPr>
                <w:sz w:val="22"/>
              </w:rPr>
              <w:t xml:space="preserve"> </w:t>
            </w:r>
            <w:proofErr w:type="spellStart"/>
            <w:r>
              <w:rPr>
                <w:sz w:val="22"/>
              </w:rPr>
              <w:t>hòa</w:t>
            </w:r>
            <w:proofErr w:type="spellEnd"/>
            <w:r>
              <w:rPr>
                <w:sz w:val="22"/>
              </w:rPr>
              <w:t xml:space="preserve">, </w:t>
            </w:r>
            <w:proofErr w:type="spellStart"/>
            <w:r>
              <w:rPr>
                <w:sz w:val="22"/>
              </w:rPr>
              <w:t>ReLU</w:t>
            </w:r>
            <w:proofErr w:type="spellEnd"/>
          </w:p>
        </w:tc>
        <w:tc>
          <w:tcPr>
            <w:tcW w:w="1247" w:type="dxa"/>
          </w:tcPr>
          <w:p w14:paraId="1BF92B55" w14:textId="77777777" w:rsidR="00E5489F" w:rsidRDefault="00000000">
            <w:pPr>
              <w:spacing w:before="40" w:after="40"/>
              <w:jc w:val="center"/>
            </w:pPr>
            <w:r>
              <w:rPr>
                <w:sz w:val="22"/>
              </w:rPr>
              <w:t>3.2.1</w:t>
            </w:r>
          </w:p>
        </w:tc>
      </w:tr>
      <w:tr w:rsidR="00E5489F" w14:paraId="723430AF" w14:textId="77777777" w:rsidTr="00BD1FDB">
        <w:trPr>
          <w:jc w:val="center"/>
        </w:trPr>
        <w:tc>
          <w:tcPr>
            <w:tcW w:w="2150" w:type="dxa"/>
          </w:tcPr>
          <w:p w14:paraId="3C902E41" w14:textId="77777777" w:rsidR="00E5489F" w:rsidRDefault="00000000">
            <w:pPr>
              <w:spacing w:before="40" w:after="40"/>
            </w:pPr>
            <w:proofErr w:type="spellStart"/>
            <w:r>
              <w:rPr>
                <w:sz w:val="22"/>
              </w:rPr>
              <w:t>cp_pool</w:t>
            </w:r>
            <w:proofErr w:type="spellEnd"/>
          </w:p>
        </w:tc>
        <w:tc>
          <w:tcPr>
            <w:tcW w:w="5447" w:type="dxa"/>
          </w:tcPr>
          <w:p w14:paraId="024B46CA" w14:textId="77777777" w:rsidR="00E5489F" w:rsidRDefault="00000000">
            <w:pPr>
              <w:spacing w:before="40" w:after="40"/>
            </w:pPr>
            <w:proofErr w:type="spellStart"/>
            <w:r>
              <w:rPr>
                <w:sz w:val="22"/>
              </w:rPr>
              <w:t>Gộp</w:t>
            </w:r>
            <w:proofErr w:type="spellEnd"/>
            <w:r>
              <w:rPr>
                <w:sz w:val="22"/>
              </w:rPr>
              <w:t xml:space="preserve"> </w:t>
            </w:r>
            <w:proofErr w:type="spellStart"/>
            <w:r>
              <w:rPr>
                <w:sz w:val="22"/>
              </w:rPr>
              <w:t>cực</w:t>
            </w:r>
            <w:proofErr w:type="spellEnd"/>
            <w:r>
              <w:rPr>
                <w:sz w:val="22"/>
              </w:rPr>
              <w:t xml:space="preserve"> </w:t>
            </w:r>
            <w:proofErr w:type="spellStart"/>
            <w:r>
              <w:rPr>
                <w:sz w:val="22"/>
              </w:rPr>
              <w:t>đại</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5</w:t>
            </w:r>
          </w:p>
        </w:tc>
        <w:tc>
          <w:tcPr>
            <w:tcW w:w="1247" w:type="dxa"/>
          </w:tcPr>
          <w:p w14:paraId="1CE75853" w14:textId="77777777" w:rsidR="00E5489F" w:rsidRDefault="00000000">
            <w:pPr>
              <w:spacing w:before="40" w:after="40"/>
              <w:jc w:val="center"/>
            </w:pPr>
            <w:r>
              <w:rPr>
                <w:sz w:val="22"/>
              </w:rPr>
              <w:t>3.2.1</w:t>
            </w:r>
          </w:p>
        </w:tc>
      </w:tr>
      <w:tr w:rsidR="00E5489F" w14:paraId="483A0CDC" w14:textId="77777777" w:rsidTr="00BD1FDB">
        <w:trPr>
          <w:jc w:val="center"/>
        </w:trPr>
        <w:tc>
          <w:tcPr>
            <w:tcW w:w="2150" w:type="dxa"/>
          </w:tcPr>
          <w:p w14:paraId="573C93D2" w14:textId="77777777" w:rsidR="00E5489F" w:rsidRDefault="00000000">
            <w:pPr>
              <w:spacing w:before="40" w:after="40"/>
            </w:pPr>
            <w:proofErr w:type="spellStart"/>
            <w:r>
              <w:rPr>
                <w:sz w:val="22"/>
              </w:rPr>
              <w:t>cp_block</w:t>
            </w:r>
            <w:proofErr w:type="spellEnd"/>
          </w:p>
        </w:tc>
        <w:tc>
          <w:tcPr>
            <w:tcW w:w="5447" w:type="dxa"/>
          </w:tcPr>
          <w:p w14:paraId="49FFCF02" w14:textId="77777777" w:rsidR="00E5489F" w:rsidRDefault="00000000">
            <w:pPr>
              <w:spacing w:before="40" w:after="40"/>
            </w:pPr>
            <w:proofErr w:type="spellStart"/>
            <w:r>
              <w:rPr>
                <w:sz w:val="22"/>
              </w:rPr>
              <w:t>Bọc</w:t>
            </w:r>
            <w:proofErr w:type="spellEnd"/>
            <w:r>
              <w:rPr>
                <w:sz w:val="22"/>
              </w:rPr>
              <w:t xml:space="preserve"> </w:t>
            </w:r>
            <w:proofErr w:type="spellStart"/>
            <w:r>
              <w:rPr>
                <w:sz w:val="22"/>
              </w:rPr>
              <w:t>ba</w:t>
            </w:r>
            <w:proofErr w:type="spellEnd"/>
            <w:r>
              <w:rPr>
                <w:sz w:val="22"/>
              </w:rPr>
              <w:t xml:space="preserve"> </w:t>
            </w:r>
            <w:proofErr w:type="spellStart"/>
            <w:r>
              <w:rPr>
                <w:sz w:val="22"/>
              </w:rPr>
              <w:t>khối</w:t>
            </w:r>
            <w:proofErr w:type="spellEnd"/>
            <w:r>
              <w:rPr>
                <w:sz w:val="22"/>
              </w:rPr>
              <w:t xml:space="preserve"> </w:t>
            </w:r>
            <w:proofErr w:type="spellStart"/>
            <w:r>
              <w:rPr>
                <w:sz w:val="22"/>
              </w:rPr>
              <w:t>trên</w:t>
            </w:r>
            <w:proofErr w:type="spellEnd"/>
            <w:r>
              <w:rPr>
                <w:sz w:val="22"/>
              </w:rPr>
              <w:t xml:space="preserve"> </w:t>
            </w:r>
            <w:proofErr w:type="spellStart"/>
            <w:r>
              <w:rPr>
                <w:sz w:val="22"/>
              </w:rPr>
              <w:t>thành</w:t>
            </w:r>
            <w:proofErr w:type="spellEnd"/>
            <w:r>
              <w:rPr>
                <w:sz w:val="22"/>
              </w:rPr>
              <w:t xml:space="preserve"> </w:t>
            </w:r>
            <w:proofErr w:type="spellStart"/>
            <w:r>
              <w:rPr>
                <w:sz w:val="22"/>
              </w:rPr>
              <w:t>một</w:t>
            </w:r>
            <w:proofErr w:type="spellEnd"/>
            <w:r>
              <w:rPr>
                <w:sz w:val="22"/>
              </w:rPr>
              <w:t xml:space="preserve"> </w:t>
            </w:r>
            <w:proofErr w:type="spellStart"/>
            <w:r>
              <w:rPr>
                <w:sz w:val="22"/>
              </w:rPr>
              <w:t>kênh</w:t>
            </w:r>
            <w:proofErr w:type="spellEnd"/>
            <w:r>
              <w:rPr>
                <w:sz w:val="22"/>
              </w:rPr>
              <w:t xml:space="preserve"> </w:t>
            </w:r>
            <w:proofErr w:type="spellStart"/>
            <w:r>
              <w:rPr>
                <w:sz w:val="22"/>
              </w:rPr>
              <w:t>đầu</w:t>
            </w:r>
            <w:proofErr w:type="spellEnd"/>
            <w:r>
              <w:rPr>
                <w:sz w:val="22"/>
              </w:rPr>
              <w:t xml:space="preserve"> </w:t>
            </w:r>
            <w:proofErr w:type="spellStart"/>
            <w:r>
              <w:rPr>
                <w:sz w:val="22"/>
              </w:rPr>
              <w:t>ra</w:t>
            </w:r>
            <w:proofErr w:type="spellEnd"/>
            <w:r>
              <w:rPr>
                <w:sz w:val="22"/>
              </w:rPr>
              <w:t xml:space="preserve"> </w:t>
            </w:r>
            <w:proofErr w:type="spellStart"/>
            <w:r>
              <w:rPr>
                <w:sz w:val="22"/>
              </w:rPr>
              <w:t>hoàn</w:t>
            </w:r>
            <w:proofErr w:type="spellEnd"/>
            <w:r>
              <w:rPr>
                <w:sz w:val="22"/>
              </w:rPr>
              <w:t xml:space="preserve"> </w:t>
            </w:r>
            <w:proofErr w:type="spellStart"/>
            <w:r>
              <w:rPr>
                <w:sz w:val="22"/>
              </w:rPr>
              <w:t>chỉnh</w:t>
            </w:r>
            <w:proofErr w:type="spellEnd"/>
          </w:p>
        </w:tc>
        <w:tc>
          <w:tcPr>
            <w:tcW w:w="1247" w:type="dxa"/>
          </w:tcPr>
          <w:p w14:paraId="75B552E5" w14:textId="77777777" w:rsidR="00E5489F" w:rsidRDefault="00000000">
            <w:pPr>
              <w:spacing w:before="40" w:after="40"/>
              <w:jc w:val="center"/>
            </w:pPr>
            <w:r>
              <w:rPr>
                <w:sz w:val="22"/>
              </w:rPr>
              <w:t>3.2.1</w:t>
            </w:r>
          </w:p>
        </w:tc>
      </w:tr>
      <w:tr w:rsidR="00E5489F" w14:paraId="0D5369C7" w14:textId="77777777" w:rsidTr="00BD1FDB">
        <w:trPr>
          <w:jc w:val="center"/>
        </w:trPr>
        <w:tc>
          <w:tcPr>
            <w:tcW w:w="2150" w:type="dxa"/>
          </w:tcPr>
          <w:p w14:paraId="760C1C86" w14:textId="77777777" w:rsidR="00E5489F" w:rsidRDefault="00000000">
            <w:pPr>
              <w:spacing w:before="40" w:after="40"/>
            </w:pPr>
            <w:proofErr w:type="spellStart"/>
            <w:r>
              <w:rPr>
                <w:sz w:val="22"/>
              </w:rPr>
              <w:t>cp_engine</w:t>
            </w:r>
            <w:proofErr w:type="spellEnd"/>
          </w:p>
        </w:tc>
        <w:tc>
          <w:tcPr>
            <w:tcW w:w="5447" w:type="dxa"/>
          </w:tcPr>
          <w:p w14:paraId="49AF4142" w14:textId="77777777" w:rsidR="00E5489F" w:rsidRDefault="00000000">
            <w:pPr>
              <w:spacing w:before="40" w:after="40"/>
            </w:pPr>
            <w:proofErr w:type="spellStart"/>
            <w:r>
              <w:rPr>
                <w:sz w:val="22"/>
              </w:rPr>
              <w:t>Tám</w:t>
            </w:r>
            <w:proofErr w:type="spellEnd"/>
            <w:r>
              <w:rPr>
                <w:sz w:val="22"/>
              </w:rPr>
              <w:t xml:space="preserve"> convolution-pool unit song </w:t>
            </w:r>
            <w:proofErr w:type="spellStart"/>
            <w:r>
              <w:rPr>
                <w:sz w:val="22"/>
              </w:rPr>
              <w:t>song</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trượt</w:t>
            </w:r>
            <w:proofErr w:type="spellEnd"/>
            <w:r>
              <w:rPr>
                <w:sz w:val="22"/>
              </w:rPr>
              <w:t xml:space="preserve">, </w:t>
            </w:r>
            <w:proofErr w:type="spellStart"/>
            <w:r>
              <w:rPr>
                <w:sz w:val="22"/>
              </w:rPr>
              <w:t>kho</w:t>
            </w:r>
            <w:proofErr w:type="spellEnd"/>
            <w:r>
              <w:rPr>
                <w:sz w:val="22"/>
              </w:rPr>
              <w:t xml:space="preserve"> </w:t>
            </w:r>
            <w:proofErr w:type="spellStart"/>
            <w:r>
              <w:rPr>
                <w:sz w:val="22"/>
              </w:rPr>
              <w:t>trọng</w:t>
            </w:r>
            <w:proofErr w:type="spellEnd"/>
            <w:r>
              <w:rPr>
                <w:sz w:val="22"/>
              </w:rPr>
              <w:t xml:space="preserve"> </w:t>
            </w:r>
            <w:proofErr w:type="spellStart"/>
            <w:r>
              <w:rPr>
                <w:sz w:val="22"/>
              </w:rPr>
              <w:t>số</w:t>
            </w:r>
            <w:proofErr w:type="spellEnd"/>
          </w:p>
        </w:tc>
        <w:tc>
          <w:tcPr>
            <w:tcW w:w="1247" w:type="dxa"/>
          </w:tcPr>
          <w:p w14:paraId="63674F20" w14:textId="77777777" w:rsidR="00E5489F" w:rsidRDefault="00000000">
            <w:pPr>
              <w:spacing w:before="40" w:after="40"/>
              <w:jc w:val="center"/>
            </w:pPr>
            <w:r>
              <w:rPr>
                <w:sz w:val="22"/>
              </w:rPr>
              <w:t>3.2.2</w:t>
            </w:r>
          </w:p>
        </w:tc>
      </w:tr>
      <w:tr w:rsidR="00E5489F" w14:paraId="7779BF16" w14:textId="77777777" w:rsidTr="00BD1FDB">
        <w:trPr>
          <w:jc w:val="center"/>
        </w:trPr>
        <w:tc>
          <w:tcPr>
            <w:tcW w:w="2150" w:type="dxa"/>
          </w:tcPr>
          <w:p w14:paraId="540DA107" w14:textId="77777777" w:rsidR="00E5489F" w:rsidRDefault="00000000">
            <w:pPr>
              <w:spacing w:before="40" w:after="40"/>
            </w:pPr>
            <w:proofErr w:type="spellStart"/>
            <w:r>
              <w:rPr>
                <w:sz w:val="22"/>
              </w:rPr>
              <w:t>gap_unit</w:t>
            </w:r>
            <w:proofErr w:type="spellEnd"/>
            <w:r>
              <w:rPr>
                <w:sz w:val="22"/>
              </w:rPr>
              <w:t xml:space="preserve"> / </w:t>
            </w:r>
            <w:proofErr w:type="spellStart"/>
            <w:r>
              <w:rPr>
                <w:sz w:val="22"/>
              </w:rPr>
              <w:t>fc_unit</w:t>
            </w:r>
            <w:proofErr w:type="spellEnd"/>
            <w:r>
              <w:rPr>
                <w:sz w:val="22"/>
              </w:rPr>
              <w:t xml:space="preserve"> / </w:t>
            </w:r>
            <w:proofErr w:type="spellStart"/>
            <w:r>
              <w:rPr>
                <w:sz w:val="22"/>
              </w:rPr>
              <w:t>argmax_unit</w:t>
            </w:r>
            <w:proofErr w:type="spellEnd"/>
          </w:p>
        </w:tc>
        <w:tc>
          <w:tcPr>
            <w:tcW w:w="5447" w:type="dxa"/>
          </w:tcPr>
          <w:p w14:paraId="29E76A0D" w14:textId="77777777" w:rsidR="00E5489F" w:rsidRDefault="00000000">
            <w:pPr>
              <w:spacing w:before="40" w:after="40"/>
            </w:pPr>
            <w:proofErr w:type="spellStart"/>
            <w:r>
              <w:rPr>
                <w:sz w:val="22"/>
              </w:rPr>
              <w:t>Gộp</w:t>
            </w:r>
            <w:proofErr w:type="spellEnd"/>
            <w:r>
              <w:rPr>
                <w:sz w:val="22"/>
              </w:rPr>
              <w:t xml:space="preserve"> </w:t>
            </w:r>
            <w:proofErr w:type="spellStart"/>
            <w:r>
              <w:rPr>
                <w:sz w:val="22"/>
              </w:rPr>
              <w:t>trung</w:t>
            </w:r>
            <w:proofErr w:type="spellEnd"/>
            <w:r>
              <w:rPr>
                <w:sz w:val="22"/>
              </w:rPr>
              <w:t xml:space="preserve"> </w:t>
            </w:r>
            <w:proofErr w:type="spellStart"/>
            <w:r>
              <w:rPr>
                <w:sz w:val="22"/>
              </w:rPr>
              <w:t>bình</w:t>
            </w:r>
            <w:proofErr w:type="spellEnd"/>
            <w:r>
              <w:rPr>
                <w:sz w:val="22"/>
              </w:rPr>
              <w:t xml:space="preserve">, </w:t>
            </w:r>
            <w:proofErr w:type="spellStart"/>
            <w:r>
              <w:rPr>
                <w:sz w:val="22"/>
              </w:rPr>
              <w:t>kết</w:t>
            </w:r>
            <w:proofErr w:type="spellEnd"/>
            <w:r>
              <w:rPr>
                <w:sz w:val="22"/>
              </w:rPr>
              <w:t xml:space="preserve"> </w:t>
            </w:r>
            <w:proofErr w:type="spellStart"/>
            <w:r>
              <w:rPr>
                <w:sz w:val="22"/>
              </w:rPr>
              <w:t>nối</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tìm</w:t>
            </w:r>
            <w:proofErr w:type="spellEnd"/>
            <w:r>
              <w:rPr>
                <w:sz w:val="22"/>
              </w:rPr>
              <w:t xml:space="preserve"> </w:t>
            </w:r>
            <w:proofErr w:type="spellStart"/>
            <w:r>
              <w:rPr>
                <w:sz w:val="22"/>
              </w:rPr>
              <w:t>cực</w:t>
            </w:r>
            <w:proofErr w:type="spellEnd"/>
            <w:r>
              <w:rPr>
                <w:sz w:val="22"/>
              </w:rPr>
              <w:t xml:space="preserve"> </w:t>
            </w:r>
            <w:proofErr w:type="spellStart"/>
            <w:r>
              <w:rPr>
                <w:sz w:val="22"/>
              </w:rPr>
              <w:t>đại</w:t>
            </w:r>
            <w:proofErr w:type="spellEnd"/>
          </w:p>
        </w:tc>
        <w:tc>
          <w:tcPr>
            <w:tcW w:w="1247" w:type="dxa"/>
          </w:tcPr>
          <w:p w14:paraId="2DDC4CC4" w14:textId="77777777" w:rsidR="00E5489F" w:rsidRDefault="00000000">
            <w:pPr>
              <w:spacing w:before="40" w:after="40"/>
              <w:jc w:val="center"/>
            </w:pPr>
            <w:r>
              <w:rPr>
                <w:sz w:val="22"/>
              </w:rPr>
              <w:t>3.2.3</w:t>
            </w:r>
          </w:p>
        </w:tc>
      </w:tr>
      <w:tr w:rsidR="00E5489F" w14:paraId="36929474" w14:textId="77777777" w:rsidTr="00BD1FDB">
        <w:trPr>
          <w:jc w:val="center"/>
        </w:trPr>
        <w:tc>
          <w:tcPr>
            <w:tcW w:w="2150" w:type="dxa"/>
          </w:tcPr>
          <w:p w14:paraId="14A49E90" w14:textId="77777777" w:rsidR="00E5489F" w:rsidRDefault="00000000">
            <w:pPr>
              <w:spacing w:before="40" w:after="40"/>
            </w:pPr>
            <w:proofErr w:type="spellStart"/>
            <w:r>
              <w:rPr>
                <w:sz w:val="22"/>
              </w:rPr>
              <w:t>cnn_controller</w:t>
            </w:r>
            <w:proofErr w:type="spellEnd"/>
          </w:p>
        </w:tc>
        <w:tc>
          <w:tcPr>
            <w:tcW w:w="5447" w:type="dxa"/>
          </w:tcPr>
          <w:p w14:paraId="0A63BFA0" w14:textId="77777777" w:rsidR="00E5489F" w:rsidRDefault="00000000">
            <w:pPr>
              <w:spacing w:before="40" w:after="40"/>
            </w:pPr>
            <w:proofErr w:type="spellStart"/>
            <w:r>
              <w:rPr>
                <w:sz w:val="22"/>
              </w:rPr>
              <w:t>Máy</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điều</w:t>
            </w:r>
            <w:proofErr w:type="spellEnd"/>
            <w:r>
              <w:rPr>
                <w:sz w:val="22"/>
              </w:rPr>
              <w:t xml:space="preserve"> </w:t>
            </w:r>
            <w:proofErr w:type="spellStart"/>
            <w:r>
              <w:rPr>
                <w:sz w:val="22"/>
              </w:rPr>
              <w:t>phối</w:t>
            </w:r>
            <w:proofErr w:type="spellEnd"/>
            <w:r>
              <w:rPr>
                <w:sz w:val="22"/>
              </w:rPr>
              <w:t xml:space="preserve"> </w:t>
            </w:r>
            <w:proofErr w:type="spellStart"/>
            <w:r>
              <w:rPr>
                <w:sz w:val="22"/>
              </w:rPr>
              <w:t>toàn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c>
          <w:tcPr>
            <w:tcW w:w="1247" w:type="dxa"/>
          </w:tcPr>
          <w:p w14:paraId="2FBB1147" w14:textId="77777777" w:rsidR="00E5489F" w:rsidRDefault="00000000">
            <w:pPr>
              <w:spacing w:before="40" w:after="40"/>
              <w:jc w:val="center"/>
            </w:pPr>
            <w:r>
              <w:rPr>
                <w:sz w:val="22"/>
              </w:rPr>
              <w:t>3.2.4</w:t>
            </w:r>
          </w:p>
        </w:tc>
      </w:tr>
      <w:tr w:rsidR="00E5489F" w14:paraId="5BFFC5BB" w14:textId="77777777" w:rsidTr="00BD1FDB">
        <w:trPr>
          <w:jc w:val="center"/>
        </w:trPr>
        <w:tc>
          <w:tcPr>
            <w:tcW w:w="2150" w:type="dxa"/>
          </w:tcPr>
          <w:p w14:paraId="305600CE" w14:textId="77777777" w:rsidR="00E5489F" w:rsidRDefault="00000000">
            <w:pPr>
              <w:spacing w:before="40" w:after="40"/>
            </w:pPr>
            <w:proofErr w:type="spellStart"/>
            <w:r>
              <w:rPr>
                <w:sz w:val="22"/>
              </w:rPr>
              <w:t>ping_pong_sram</w:t>
            </w:r>
            <w:proofErr w:type="spellEnd"/>
          </w:p>
        </w:tc>
        <w:tc>
          <w:tcPr>
            <w:tcW w:w="5447" w:type="dxa"/>
          </w:tcPr>
          <w:p w14:paraId="6E69B06E" w14:textId="77777777" w:rsidR="00E5489F" w:rsidRDefault="00000000">
            <w:pPr>
              <w:spacing w:before="40" w:after="40"/>
            </w:pPr>
            <w:proofErr w:type="spellStart"/>
            <w:r>
              <w:rPr>
                <w:sz w:val="22"/>
              </w:rPr>
              <w:t>Bộ</w:t>
            </w:r>
            <w:proofErr w:type="spellEnd"/>
            <w:r>
              <w:rPr>
                <w:sz w:val="22"/>
              </w:rPr>
              <w:t xml:space="preserve"> </w:t>
            </w:r>
            <w:proofErr w:type="spellStart"/>
            <w:r>
              <w:rPr>
                <w:sz w:val="22"/>
              </w:rPr>
              <w:t>đệm</w:t>
            </w:r>
            <w:proofErr w:type="spellEnd"/>
            <w:r>
              <w:rPr>
                <w:sz w:val="22"/>
              </w:rPr>
              <w:t xml:space="preserve"> </w:t>
            </w:r>
            <w:proofErr w:type="spellStart"/>
            <w:r>
              <w:rPr>
                <w:sz w:val="22"/>
              </w:rPr>
              <w:t>bản</w:t>
            </w:r>
            <w:proofErr w:type="spellEnd"/>
            <w:r>
              <w:rPr>
                <w:sz w:val="22"/>
              </w:rPr>
              <w:t xml:space="preserve"> </w:t>
            </w:r>
            <w:proofErr w:type="spellStart"/>
            <w:r>
              <w:rPr>
                <w:sz w:val="22"/>
              </w:rPr>
              <w:t>đồ</w:t>
            </w:r>
            <w:proofErr w:type="spellEnd"/>
            <w:r>
              <w:rPr>
                <w:sz w:val="22"/>
              </w:rPr>
              <w:t xml:space="preserve"> </w:t>
            </w:r>
            <w:proofErr w:type="spellStart"/>
            <w:r>
              <w:rPr>
                <w:sz w:val="22"/>
              </w:rPr>
              <w:t>đặc</w:t>
            </w:r>
            <w:proofErr w:type="spellEnd"/>
            <w:r>
              <w:rPr>
                <w:sz w:val="22"/>
              </w:rPr>
              <w:t xml:space="preserve"> </w:t>
            </w:r>
            <w:proofErr w:type="spellStart"/>
            <w:r>
              <w:rPr>
                <w:sz w:val="22"/>
              </w:rPr>
              <w:t>trưng</w:t>
            </w:r>
            <w:proofErr w:type="spellEnd"/>
            <w:r>
              <w:rPr>
                <w:sz w:val="22"/>
              </w:rPr>
              <w:t xml:space="preserve"> </w:t>
            </w:r>
            <w:proofErr w:type="spellStart"/>
            <w:r>
              <w:rPr>
                <w:sz w:val="22"/>
              </w:rPr>
              <w:t>liên</w:t>
            </w:r>
            <w:proofErr w:type="spellEnd"/>
            <w:r>
              <w:rPr>
                <w:sz w:val="22"/>
              </w:rPr>
              <w:t xml:space="preserve"> </w:t>
            </w:r>
            <w:proofErr w:type="spellStart"/>
            <w:r>
              <w:rPr>
                <w:sz w:val="22"/>
              </w:rPr>
              <w:t>tầng</w:t>
            </w:r>
            <w:proofErr w:type="spellEnd"/>
            <w:r>
              <w:rPr>
                <w:sz w:val="22"/>
              </w:rPr>
              <w:t xml:space="preserve">, </w:t>
            </w:r>
            <w:proofErr w:type="spellStart"/>
            <w:r>
              <w:rPr>
                <w:sz w:val="22"/>
              </w:rPr>
              <w:t>hai</w:t>
            </w:r>
            <w:proofErr w:type="spellEnd"/>
            <w:r>
              <w:rPr>
                <w:sz w:val="22"/>
              </w:rPr>
              <w:t xml:space="preserve"> </w:t>
            </w:r>
            <w:proofErr w:type="spellStart"/>
            <w:r>
              <w:rPr>
                <w:sz w:val="22"/>
              </w:rPr>
              <w:t>băng</w:t>
            </w:r>
            <w:proofErr w:type="spellEnd"/>
          </w:p>
        </w:tc>
        <w:tc>
          <w:tcPr>
            <w:tcW w:w="1247" w:type="dxa"/>
          </w:tcPr>
          <w:p w14:paraId="67A264BE" w14:textId="77777777" w:rsidR="00E5489F" w:rsidRDefault="00000000">
            <w:pPr>
              <w:spacing w:before="40" w:after="40"/>
              <w:jc w:val="center"/>
            </w:pPr>
            <w:r>
              <w:rPr>
                <w:sz w:val="22"/>
              </w:rPr>
              <w:t>3.2.4</w:t>
            </w:r>
          </w:p>
        </w:tc>
      </w:tr>
      <w:tr w:rsidR="00E5489F" w14:paraId="452BF005" w14:textId="77777777" w:rsidTr="00BD1FDB">
        <w:trPr>
          <w:jc w:val="center"/>
        </w:trPr>
        <w:tc>
          <w:tcPr>
            <w:tcW w:w="2150" w:type="dxa"/>
          </w:tcPr>
          <w:p w14:paraId="7E5188AC" w14:textId="77777777" w:rsidR="00E5489F" w:rsidRDefault="00000000">
            <w:pPr>
              <w:spacing w:before="40" w:after="40"/>
            </w:pPr>
            <w:proofErr w:type="spellStart"/>
            <w:r>
              <w:rPr>
                <w:sz w:val="22"/>
              </w:rPr>
              <w:t>input_sram</w:t>
            </w:r>
            <w:proofErr w:type="spellEnd"/>
          </w:p>
        </w:tc>
        <w:tc>
          <w:tcPr>
            <w:tcW w:w="5447" w:type="dxa"/>
          </w:tcPr>
          <w:p w14:paraId="18F52459" w14:textId="77777777" w:rsidR="00E5489F" w:rsidRDefault="00000000">
            <w:pPr>
              <w:spacing w:before="40" w:after="40"/>
            </w:pPr>
            <w:proofErr w:type="spellStart"/>
            <w:r>
              <w:rPr>
                <w:sz w:val="22"/>
              </w:rPr>
              <w:t>Bộ</w:t>
            </w:r>
            <w:proofErr w:type="spellEnd"/>
            <w:r>
              <w:rPr>
                <w:sz w:val="22"/>
              </w:rPr>
              <w:t xml:space="preserve"> </w:t>
            </w:r>
            <w:proofErr w:type="spellStart"/>
            <w:r>
              <w:rPr>
                <w:sz w:val="22"/>
              </w:rPr>
              <w:t>nhớ</w:t>
            </w:r>
            <w:proofErr w:type="spellEnd"/>
            <w:r>
              <w:rPr>
                <w:sz w:val="22"/>
              </w:rPr>
              <w:t xml:space="preserve"> </w:t>
            </w:r>
            <w:proofErr w:type="spellStart"/>
            <w:r>
              <w:rPr>
                <w:sz w:val="22"/>
              </w:rPr>
              <w:t>đầu</w:t>
            </w:r>
            <w:proofErr w:type="spellEnd"/>
            <w:r>
              <w:rPr>
                <w:sz w:val="22"/>
              </w:rPr>
              <w:t xml:space="preserve"> </w:t>
            </w:r>
            <w:proofErr w:type="spellStart"/>
            <w:r>
              <w:rPr>
                <w:sz w:val="22"/>
              </w:rPr>
              <w:t>vào</w:t>
            </w:r>
            <w:proofErr w:type="spellEnd"/>
            <w:r>
              <w:rPr>
                <w:sz w:val="22"/>
              </w:rPr>
              <w:t xml:space="preserve"> 2500 × 8 bit</w:t>
            </w:r>
          </w:p>
        </w:tc>
        <w:tc>
          <w:tcPr>
            <w:tcW w:w="1247" w:type="dxa"/>
          </w:tcPr>
          <w:p w14:paraId="0F803989" w14:textId="77777777" w:rsidR="00E5489F" w:rsidRDefault="00000000">
            <w:pPr>
              <w:spacing w:before="40" w:after="40"/>
              <w:jc w:val="center"/>
            </w:pPr>
            <w:r>
              <w:rPr>
                <w:sz w:val="22"/>
              </w:rPr>
              <w:t>3.2.4</w:t>
            </w:r>
          </w:p>
        </w:tc>
      </w:tr>
      <w:tr w:rsidR="00E5489F" w14:paraId="425A4506" w14:textId="77777777" w:rsidTr="00BD1FDB">
        <w:trPr>
          <w:jc w:val="center"/>
        </w:trPr>
        <w:tc>
          <w:tcPr>
            <w:tcW w:w="2150" w:type="dxa"/>
          </w:tcPr>
          <w:p w14:paraId="41A3D2F2" w14:textId="77777777" w:rsidR="00E5489F" w:rsidRDefault="00000000">
            <w:pPr>
              <w:spacing w:before="40" w:after="40"/>
            </w:pPr>
            <w:proofErr w:type="spellStart"/>
            <w:r>
              <w:rPr>
                <w:sz w:val="22"/>
              </w:rPr>
              <w:t>ecg_core</w:t>
            </w:r>
            <w:proofErr w:type="spellEnd"/>
          </w:p>
        </w:tc>
        <w:tc>
          <w:tcPr>
            <w:tcW w:w="5447" w:type="dxa"/>
          </w:tcPr>
          <w:p w14:paraId="44E073AB" w14:textId="77777777" w:rsidR="00E5489F" w:rsidRDefault="00000000">
            <w:pPr>
              <w:spacing w:before="40" w:after="40"/>
            </w:pPr>
            <w:proofErr w:type="spellStart"/>
            <w:r>
              <w:rPr>
                <w:sz w:val="22"/>
              </w:rPr>
              <w:t>Bọc</w:t>
            </w:r>
            <w:proofErr w:type="spellEnd"/>
            <w:r>
              <w:rPr>
                <w:sz w:val="22"/>
              </w:rPr>
              <w:t xml:space="preserve"> </w:t>
            </w:r>
            <w:proofErr w:type="spellStart"/>
            <w:r>
              <w:rPr>
                <w:sz w:val="22"/>
              </w:rPr>
              <w:t>toàn</w:t>
            </w:r>
            <w:proofErr w:type="spellEnd"/>
            <w:r>
              <w:rPr>
                <w:sz w:val="22"/>
              </w:rPr>
              <w:t xml:space="preserve"> </w:t>
            </w:r>
            <w:proofErr w:type="spellStart"/>
            <w:r>
              <w:rPr>
                <w:sz w:val="22"/>
              </w:rPr>
              <w:t>bộ</w:t>
            </w:r>
            <w:proofErr w:type="spellEnd"/>
            <w:r>
              <w:rPr>
                <w:sz w:val="22"/>
              </w:rPr>
              <w:t xml:space="preserve"> </w:t>
            </w:r>
            <w:proofErr w:type="spellStart"/>
            <w:r>
              <w:rPr>
                <w:sz w:val="22"/>
              </w:rPr>
              <w:t>lõi</w:t>
            </w:r>
            <w:proofErr w:type="spellEnd"/>
            <w:r>
              <w:rPr>
                <w:sz w:val="22"/>
              </w:rPr>
              <w:t xml:space="preserve"> </w:t>
            </w:r>
            <w:proofErr w:type="spellStart"/>
            <w:r>
              <w:rPr>
                <w:sz w:val="22"/>
              </w:rPr>
              <w:t>tính</w:t>
            </w:r>
            <w:proofErr w:type="spellEnd"/>
            <w:r>
              <w:rPr>
                <w:sz w:val="22"/>
              </w:rPr>
              <w:t xml:space="preserve"> </w:t>
            </w:r>
            <w:proofErr w:type="spellStart"/>
            <w:r>
              <w:rPr>
                <w:sz w:val="22"/>
              </w:rPr>
              <w:t>toán</w:t>
            </w:r>
            <w:proofErr w:type="spellEnd"/>
            <w:r>
              <w:rPr>
                <w:sz w:val="22"/>
              </w:rPr>
              <w:t xml:space="preserve">, </w:t>
            </w:r>
            <w:proofErr w:type="spellStart"/>
            <w:r>
              <w:rPr>
                <w:sz w:val="22"/>
              </w:rPr>
              <w:t>độc</w:t>
            </w:r>
            <w:proofErr w:type="spellEnd"/>
            <w:r>
              <w:rPr>
                <w:sz w:val="22"/>
              </w:rPr>
              <w:t xml:space="preserve"> </w:t>
            </w:r>
            <w:proofErr w:type="spellStart"/>
            <w:r>
              <w:rPr>
                <w:sz w:val="22"/>
              </w:rPr>
              <w:t>lập</w:t>
            </w:r>
            <w:proofErr w:type="spellEnd"/>
            <w:r>
              <w:rPr>
                <w:sz w:val="22"/>
              </w:rPr>
              <w:t xml:space="preserve"> </w:t>
            </w:r>
            <w:proofErr w:type="spellStart"/>
            <w:r>
              <w:rPr>
                <w:sz w:val="22"/>
              </w:rPr>
              <w:t>với</w:t>
            </w:r>
            <w:proofErr w:type="spellEnd"/>
            <w:r>
              <w:rPr>
                <w:sz w:val="22"/>
              </w:rPr>
              <w:t xml:space="preserve"> bus</w:t>
            </w:r>
          </w:p>
        </w:tc>
        <w:tc>
          <w:tcPr>
            <w:tcW w:w="1247" w:type="dxa"/>
          </w:tcPr>
          <w:p w14:paraId="71C23438" w14:textId="77777777" w:rsidR="00E5489F" w:rsidRDefault="00000000">
            <w:pPr>
              <w:spacing w:before="40" w:after="40"/>
              <w:jc w:val="center"/>
            </w:pPr>
            <w:r>
              <w:rPr>
                <w:sz w:val="22"/>
              </w:rPr>
              <w:t>3.2.5</w:t>
            </w:r>
          </w:p>
        </w:tc>
      </w:tr>
    </w:tbl>
    <w:p w14:paraId="1C16DA9D" w14:textId="77777777" w:rsidR="00BD1FDB" w:rsidRDefault="00BD1FDB">
      <w:pPr>
        <w:spacing w:after="0" w:line="312" w:lineRule="auto"/>
        <w:ind w:firstLine="567"/>
        <w:jc w:val="both"/>
      </w:pPr>
    </w:p>
    <w:p w14:paraId="33CD6DF0" w14:textId="77777777" w:rsidR="00E5489F" w:rsidRDefault="00000000">
      <w:pPr>
        <w:spacing w:before="240" w:after="80" w:line="312" w:lineRule="auto"/>
      </w:pPr>
      <w:r>
        <w:rPr>
          <w:b/>
          <w:sz w:val="28"/>
        </w:rPr>
        <w:t>3.2.1.</w:t>
      </w:r>
      <w:r>
        <w:rPr>
          <w:b/>
          <w:sz w:val="28"/>
        </w:rPr>
        <w:tab/>
      </w:r>
      <w:proofErr w:type="spellStart"/>
      <w:r>
        <w:rPr>
          <w:b/>
          <w:sz w:val="28"/>
        </w:rPr>
        <w:t>Thiết</w:t>
      </w:r>
      <w:proofErr w:type="spellEnd"/>
      <w:r>
        <w:rPr>
          <w:b/>
          <w:sz w:val="28"/>
        </w:rPr>
        <w:t xml:space="preserve"> </w:t>
      </w:r>
      <w:proofErr w:type="spellStart"/>
      <w:r>
        <w:rPr>
          <w:b/>
          <w:sz w:val="28"/>
        </w:rPr>
        <w:t>kế</w:t>
      </w:r>
      <w:proofErr w:type="spellEnd"/>
      <w:r>
        <w:rPr>
          <w:b/>
          <w:sz w:val="28"/>
        </w:rPr>
        <w:t xml:space="preserve"> </w:t>
      </w:r>
      <w:proofErr w:type="spellStart"/>
      <w:r>
        <w:rPr>
          <w:b/>
          <w:sz w:val="28"/>
        </w:rPr>
        <w:t>khối</w:t>
      </w:r>
      <w:proofErr w:type="spellEnd"/>
      <w:r>
        <w:rPr>
          <w:b/>
          <w:sz w:val="28"/>
        </w:rPr>
        <w:t xml:space="preserve"> convolution-pool unit</w:t>
      </w:r>
    </w:p>
    <w:p w14:paraId="6AFF4CCD" w14:textId="77777777" w:rsidR="00E5489F" w:rsidRDefault="00000000">
      <w:pPr>
        <w:spacing w:after="0" w:line="312" w:lineRule="auto"/>
        <w:ind w:firstLine="567"/>
        <w:jc w:val="both"/>
      </w:pPr>
      <w:proofErr w:type="spellStart"/>
      <w:r>
        <w:t>Khối</w:t>
      </w:r>
      <w:proofErr w:type="spellEnd"/>
      <w:r>
        <w:t xml:space="preserve"> </w:t>
      </w:r>
      <w:r>
        <w:rPr>
          <w:b/>
        </w:rPr>
        <w:t>convolution-pool unit</w:t>
      </w:r>
      <w:r>
        <w:t xml:space="preserve"> </w:t>
      </w:r>
      <w:proofErr w:type="spellStart"/>
      <w:r>
        <w:t>là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cơ</w:t>
      </w:r>
      <w:proofErr w:type="spellEnd"/>
      <w:r>
        <w:t xml:space="preserve"> </w:t>
      </w:r>
      <w:proofErr w:type="spellStart"/>
      <w:r>
        <w:t>sở</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đầu</w:t>
      </w:r>
      <w:proofErr w:type="spellEnd"/>
      <w:r>
        <w:t xml:space="preserve"> </w:t>
      </w:r>
      <w:proofErr w:type="spellStart"/>
      <w:r>
        <w:t>ra.</w:t>
      </w:r>
      <w:proofErr w:type="spellEnd"/>
      <w:r>
        <w:t xml:space="preserve"> </w:t>
      </w:r>
      <w:proofErr w:type="spellStart"/>
      <w:r>
        <w:t>Mỗi</w:t>
      </w:r>
      <w:proofErr w:type="spellEnd"/>
      <w:r>
        <w:t xml:space="preserve"> </w:t>
      </w:r>
      <w:proofErr w:type="spellStart"/>
      <w:r>
        <w:t>nhịp</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khối</w:t>
      </w:r>
      <w:proofErr w:type="spellEnd"/>
      <w:r>
        <w:t xml:space="preserve"> </w:t>
      </w:r>
      <w:proofErr w:type="spellStart"/>
      <w:r>
        <w:t>nhận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sổ</w:t>
      </w:r>
      <w:proofErr w:type="spellEnd"/>
      <w:r>
        <w:t xml:space="preserve"> 5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5 </w:t>
      </w:r>
      <w:proofErr w:type="spellStart"/>
      <w:r>
        <w:t>trọng</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tái</w:t>
      </w:r>
      <w:proofErr w:type="spellEnd"/>
      <w:r>
        <w:t xml:space="preserve"> </w:t>
      </w:r>
      <w:proofErr w:type="spellStart"/>
      <w:r>
        <w:t>tỉ</w:t>
      </w:r>
      <w:proofErr w:type="spellEnd"/>
      <w:r>
        <w:t xml:space="preserve"> </w:t>
      </w:r>
      <w:proofErr w:type="spellStart"/>
      <w:r>
        <w:t>lệ</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dải</w:t>
      </w:r>
      <w:proofErr w:type="spellEnd"/>
      <w:r>
        <w:t xml:space="preserve"> INT8, </w:t>
      </w:r>
      <w:proofErr w:type="spellStart"/>
      <w:r>
        <w:t>rồi</w:t>
      </w:r>
      <w:proofErr w:type="spellEnd"/>
      <w:r>
        <w:t xml:space="preserve"> </w:t>
      </w:r>
      <w:proofErr w:type="spellStart"/>
      <w:r>
        <w:t>gộp</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Về</w:t>
      </w:r>
      <w:proofErr w:type="spellEnd"/>
      <w:r>
        <w:t xml:space="preserve"> </w:t>
      </w:r>
      <w:proofErr w:type="spellStart"/>
      <w:r>
        <w:t>mặt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khối</w:t>
      </w:r>
      <w:proofErr w:type="spellEnd"/>
      <w:r>
        <w:t xml:space="preserve"> </w:t>
      </w:r>
      <w:proofErr w:type="spellStart"/>
      <w:r>
        <w:t>được</w:t>
      </w:r>
      <w:proofErr w:type="spellEnd"/>
      <w:r>
        <w:t xml:space="preserve"> </w:t>
      </w:r>
      <w:proofErr w:type="spellStart"/>
      <w:r>
        <w:t>tách</w:t>
      </w:r>
      <w:proofErr w:type="spellEnd"/>
      <w:r>
        <w:t xml:space="preserve"> </w:t>
      </w:r>
      <w:proofErr w:type="spellStart"/>
      <w:r>
        <w:t>thành</w:t>
      </w:r>
      <w:proofErr w:type="spellEnd"/>
      <w:r>
        <w:t xml:space="preserve"> </w:t>
      </w:r>
      <w:proofErr w:type="spellStart"/>
      <w:r>
        <w:t>ba</w:t>
      </w:r>
      <w:proofErr w:type="spellEnd"/>
      <w:r>
        <w:t xml:space="preserve"> </w:t>
      </w:r>
      <w:proofErr w:type="spellStart"/>
      <w:r>
        <w:t>khối</w:t>
      </w:r>
      <w:proofErr w:type="spellEnd"/>
      <w:r>
        <w:t xml:space="preserve"> con </w:t>
      </w:r>
      <w:proofErr w:type="spellStart"/>
      <w:r>
        <w:t>nhằm</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riêng</w:t>
      </w:r>
      <w:proofErr w:type="spellEnd"/>
      <w:r>
        <w:t xml:space="preserve"> </w:t>
      </w:r>
      <w:proofErr w:type="spellStart"/>
      <w:r>
        <w:t>lẻ</w:t>
      </w:r>
      <w:proofErr w:type="spellEnd"/>
      <w:r>
        <w:t xml:space="preserve">, </w:t>
      </w:r>
      <w:proofErr w:type="spellStart"/>
      <w:r>
        <w:t>việc</w:t>
      </w:r>
      <w:proofErr w:type="spellEnd"/>
      <w:r>
        <w:t xml:space="preserve"> </w:t>
      </w:r>
      <w:proofErr w:type="spellStart"/>
      <w:r>
        <w:t>tách</w:t>
      </w:r>
      <w:proofErr w:type="spellEnd"/>
      <w:r>
        <w:t xml:space="preserve"> </w:t>
      </w:r>
      <w:proofErr w:type="spellStart"/>
      <w:r>
        <w:t>này</w:t>
      </w:r>
      <w:proofErr w:type="spellEnd"/>
      <w:r>
        <w:t xml:space="preserve"> </w:t>
      </w:r>
      <w:proofErr w:type="spellStart"/>
      <w:r>
        <w:t>thuần</w:t>
      </w:r>
      <w:proofErr w:type="spellEnd"/>
      <w:r>
        <w:t xml:space="preserve"> </w:t>
      </w:r>
      <w:proofErr w:type="spellStart"/>
      <w:r>
        <w:t>túy</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hành</w:t>
      </w:r>
      <w:proofErr w:type="spellEnd"/>
      <w:r>
        <w:t xml:space="preserve"> vi </w:t>
      </w:r>
      <w:proofErr w:type="spellStart"/>
      <w:r>
        <w:t>số</w:t>
      </w:r>
      <w:proofErr w:type="spellEnd"/>
      <w:r>
        <w:t xml:space="preserve"> </w:t>
      </w:r>
      <w:proofErr w:type="spellStart"/>
      <w:r>
        <w:t>học</w:t>
      </w:r>
      <w:proofErr w:type="spellEnd"/>
      <w:r>
        <w:t xml:space="preserve">. Ba </w:t>
      </w:r>
      <w:proofErr w:type="spellStart"/>
      <w:r>
        <w:t>khối</w:t>
      </w:r>
      <w:proofErr w:type="spellEnd"/>
      <w:r>
        <w:t xml:space="preserve"> con </w:t>
      </w:r>
      <w:proofErr w:type="spellStart"/>
      <w:r>
        <w:t>gồm</w:t>
      </w:r>
      <w:proofErr w:type="spellEnd"/>
      <w:r>
        <w:t xml:space="preserve"> </w:t>
      </w:r>
      <w:proofErr w:type="spellStart"/>
      <w:r>
        <w:t>cp_mac</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nhân</w:t>
      </w:r>
      <w:proofErr w:type="spellEnd"/>
      <w:r>
        <w:t xml:space="preserve"> </w:t>
      </w:r>
      <w:proofErr w:type="spellStart"/>
      <w:r>
        <w:t>và</w:t>
      </w:r>
      <w:proofErr w:type="spellEnd"/>
      <w:r>
        <w:t xml:space="preserve"> </w:t>
      </w:r>
      <w:proofErr w:type="spellStart"/>
      <w:r>
        <w:t>cộng</w:t>
      </w:r>
      <w:proofErr w:type="spellEnd"/>
      <w:r>
        <w:t xml:space="preserve"> </w:t>
      </w:r>
      <w:proofErr w:type="spellStart"/>
      <w:r>
        <w:t>cây</w:t>
      </w:r>
      <w:proofErr w:type="spellEnd"/>
      <w:r>
        <w:t xml:space="preserve">, </w:t>
      </w:r>
      <w:proofErr w:type="spellStart"/>
      <w:r>
        <w:t>cp_accumulate_rescale</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tích</w:t>
      </w:r>
      <w:proofErr w:type="spellEnd"/>
      <w:r>
        <w:t xml:space="preserve"> </w:t>
      </w:r>
      <w:proofErr w:type="spellStart"/>
      <w:r>
        <w:t>lũy</w:t>
      </w:r>
      <w:proofErr w:type="spellEnd"/>
      <w:r>
        <w:t xml:space="preserve"> </w:t>
      </w:r>
      <w:proofErr w:type="spellStart"/>
      <w:r>
        <w:t>cùng</w:t>
      </w:r>
      <w:proofErr w:type="spellEnd"/>
      <w:r>
        <w:t xml:space="preserve"> </w:t>
      </w:r>
      <w:proofErr w:type="spellStart"/>
      <w:r>
        <w:t>tái</w:t>
      </w:r>
      <w:proofErr w:type="spellEnd"/>
      <w:r>
        <w:t xml:space="preserve"> </w:t>
      </w:r>
      <w:proofErr w:type="spellStart"/>
      <w:r>
        <w:t>tỉ</w:t>
      </w:r>
      <w:proofErr w:type="spellEnd"/>
      <w:r>
        <w:t xml:space="preserve"> </w:t>
      </w:r>
      <w:proofErr w:type="spellStart"/>
      <w:r>
        <w:t>lệ</w:t>
      </w:r>
      <w:proofErr w:type="spellEnd"/>
      <w:r>
        <w:t xml:space="preserve">, </w:t>
      </w:r>
      <w:proofErr w:type="spellStart"/>
      <w:r>
        <w:t>và</w:t>
      </w:r>
      <w:proofErr w:type="spellEnd"/>
      <w:r>
        <w:t xml:space="preserve"> </w:t>
      </w:r>
      <w:proofErr w:type="spellStart"/>
      <w:r>
        <w:t>cp_pool</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gộp</w:t>
      </w:r>
      <w:proofErr w:type="spellEnd"/>
      <w:r>
        <w:t xml:space="preserve"> </w:t>
      </w:r>
      <w:proofErr w:type="spellStart"/>
      <w:r>
        <w:t>cực</w:t>
      </w:r>
      <w:proofErr w:type="spellEnd"/>
      <w:r>
        <w:t xml:space="preserve"> </w:t>
      </w:r>
      <w:proofErr w:type="spellStart"/>
      <w:r>
        <w:t>đại</w:t>
      </w:r>
      <w:proofErr w:type="spellEnd"/>
      <w:r>
        <w:t>.</w:t>
      </w:r>
    </w:p>
    <w:p w14:paraId="5F3252A6" w14:textId="77777777" w:rsidR="00E5489F" w:rsidRDefault="00000000">
      <w:pPr>
        <w:spacing w:before="80" w:after="80"/>
        <w:jc w:val="center"/>
      </w:pPr>
      <w:proofErr w:type="spellStart"/>
      <w:r>
        <w:rPr>
          <w:sz w:val="22"/>
        </w:rPr>
        <w:t>Hình</w:t>
      </w:r>
      <w:proofErr w:type="spellEnd"/>
      <w:r>
        <w:rPr>
          <w:sz w:val="22"/>
        </w:rPr>
        <w:t xml:space="preserve"> 3.6.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khối</w:t>
      </w:r>
      <w:proofErr w:type="spellEnd"/>
      <w:r>
        <w:rPr>
          <w:sz w:val="22"/>
        </w:rPr>
        <w:t xml:space="preserve"> convolution-pool unit </w:t>
      </w:r>
      <w:proofErr w:type="spellStart"/>
      <w:r>
        <w:rPr>
          <w:sz w:val="22"/>
        </w:rPr>
        <w:t>và</w:t>
      </w:r>
      <w:proofErr w:type="spellEnd"/>
      <w:r>
        <w:rPr>
          <w:sz w:val="22"/>
        </w:rPr>
        <w:t xml:space="preserve"> ba khối con.</w:t>
      </w:r>
    </w:p>
    <w:p w14:paraId="2899A603" w14:textId="77777777" w:rsidR="00E5489F" w:rsidRDefault="00000000">
      <w:pPr>
        <w:spacing w:after="0" w:line="240" w:lineRule="auto"/>
        <w:ind w:left="567"/>
      </w:pPr>
      <w:r>
        <w:rPr>
          <w:rFonts w:ascii="Consolas" w:eastAsia="Consolas" w:hAnsi="Consolas"/>
          <w:sz w:val="19"/>
        </w:rPr>
        <w:t xml:space="preserve">                     ┌──────────── convolution-pool unit ────────────┐</w:t>
      </w:r>
    </w:p>
    <w:p w14:paraId="298296A9" w14:textId="77777777" w:rsidR="00E5489F" w:rsidRDefault="00000000">
      <w:pPr>
        <w:spacing w:after="0" w:line="240" w:lineRule="auto"/>
        <w:ind w:left="567"/>
      </w:pPr>
      <w:r>
        <w:rPr>
          <w:rFonts w:ascii="Consolas" w:eastAsia="Consolas" w:hAnsi="Consolas"/>
          <w:sz w:val="19"/>
        </w:rPr>
        <w:t xml:space="preserve">                     │                                               │</w:t>
      </w:r>
    </w:p>
    <w:p w14:paraId="11DA958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x_</w:t>
      </w:r>
      <w:proofErr w:type="gramStart"/>
      <w:r>
        <w:rPr>
          <w:rFonts w:ascii="Consolas" w:eastAsia="Consolas" w:hAnsi="Consolas"/>
          <w:sz w:val="19"/>
        </w:rPr>
        <w:t>in</w:t>
      </w:r>
      <w:proofErr w:type="spellEnd"/>
      <w:r>
        <w:rPr>
          <w:rFonts w:ascii="Consolas" w:eastAsia="Consolas" w:hAnsi="Consolas"/>
          <w:sz w:val="19"/>
        </w:rPr>
        <w:t>[</w:t>
      </w:r>
      <w:proofErr w:type="gramEnd"/>
      <w:r>
        <w:rPr>
          <w:rFonts w:ascii="Consolas" w:eastAsia="Consolas" w:hAnsi="Consolas"/>
          <w:sz w:val="19"/>
        </w:rPr>
        <w:t>39:0] ──────►│ ┌─────────────┐                               │</w:t>
      </w:r>
    </w:p>
    <w:p w14:paraId="09A653FA" w14:textId="77777777" w:rsidR="00E5489F" w:rsidRDefault="00000000">
      <w:pPr>
        <w:spacing w:after="0" w:line="240" w:lineRule="auto"/>
        <w:ind w:left="567"/>
      </w:pPr>
      <w:r>
        <w:rPr>
          <w:rFonts w:ascii="Consolas" w:eastAsia="Consolas" w:hAnsi="Consolas"/>
          <w:sz w:val="19"/>
        </w:rPr>
        <w:t xml:space="preserve">   (5 </w:t>
      </w:r>
      <w:proofErr w:type="spellStart"/>
      <w:r>
        <w:rPr>
          <w:rFonts w:ascii="Consolas" w:eastAsia="Consolas" w:hAnsi="Consolas"/>
          <w:sz w:val="19"/>
        </w:rPr>
        <w:t>mẫu</w:t>
      </w:r>
      <w:proofErr w:type="spellEnd"/>
      <w:r>
        <w:rPr>
          <w:rFonts w:ascii="Consolas" w:eastAsia="Consolas" w:hAnsi="Consolas"/>
          <w:sz w:val="19"/>
        </w:rPr>
        <w:t xml:space="preserve"> × 8</w:t>
      </w:r>
      <w:proofErr w:type="gramStart"/>
      <w:r>
        <w:rPr>
          <w:rFonts w:ascii="Consolas" w:eastAsia="Consolas" w:hAnsi="Consolas"/>
          <w:sz w:val="19"/>
        </w:rPr>
        <w:t xml:space="preserve">b)   </w:t>
      </w:r>
      <w:proofErr w:type="gramEnd"/>
      <w:r>
        <w:rPr>
          <w:rFonts w:ascii="Consolas" w:eastAsia="Consolas" w:hAnsi="Consolas"/>
          <w:sz w:val="19"/>
        </w:rPr>
        <w:t xml:space="preserve">   │ │   </w:t>
      </w:r>
      <w:proofErr w:type="spellStart"/>
      <w:r>
        <w:rPr>
          <w:rFonts w:ascii="Consolas" w:eastAsia="Consolas" w:hAnsi="Consolas"/>
          <w:sz w:val="19"/>
        </w:rPr>
        <w:t>cp_mac</w:t>
      </w:r>
      <w:proofErr w:type="spellEnd"/>
      <w:r>
        <w:rPr>
          <w:rFonts w:ascii="Consolas" w:eastAsia="Consolas" w:hAnsi="Consolas"/>
          <w:sz w:val="19"/>
        </w:rPr>
        <w:t xml:space="preserve">    </w:t>
      </w:r>
      <w:proofErr w:type="gramStart"/>
      <w:r>
        <w:rPr>
          <w:rFonts w:ascii="Consolas" w:eastAsia="Consolas" w:hAnsi="Consolas"/>
          <w:sz w:val="19"/>
        </w:rPr>
        <w:t>│  S</w:t>
      </w:r>
      <w:proofErr w:type="gramEnd"/>
      <w:r>
        <w:rPr>
          <w:rFonts w:ascii="Consolas" w:eastAsia="Consolas" w:hAnsi="Consolas"/>
          <w:sz w:val="19"/>
        </w:rPr>
        <w:t xml:space="preserve">1: 5 </w:t>
      </w:r>
      <w:proofErr w:type="spellStart"/>
      <w:r>
        <w:rPr>
          <w:rFonts w:ascii="Consolas" w:eastAsia="Consolas" w:hAnsi="Consolas"/>
          <w:sz w:val="19"/>
        </w:rPr>
        <w:t>bộ</w:t>
      </w:r>
      <w:proofErr w:type="spellEnd"/>
      <w:r>
        <w:rPr>
          <w:rFonts w:ascii="Consolas" w:eastAsia="Consolas" w:hAnsi="Consolas"/>
          <w:sz w:val="19"/>
        </w:rPr>
        <w:t xml:space="preserve"> nhân 8×8            │</w:t>
      </w:r>
    </w:p>
    <w:p w14:paraId="4CF056B1" w14:textId="77777777" w:rsidR="00E5489F" w:rsidRDefault="00000000">
      <w:pPr>
        <w:spacing w:after="0" w:line="240" w:lineRule="auto"/>
        <w:ind w:left="567"/>
      </w:pPr>
      <w:r>
        <w:rPr>
          <w:rFonts w:ascii="Consolas" w:eastAsia="Consolas" w:hAnsi="Consolas"/>
          <w:sz w:val="19"/>
        </w:rPr>
        <w:t xml:space="preserve">                     │ │   S1 – S4   </w:t>
      </w:r>
      <w:proofErr w:type="gramStart"/>
      <w:r>
        <w:rPr>
          <w:rFonts w:ascii="Consolas" w:eastAsia="Consolas" w:hAnsi="Consolas"/>
          <w:sz w:val="19"/>
        </w:rPr>
        <w:t>│  S</w:t>
      </w:r>
      <w:proofErr w:type="gramEnd"/>
      <w:r>
        <w:rPr>
          <w:rFonts w:ascii="Consolas" w:eastAsia="Consolas" w:hAnsi="Consolas"/>
          <w:sz w:val="19"/>
        </w:rPr>
        <w:t xml:space="preserve">2–S4: </w:t>
      </w:r>
      <w:proofErr w:type="spellStart"/>
      <w:r>
        <w:rPr>
          <w:rFonts w:ascii="Consolas" w:eastAsia="Consolas" w:hAnsi="Consolas"/>
          <w:sz w:val="19"/>
        </w:rPr>
        <w:t>cây</w:t>
      </w:r>
      <w:proofErr w:type="spellEnd"/>
      <w:r>
        <w:rPr>
          <w:rFonts w:ascii="Consolas" w:eastAsia="Consolas" w:hAnsi="Consolas"/>
          <w:sz w:val="19"/>
        </w:rPr>
        <w:t xml:space="preserve"> </w:t>
      </w:r>
      <w:proofErr w:type="spellStart"/>
      <w:r>
        <w:rPr>
          <w:rFonts w:ascii="Consolas" w:eastAsia="Consolas" w:hAnsi="Consolas"/>
          <w:sz w:val="19"/>
        </w:rPr>
        <w:t>cộng</w:t>
      </w:r>
      <w:proofErr w:type="spellEnd"/>
      <w:r>
        <w:rPr>
          <w:rFonts w:ascii="Consolas" w:eastAsia="Consolas" w:hAnsi="Consolas"/>
          <w:sz w:val="19"/>
        </w:rPr>
        <w:t xml:space="preserve"> 3 </w:t>
      </w:r>
      <w:proofErr w:type="spellStart"/>
      <w:r>
        <w:rPr>
          <w:rFonts w:ascii="Consolas" w:eastAsia="Consolas" w:hAnsi="Consolas"/>
          <w:sz w:val="19"/>
        </w:rPr>
        <w:t>tầng</w:t>
      </w:r>
      <w:proofErr w:type="spellEnd"/>
      <w:r>
        <w:rPr>
          <w:rFonts w:ascii="Consolas" w:eastAsia="Consolas" w:hAnsi="Consolas"/>
          <w:sz w:val="19"/>
        </w:rPr>
        <w:t xml:space="preserve">       │</w:t>
      </w:r>
    </w:p>
    <w:p w14:paraId="3B3A98F8" w14:textId="77777777" w:rsidR="00E5489F" w:rsidRDefault="00000000">
      <w:pPr>
        <w:spacing w:after="0" w:line="240" w:lineRule="auto"/>
        <w:ind w:left="567"/>
      </w:pPr>
      <w:r>
        <w:rPr>
          <w:rFonts w:ascii="Consolas" w:eastAsia="Consolas" w:hAnsi="Consolas"/>
          <w:sz w:val="19"/>
        </w:rPr>
        <w:lastRenderedPageBreak/>
        <w:t xml:space="preserve">   </w:t>
      </w:r>
      <w:proofErr w:type="gramStart"/>
      <w:r>
        <w:rPr>
          <w:rFonts w:ascii="Consolas" w:eastAsia="Consolas" w:hAnsi="Consolas"/>
          <w:sz w:val="19"/>
        </w:rPr>
        <w:t>w[</w:t>
      </w:r>
      <w:proofErr w:type="gramEnd"/>
      <w:r>
        <w:rPr>
          <w:rFonts w:ascii="Consolas" w:eastAsia="Consolas" w:hAnsi="Consolas"/>
          <w:sz w:val="19"/>
        </w:rPr>
        <w:t>39:0] ─────────►│ └──────┬──────┘                               │</w:t>
      </w:r>
    </w:p>
    <w:p w14:paraId="520B45AC" w14:textId="77777777" w:rsidR="00E5489F" w:rsidRDefault="00000000">
      <w:pPr>
        <w:spacing w:after="0" w:line="240" w:lineRule="auto"/>
        <w:ind w:left="567"/>
      </w:pPr>
      <w:r>
        <w:rPr>
          <w:rFonts w:ascii="Consolas" w:eastAsia="Consolas" w:hAnsi="Consolas"/>
          <w:sz w:val="19"/>
        </w:rPr>
        <w:t xml:space="preserve">   (5 </w:t>
      </w:r>
      <w:proofErr w:type="spellStart"/>
      <w:r>
        <w:rPr>
          <w:rFonts w:ascii="Consolas" w:eastAsia="Consolas" w:hAnsi="Consolas"/>
          <w:sz w:val="19"/>
        </w:rPr>
        <w:t>trọng</w:t>
      </w:r>
      <w:proofErr w:type="spellEnd"/>
      <w:r>
        <w:rPr>
          <w:rFonts w:ascii="Consolas" w:eastAsia="Consolas" w:hAnsi="Consolas"/>
          <w:sz w:val="19"/>
        </w:rPr>
        <w:t xml:space="preserve"> </w:t>
      </w:r>
      <w:proofErr w:type="spellStart"/>
      <w:r>
        <w:rPr>
          <w:rFonts w:ascii="Consolas" w:eastAsia="Consolas" w:hAnsi="Consolas"/>
          <w:sz w:val="19"/>
        </w:rPr>
        <w:t>số</w:t>
      </w:r>
      <w:proofErr w:type="spellEnd"/>
      <w:r>
        <w:rPr>
          <w:rFonts w:ascii="Consolas" w:eastAsia="Consolas" w:hAnsi="Consolas"/>
          <w:sz w:val="19"/>
        </w:rPr>
        <w:t xml:space="preserve"> × 8b) │        │ </w:t>
      </w:r>
      <w:proofErr w:type="spellStart"/>
      <w:r>
        <w:rPr>
          <w:rFonts w:ascii="Consolas" w:eastAsia="Consolas" w:hAnsi="Consolas"/>
          <w:sz w:val="19"/>
        </w:rPr>
        <w:t>tree_</w:t>
      </w:r>
      <w:proofErr w:type="gramStart"/>
      <w:r>
        <w:rPr>
          <w:rFonts w:ascii="Consolas" w:eastAsia="Consolas" w:hAnsi="Consolas"/>
          <w:sz w:val="19"/>
        </w:rPr>
        <w:t>out</w:t>
      </w:r>
      <w:proofErr w:type="spellEnd"/>
      <w:r>
        <w:rPr>
          <w:rFonts w:ascii="Consolas" w:eastAsia="Consolas" w:hAnsi="Consolas"/>
          <w:sz w:val="19"/>
        </w:rPr>
        <w:t>[</w:t>
      </w:r>
      <w:proofErr w:type="gramEnd"/>
      <w:r>
        <w:rPr>
          <w:rFonts w:ascii="Consolas" w:eastAsia="Consolas" w:hAnsi="Consolas"/>
          <w:sz w:val="19"/>
        </w:rPr>
        <w:t>19:0]                       │</w:t>
      </w:r>
    </w:p>
    <w:p w14:paraId="157CC0B0" w14:textId="77777777" w:rsidR="00E5489F" w:rsidRDefault="00000000">
      <w:pPr>
        <w:spacing w:after="0" w:line="240" w:lineRule="auto"/>
        <w:ind w:left="567"/>
      </w:pPr>
      <w:r>
        <w:rPr>
          <w:rFonts w:ascii="Consolas" w:eastAsia="Consolas" w:hAnsi="Consolas"/>
          <w:sz w:val="19"/>
        </w:rPr>
        <w:t xml:space="preserve">                     │        ▼                                       │</w:t>
      </w:r>
    </w:p>
    <w:p w14:paraId="6DF8D44F"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bias_</w:t>
      </w:r>
      <w:proofErr w:type="gramStart"/>
      <w:r>
        <w:rPr>
          <w:rFonts w:ascii="Consolas" w:eastAsia="Consolas" w:hAnsi="Consolas"/>
          <w:sz w:val="19"/>
        </w:rPr>
        <w:t>in</w:t>
      </w:r>
      <w:proofErr w:type="spellEnd"/>
      <w:r>
        <w:rPr>
          <w:rFonts w:ascii="Consolas" w:eastAsia="Consolas" w:hAnsi="Consolas"/>
          <w:sz w:val="19"/>
        </w:rPr>
        <w:t>[</w:t>
      </w:r>
      <w:proofErr w:type="gramEnd"/>
      <w:r>
        <w:rPr>
          <w:rFonts w:ascii="Consolas" w:eastAsia="Consolas" w:hAnsi="Consolas"/>
          <w:sz w:val="19"/>
        </w:rPr>
        <w:t>31:0] ───►│ ┌──────────────────────┐                      │</w:t>
      </w:r>
    </w:p>
    <w:p w14:paraId="7DF5D9A0"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a_</w:t>
      </w:r>
      <w:proofErr w:type="gramStart"/>
      <w:r>
        <w:rPr>
          <w:rFonts w:ascii="Consolas" w:eastAsia="Consolas" w:hAnsi="Consolas"/>
          <w:sz w:val="19"/>
        </w:rPr>
        <w:t>in</w:t>
      </w:r>
      <w:proofErr w:type="spellEnd"/>
      <w:r>
        <w:rPr>
          <w:rFonts w:ascii="Consolas" w:eastAsia="Consolas" w:hAnsi="Consolas"/>
          <w:sz w:val="19"/>
        </w:rPr>
        <w:t>[</w:t>
      </w:r>
      <w:proofErr w:type="gramEnd"/>
      <w:r>
        <w:rPr>
          <w:rFonts w:ascii="Consolas" w:eastAsia="Consolas" w:hAnsi="Consolas"/>
          <w:sz w:val="19"/>
        </w:rPr>
        <w:t xml:space="preserve">3:0] ───────►│ │ </w:t>
      </w:r>
      <w:proofErr w:type="spellStart"/>
      <w:r>
        <w:rPr>
          <w:rFonts w:ascii="Consolas" w:eastAsia="Consolas" w:hAnsi="Consolas"/>
          <w:sz w:val="19"/>
        </w:rPr>
        <w:t>cp_accumulate_rescale</w:t>
      </w:r>
      <w:proofErr w:type="spellEnd"/>
      <w:r>
        <w:rPr>
          <w:rFonts w:ascii="Consolas" w:eastAsia="Consolas" w:hAnsi="Consolas"/>
          <w:sz w:val="19"/>
        </w:rPr>
        <w:t xml:space="preserve">│ S5 </w:t>
      </w:r>
      <w:proofErr w:type="gramStart"/>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tích</w:t>
      </w:r>
      <w:proofErr w:type="spellEnd"/>
      <w:r>
        <w:rPr>
          <w:rFonts w:ascii="Consolas" w:eastAsia="Consolas" w:hAnsi="Consolas"/>
          <w:sz w:val="19"/>
        </w:rPr>
        <w:t xml:space="preserve"> </w:t>
      </w:r>
      <w:proofErr w:type="spellStart"/>
      <w:r>
        <w:rPr>
          <w:rFonts w:ascii="Consolas" w:eastAsia="Consolas" w:hAnsi="Consolas"/>
          <w:sz w:val="19"/>
        </w:rPr>
        <w:t>lũy</w:t>
      </w:r>
      <w:proofErr w:type="spellEnd"/>
      <w:r>
        <w:rPr>
          <w:rFonts w:ascii="Consolas" w:eastAsia="Consolas" w:hAnsi="Consolas"/>
          <w:sz w:val="19"/>
        </w:rPr>
        <w:t xml:space="preserve">      │</w:t>
      </w:r>
    </w:p>
    <w:p w14:paraId="5BAAC3F0"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in_</w:t>
      </w:r>
      <w:proofErr w:type="gramStart"/>
      <w:r>
        <w:rPr>
          <w:rFonts w:ascii="Consolas" w:eastAsia="Consolas" w:hAnsi="Consolas"/>
          <w:sz w:val="19"/>
        </w:rPr>
        <w:t>ch</w:t>
      </w:r>
      <w:proofErr w:type="spellEnd"/>
      <w:r>
        <w:rPr>
          <w:rFonts w:ascii="Consolas" w:eastAsia="Consolas" w:hAnsi="Consolas"/>
          <w:sz w:val="19"/>
        </w:rPr>
        <w:t>[</w:t>
      </w:r>
      <w:proofErr w:type="gramEnd"/>
      <w:r>
        <w:rPr>
          <w:rFonts w:ascii="Consolas" w:eastAsia="Consolas" w:hAnsi="Consolas"/>
          <w:sz w:val="19"/>
        </w:rPr>
        <w:t xml:space="preserve">3:0] ──────►│ │      S5 – S8         │ </w:t>
      </w:r>
      <w:proofErr w:type="spellStart"/>
      <w:r>
        <w:rPr>
          <w:rFonts w:ascii="Consolas" w:eastAsia="Consolas" w:hAnsi="Consolas"/>
          <w:sz w:val="19"/>
        </w:rPr>
        <w:t>S_</w:t>
      </w:r>
      <w:proofErr w:type="gramStart"/>
      <w:r>
        <w:rPr>
          <w:rFonts w:ascii="Consolas" w:eastAsia="Consolas" w:hAnsi="Consolas"/>
          <w:sz w:val="19"/>
        </w:rPr>
        <w:t>b</w:t>
      </w:r>
      <w:proofErr w:type="spellEnd"/>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chốt</w:t>
      </w:r>
      <w:proofErr w:type="spellEnd"/>
      <w:r>
        <w:rPr>
          <w:rFonts w:ascii="Consolas" w:eastAsia="Consolas" w:hAnsi="Consolas"/>
          <w:sz w:val="19"/>
        </w:rPr>
        <w:t xml:space="preserve"> </w:t>
      </w:r>
      <w:proofErr w:type="spellStart"/>
      <w:r>
        <w:rPr>
          <w:rFonts w:ascii="Consolas" w:eastAsia="Consolas" w:hAnsi="Consolas"/>
          <w:sz w:val="19"/>
        </w:rPr>
        <w:t>kết</w:t>
      </w:r>
      <w:proofErr w:type="spellEnd"/>
      <w:r>
        <w:rPr>
          <w:rFonts w:ascii="Consolas" w:eastAsia="Consolas" w:hAnsi="Consolas"/>
          <w:sz w:val="19"/>
        </w:rPr>
        <w:t xml:space="preserve"> </w:t>
      </w:r>
      <w:proofErr w:type="spellStart"/>
      <w:proofErr w:type="gramStart"/>
      <w:r>
        <w:rPr>
          <w:rFonts w:ascii="Consolas" w:eastAsia="Consolas" w:hAnsi="Consolas"/>
          <w:sz w:val="19"/>
        </w:rPr>
        <w:t>quả</w:t>
      </w:r>
      <w:proofErr w:type="spellEnd"/>
      <w:r>
        <w:rPr>
          <w:rFonts w:ascii="Consolas" w:eastAsia="Consolas" w:hAnsi="Consolas"/>
          <w:sz w:val="19"/>
        </w:rPr>
        <w:t xml:space="preserve">  │</w:t>
      </w:r>
      <w:proofErr w:type="gramEnd"/>
    </w:p>
    <w:p w14:paraId="412BAEEC" w14:textId="77777777" w:rsidR="00E5489F" w:rsidRDefault="00000000">
      <w:pPr>
        <w:spacing w:after="0" w:line="240" w:lineRule="auto"/>
        <w:ind w:left="567"/>
      </w:pPr>
      <w:r>
        <w:rPr>
          <w:rFonts w:ascii="Consolas" w:eastAsia="Consolas" w:hAnsi="Consolas"/>
          <w:sz w:val="19"/>
        </w:rPr>
        <w:t xml:space="preserve">   </w:t>
      </w:r>
      <w:proofErr w:type="spellStart"/>
      <w:proofErr w:type="gramStart"/>
      <w:r>
        <w:rPr>
          <w:rFonts w:ascii="Consolas" w:eastAsia="Consolas" w:hAnsi="Consolas"/>
          <w:sz w:val="19"/>
        </w:rPr>
        <w:t>nb</w:t>
      </w:r>
      <w:proofErr w:type="spellEnd"/>
      <w:r>
        <w:rPr>
          <w:rFonts w:ascii="Consolas" w:eastAsia="Consolas" w:hAnsi="Consolas"/>
          <w:sz w:val="19"/>
        </w:rPr>
        <w:t>[</w:t>
      </w:r>
      <w:proofErr w:type="gramEnd"/>
      <w:r>
        <w:rPr>
          <w:rFonts w:ascii="Consolas" w:eastAsia="Consolas" w:hAnsi="Consolas"/>
          <w:sz w:val="19"/>
        </w:rPr>
        <w:t xml:space="preserve">3:0] ─────────►│ │                      │ S6 </w:t>
      </w:r>
      <w:proofErr w:type="gramStart"/>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dịch</w:t>
      </w:r>
      <w:proofErr w:type="spellEnd"/>
      <w:r>
        <w:rPr>
          <w:rFonts w:ascii="Consolas" w:eastAsia="Consolas" w:hAnsi="Consolas"/>
          <w:sz w:val="19"/>
        </w:rPr>
        <w:t xml:space="preserve"> &gt;&gt;&gt; </w:t>
      </w:r>
      <w:proofErr w:type="spellStart"/>
      <w:r>
        <w:rPr>
          <w:rFonts w:ascii="Consolas" w:eastAsia="Consolas" w:hAnsi="Consolas"/>
          <w:sz w:val="19"/>
        </w:rPr>
        <w:t>nb</w:t>
      </w:r>
      <w:proofErr w:type="spellEnd"/>
      <w:r>
        <w:rPr>
          <w:rFonts w:ascii="Consolas" w:eastAsia="Consolas" w:hAnsi="Consolas"/>
          <w:sz w:val="19"/>
        </w:rPr>
        <w:t xml:space="preserve">   │</w:t>
      </w:r>
    </w:p>
    <w:p w14:paraId="43E25A51"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relu_en</w:t>
      </w:r>
      <w:proofErr w:type="spellEnd"/>
      <w:r>
        <w:rPr>
          <w:rFonts w:ascii="Consolas" w:eastAsia="Consolas" w:hAnsi="Consolas"/>
          <w:sz w:val="19"/>
        </w:rPr>
        <w:t xml:space="preserve"> ─────────►│ │                      │ S7 </w:t>
      </w:r>
      <w:proofErr w:type="gramStart"/>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bão</w:t>
      </w:r>
      <w:proofErr w:type="spellEnd"/>
      <w:r>
        <w:rPr>
          <w:rFonts w:ascii="Consolas" w:eastAsia="Consolas" w:hAnsi="Consolas"/>
          <w:sz w:val="19"/>
        </w:rPr>
        <w:t xml:space="preserve"> </w:t>
      </w:r>
      <w:proofErr w:type="spellStart"/>
      <w:r>
        <w:rPr>
          <w:rFonts w:ascii="Consolas" w:eastAsia="Consolas" w:hAnsi="Consolas"/>
          <w:sz w:val="19"/>
        </w:rPr>
        <w:t>hòa</w:t>
      </w:r>
      <w:proofErr w:type="spellEnd"/>
      <w:r>
        <w:rPr>
          <w:rFonts w:ascii="Consolas" w:eastAsia="Consolas" w:hAnsi="Consolas"/>
          <w:sz w:val="19"/>
        </w:rPr>
        <w:t xml:space="preserve">       │</w:t>
      </w:r>
    </w:p>
    <w:p w14:paraId="5DAFB34F"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compute_en_in</w:t>
      </w:r>
      <w:proofErr w:type="spellEnd"/>
      <w:r>
        <w:rPr>
          <w:rFonts w:ascii="Consolas" w:eastAsia="Consolas" w:hAnsi="Consolas"/>
          <w:sz w:val="19"/>
        </w:rPr>
        <w:t xml:space="preserve"> ───►│ └──────┬───────────────┘ S8 </w:t>
      </w:r>
      <w:proofErr w:type="gramStart"/>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ReLU</w:t>
      </w:r>
      <w:proofErr w:type="spellEnd"/>
      <w:r>
        <w:rPr>
          <w:rFonts w:ascii="Consolas" w:eastAsia="Consolas" w:hAnsi="Consolas"/>
          <w:sz w:val="19"/>
        </w:rPr>
        <w:t xml:space="preserve">          │</w:t>
      </w:r>
    </w:p>
    <w:p w14:paraId="387ECE64" w14:textId="77777777" w:rsidR="00E5489F" w:rsidRDefault="00000000">
      <w:pPr>
        <w:spacing w:after="0" w:line="240" w:lineRule="auto"/>
        <w:ind w:left="567"/>
      </w:pPr>
      <w:r>
        <w:rPr>
          <w:rFonts w:ascii="Consolas" w:eastAsia="Consolas" w:hAnsi="Consolas"/>
          <w:sz w:val="19"/>
        </w:rPr>
        <w:t xml:space="preserve">                     │        │ </w:t>
      </w:r>
      <w:proofErr w:type="spellStart"/>
      <w:r>
        <w:rPr>
          <w:rFonts w:ascii="Consolas" w:eastAsia="Consolas" w:hAnsi="Consolas"/>
          <w:sz w:val="19"/>
        </w:rPr>
        <w:t>relu_</w:t>
      </w:r>
      <w:proofErr w:type="gramStart"/>
      <w:r>
        <w:rPr>
          <w:rFonts w:ascii="Consolas" w:eastAsia="Consolas" w:hAnsi="Consolas"/>
          <w:sz w:val="19"/>
        </w:rPr>
        <w:t>out</w:t>
      </w:r>
      <w:proofErr w:type="spellEnd"/>
      <w:r>
        <w:rPr>
          <w:rFonts w:ascii="Consolas" w:eastAsia="Consolas" w:hAnsi="Consolas"/>
          <w:sz w:val="19"/>
        </w:rPr>
        <w:t>[</w:t>
      </w:r>
      <w:proofErr w:type="gramEnd"/>
      <w:r>
        <w:rPr>
          <w:rFonts w:ascii="Consolas" w:eastAsia="Consolas" w:hAnsi="Consolas"/>
          <w:sz w:val="19"/>
        </w:rPr>
        <w:t>7:0], relu_v                │</w:t>
      </w:r>
    </w:p>
    <w:p w14:paraId="73C0B35C" w14:textId="77777777" w:rsidR="00E5489F" w:rsidRDefault="00000000">
      <w:pPr>
        <w:spacing w:after="0" w:line="240" w:lineRule="auto"/>
        <w:ind w:left="567"/>
      </w:pPr>
      <w:r>
        <w:rPr>
          <w:rFonts w:ascii="Consolas" w:eastAsia="Consolas" w:hAnsi="Consolas"/>
          <w:sz w:val="19"/>
        </w:rPr>
        <w:t xml:space="preserve">                     │        ▼                                       │</w:t>
      </w:r>
    </w:p>
    <w:p w14:paraId="42ADB2E1" w14:textId="77777777" w:rsidR="00E5489F" w:rsidRDefault="00000000">
      <w:pPr>
        <w:spacing w:after="0" w:line="240" w:lineRule="auto"/>
        <w:ind w:left="567"/>
      </w:pPr>
      <w:r>
        <w:rPr>
          <w:rFonts w:ascii="Consolas" w:eastAsia="Consolas" w:hAnsi="Consolas"/>
          <w:sz w:val="19"/>
        </w:rPr>
        <w:t xml:space="preserve">                     │ ┌─────────────┐                               │</w:t>
      </w:r>
    </w:p>
    <w:p w14:paraId="1CB42F4B"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pool_rst</w:t>
      </w:r>
      <w:proofErr w:type="spellEnd"/>
      <w:r>
        <w:rPr>
          <w:rFonts w:ascii="Consolas" w:eastAsia="Consolas" w:hAnsi="Consolas"/>
          <w:sz w:val="19"/>
        </w:rPr>
        <w:t xml:space="preserve"> ────────►│ │   </w:t>
      </w:r>
      <w:proofErr w:type="spellStart"/>
      <w:r>
        <w:rPr>
          <w:rFonts w:ascii="Consolas" w:eastAsia="Consolas" w:hAnsi="Consolas"/>
          <w:sz w:val="19"/>
        </w:rPr>
        <w:t>cp_pool</w:t>
      </w:r>
      <w:proofErr w:type="spellEnd"/>
      <w:r>
        <w:rPr>
          <w:rFonts w:ascii="Consolas" w:eastAsia="Consolas" w:hAnsi="Consolas"/>
          <w:sz w:val="19"/>
        </w:rPr>
        <w:t xml:space="preserve">   </w:t>
      </w:r>
      <w:proofErr w:type="gramStart"/>
      <w:r>
        <w:rPr>
          <w:rFonts w:ascii="Consolas" w:eastAsia="Consolas" w:hAnsi="Consolas"/>
          <w:sz w:val="19"/>
        </w:rPr>
        <w:t>│  S</w:t>
      </w:r>
      <w:proofErr w:type="gramEnd"/>
      <w:r>
        <w:rPr>
          <w:rFonts w:ascii="Consolas" w:eastAsia="Consolas" w:hAnsi="Consolas"/>
          <w:sz w:val="19"/>
        </w:rPr>
        <w:t xml:space="preserve">9: </w:t>
      </w:r>
      <w:proofErr w:type="spellStart"/>
      <w:r>
        <w:rPr>
          <w:rFonts w:ascii="Consolas" w:eastAsia="Consolas" w:hAnsi="Consolas"/>
          <w:sz w:val="19"/>
        </w:rPr>
        <w:t>gộp</w:t>
      </w:r>
      <w:proofErr w:type="spellEnd"/>
      <w:r>
        <w:rPr>
          <w:rFonts w:ascii="Consolas" w:eastAsia="Consolas" w:hAnsi="Consolas"/>
          <w:sz w:val="19"/>
        </w:rPr>
        <w:t xml:space="preserve"> </w:t>
      </w:r>
      <w:proofErr w:type="spellStart"/>
      <w:r>
        <w:rPr>
          <w:rFonts w:ascii="Consolas" w:eastAsia="Consolas" w:hAnsi="Consolas"/>
          <w:sz w:val="19"/>
        </w:rPr>
        <w:t>cực</w:t>
      </w:r>
      <w:proofErr w:type="spellEnd"/>
      <w:r>
        <w:rPr>
          <w:rFonts w:ascii="Consolas" w:eastAsia="Consolas" w:hAnsi="Consolas"/>
          <w:sz w:val="19"/>
        </w:rPr>
        <w:t xml:space="preserve"> </w:t>
      </w:r>
      <w:proofErr w:type="spellStart"/>
      <w:r>
        <w:rPr>
          <w:rFonts w:ascii="Consolas" w:eastAsia="Consolas" w:hAnsi="Consolas"/>
          <w:sz w:val="19"/>
        </w:rPr>
        <w:t>đại</w:t>
      </w:r>
      <w:proofErr w:type="spellEnd"/>
      <w:r>
        <w:rPr>
          <w:rFonts w:ascii="Consolas" w:eastAsia="Consolas" w:hAnsi="Consolas"/>
          <w:sz w:val="19"/>
        </w:rPr>
        <w:t xml:space="preserve"> </w:t>
      </w:r>
      <w:proofErr w:type="spellStart"/>
      <w:r>
        <w:rPr>
          <w:rFonts w:ascii="Consolas" w:eastAsia="Consolas" w:hAnsi="Consolas"/>
          <w:sz w:val="19"/>
        </w:rPr>
        <w:t>cửa</w:t>
      </w:r>
      <w:proofErr w:type="spellEnd"/>
      <w:r>
        <w:rPr>
          <w:rFonts w:ascii="Consolas" w:eastAsia="Consolas" w:hAnsi="Consolas"/>
          <w:sz w:val="19"/>
        </w:rPr>
        <w:t xml:space="preserve"> </w:t>
      </w:r>
      <w:proofErr w:type="spellStart"/>
      <w:r>
        <w:rPr>
          <w:rFonts w:ascii="Consolas" w:eastAsia="Consolas" w:hAnsi="Consolas"/>
          <w:sz w:val="19"/>
        </w:rPr>
        <w:t>sổ</w:t>
      </w:r>
      <w:proofErr w:type="spellEnd"/>
      <w:r>
        <w:rPr>
          <w:rFonts w:ascii="Consolas" w:eastAsia="Consolas" w:hAnsi="Consolas"/>
          <w:sz w:val="19"/>
        </w:rPr>
        <w:t xml:space="preserve"> 5     │</w:t>
      </w:r>
    </w:p>
    <w:p w14:paraId="478703A6" w14:textId="77777777" w:rsidR="00E5489F" w:rsidRDefault="00000000">
      <w:pPr>
        <w:spacing w:after="0" w:line="240" w:lineRule="auto"/>
        <w:ind w:left="567"/>
      </w:pPr>
      <w:r>
        <w:rPr>
          <w:rFonts w:ascii="Consolas" w:eastAsia="Consolas" w:hAnsi="Consolas"/>
          <w:sz w:val="19"/>
        </w:rPr>
        <w:t xml:space="preserve">                     │ └──────┬──────┘                               │</w:t>
      </w:r>
    </w:p>
    <w:p w14:paraId="21A3C203" w14:textId="77777777" w:rsidR="00E5489F" w:rsidRDefault="00000000">
      <w:pPr>
        <w:spacing w:after="0" w:line="240" w:lineRule="auto"/>
        <w:ind w:left="567"/>
      </w:pPr>
      <w:r>
        <w:rPr>
          <w:rFonts w:ascii="Consolas" w:eastAsia="Consolas" w:hAnsi="Consolas"/>
          <w:sz w:val="19"/>
        </w:rPr>
        <w:t xml:space="preserve">                     └────────┼──────────────────────────────────────┘</w:t>
      </w:r>
    </w:p>
    <w:p w14:paraId="2256A43D" w14:textId="77777777" w:rsidR="00E5489F" w:rsidRDefault="00000000">
      <w:pPr>
        <w:spacing w:after="0" w:line="240" w:lineRule="auto"/>
        <w:ind w:left="567"/>
      </w:pPr>
      <w:r>
        <w:rPr>
          <w:rFonts w:ascii="Consolas" w:eastAsia="Consolas" w:hAnsi="Consolas"/>
          <w:sz w:val="19"/>
        </w:rPr>
        <w:t xml:space="preserve">                              ▼</w:t>
      </w:r>
    </w:p>
    <w:p w14:paraId="70E7860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pool_write</w:t>
      </w:r>
      <w:proofErr w:type="spellEnd"/>
      <w:r>
        <w:rPr>
          <w:rFonts w:ascii="Consolas" w:eastAsia="Consolas" w:hAnsi="Consolas"/>
          <w:sz w:val="19"/>
        </w:rPr>
        <w:t xml:space="preserve">, </w:t>
      </w:r>
      <w:proofErr w:type="spellStart"/>
      <w:r>
        <w:rPr>
          <w:rFonts w:ascii="Consolas" w:eastAsia="Consolas" w:hAnsi="Consolas"/>
          <w:sz w:val="19"/>
        </w:rPr>
        <w:t>pool_</w:t>
      </w:r>
      <w:proofErr w:type="gramStart"/>
      <w:r>
        <w:rPr>
          <w:rFonts w:ascii="Consolas" w:eastAsia="Consolas" w:hAnsi="Consolas"/>
          <w:sz w:val="19"/>
        </w:rPr>
        <w:t>out</w:t>
      </w:r>
      <w:proofErr w:type="spellEnd"/>
      <w:r>
        <w:rPr>
          <w:rFonts w:ascii="Consolas" w:eastAsia="Consolas" w:hAnsi="Consolas"/>
          <w:sz w:val="19"/>
        </w:rPr>
        <w:t>[</w:t>
      </w:r>
      <w:proofErr w:type="gramEnd"/>
      <w:r>
        <w:rPr>
          <w:rFonts w:ascii="Consolas" w:eastAsia="Consolas" w:hAnsi="Consolas"/>
          <w:sz w:val="19"/>
        </w:rPr>
        <w:t>7:0</w:t>
      </w:r>
      <w:proofErr w:type="gramStart"/>
      <w:r>
        <w:rPr>
          <w:rFonts w:ascii="Consolas" w:eastAsia="Consolas" w:hAnsi="Consolas"/>
          <w:sz w:val="19"/>
        </w:rPr>
        <w:t>]  →</w:t>
      </w:r>
      <w:proofErr w:type="gramEnd"/>
      <w:r>
        <w:rPr>
          <w:rFonts w:ascii="Consolas" w:eastAsia="Consolas" w:hAnsi="Consolas"/>
          <w:sz w:val="19"/>
        </w:rPr>
        <w:t xml:space="preserve"> Ping-Pong RAM</w:t>
      </w:r>
    </w:p>
    <w:p w14:paraId="7D0CF05C" w14:textId="77777777" w:rsidR="00E5489F" w:rsidRDefault="00000000">
      <w:pPr>
        <w:spacing w:after="0" w:line="312" w:lineRule="auto"/>
        <w:ind w:firstLine="567"/>
        <w:jc w:val="both"/>
      </w:pPr>
      <w:r>
        <w:t xml:space="preserve">Giao </w:t>
      </w:r>
      <w:proofErr w:type="spellStart"/>
      <w:r>
        <w:t>diện</w:t>
      </w:r>
      <w:proofErr w:type="spellEnd"/>
      <w:r>
        <w:t xml:space="preserve"> </w:t>
      </w:r>
      <w:proofErr w:type="spellStart"/>
      <w:r>
        <w:t>cổng</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cho</w:t>
      </w:r>
      <w:proofErr w:type="spellEnd"/>
      <w:r>
        <w:t xml:space="preserve"> ở </w:t>
      </w:r>
      <w:proofErr w:type="spellStart"/>
      <w:r>
        <w:t>Bảng</w:t>
      </w:r>
      <w:proofErr w:type="spellEnd"/>
      <w:r>
        <w:t xml:space="preserve"> 3.8.</w:t>
      </w:r>
    </w:p>
    <w:p w14:paraId="746E0084" w14:textId="77777777" w:rsidR="00E5489F" w:rsidRDefault="00000000">
      <w:pPr>
        <w:spacing w:before="80" w:after="80"/>
        <w:jc w:val="center"/>
      </w:pPr>
      <w:proofErr w:type="spellStart"/>
      <w:r>
        <w:rPr>
          <w:sz w:val="22"/>
        </w:rPr>
        <w:t>Bảng</w:t>
      </w:r>
      <w:proofErr w:type="spellEnd"/>
      <w:r>
        <w:rPr>
          <w:sz w:val="22"/>
        </w:rPr>
        <w:t xml:space="preserve"> 3.8. Giao </w:t>
      </w:r>
      <w:proofErr w:type="spellStart"/>
      <w:r>
        <w:rPr>
          <w:sz w:val="22"/>
        </w:rPr>
        <w:t>diện</w:t>
      </w:r>
      <w:proofErr w:type="spellEnd"/>
      <w:r>
        <w:rPr>
          <w:sz w:val="22"/>
        </w:rPr>
        <w:t xml:space="preserve"> </w:t>
      </w:r>
      <w:proofErr w:type="spellStart"/>
      <w:r>
        <w:rPr>
          <w:sz w:val="22"/>
        </w:rPr>
        <w:t>cổng</w:t>
      </w:r>
      <w:proofErr w:type="spellEnd"/>
      <w:r>
        <w:rPr>
          <w:sz w:val="22"/>
        </w:rPr>
        <w:t xml:space="preserve"> </w:t>
      </w:r>
      <w:proofErr w:type="spellStart"/>
      <w:r>
        <w:rPr>
          <w:sz w:val="22"/>
        </w:rPr>
        <w:t>của</w:t>
      </w:r>
      <w:proofErr w:type="spellEnd"/>
      <w:r>
        <w:rPr>
          <w:sz w:val="22"/>
        </w:rPr>
        <w:t xml:space="preserve"> </w:t>
      </w:r>
      <w:proofErr w:type="spellStart"/>
      <w:r>
        <w:rPr>
          <w:sz w:val="22"/>
        </w:rPr>
        <w:t>khối</w:t>
      </w:r>
      <w:proofErr w:type="spellEnd"/>
      <w:r>
        <w:rPr>
          <w:sz w:val="22"/>
        </w:rPr>
        <w:t xml:space="preserve"> convolution-pool unit.</w:t>
      </w:r>
    </w:p>
    <w:tbl>
      <w:tblPr>
        <w:tblStyle w:val="TableGrid"/>
        <w:tblW w:w="0" w:type="auto"/>
        <w:jc w:val="center"/>
        <w:tblLook w:val="04A0" w:firstRow="1" w:lastRow="0" w:firstColumn="1" w:lastColumn="0" w:noHBand="0" w:noVBand="1"/>
      </w:tblPr>
      <w:tblGrid>
        <w:gridCol w:w="1928"/>
        <w:gridCol w:w="907"/>
        <w:gridCol w:w="794"/>
        <w:gridCol w:w="5216"/>
      </w:tblGrid>
      <w:tr w:rsidR="00E5489F" w14:paraId="43F080D6" w14:textId="77777777">
        <w:trPr>
          <w:jc w:val="center"/>
        </w:trPr>
        <w:tc>
          <w:tcPr>
            <w:tcW w:w="1928" w:type="dxa"/>
          </w:tcPr>
          <w:p w14:paraId="3B16B4F9" w14:textId="77777777" w:rsidR="00E5489F" w:rsidRDefault="00000000">
            <w:pPr>
              <w:spacing w:before="40" w:after="40"/>
              <w:jc w:val="center"/>
            </w:pPr>
            <w:proofErr w:type="spellStart"/>
            <w:r>
              <w:rPr>
                <w:b/>
                <w:sz w:val="22"/>
              </w:rPr>
              <w:t>Cổng</w:t>
            </w:r>
            <w:proofErr w:type="spellEnd"/>
          </w:p>
        </w:tc>
        <w:tc>
          <w:tcPr>
            <w:tcW w:w="907" w:type="dxa"/>
          </w:tcPr>
          <w:p w14:paraId="71299962" w14:textId="77777777" w:rsidR="00E5489F" w:rsidRDefault="00000000">
            <w:pPr>
              <w:spacing w:before="40" w:after="40"/>
              <w:jc w:val="center"/>
            </w:pPr>
            <w:proofErr w:type="spellStart"/>
            <w:r>
              <w:rPr>
                <w:b/>
                <w:sz w:val="22"/>
              </w:rPr>
              <w:t>Hướng</w:t>
            </w:r>
            <w:proofErr w:type="spellEnd"/>
          </w:p>
        </w:tc>
        <w:tc>
          <w:tcPr>
            <w:tcW w:w="794" w:type="dxa"/>
          </w:tcPr>
          <w:p w14:paraId="63EE3824" w14:textId="77777777" w:rsidR="00E5489F" w:rsidRDefault="00000000">
            <w:pPr>
              <w:spacing w:before="40" w:after="40"/>
              <w:jc w:val="center"/>
            </w:pPr>
            <w:proofErr w:type="spellStart"/>
            <w:r>
              <w:rPr>
                <w:b/>
                <w:sz w:val="22"/>
              </w:rPr>
              <w:t>Rộng</w:t>
            </w:r>
            <w:proofErr w:type="spellEnd"/>
          </w:p>
        </w:tc>
        <w:tc>
          <w:tcPr>
            <w:tcW w:w="5216" w:type="dxa"/>
          </w:tcPr>
          <w:p w14:paraId="44EC9A84" w14:textId="77777777" w:rsidR="00E5489F" w:rsidRDefault="00000000">
            <w:pPr>
              <w:spacing w:before="40" w:after="40"/>
              <w:jc w:val="center"/>
            </w:pPr>
            <w:r>
              <w:rPr>
                <w:b/>
                <w:sz w:val="22"/>
              </w:rPr>
              <w:t xml:space="preserve">Ý </w:t>
            </w:r>
            <w:proofErr w:type="spellStart"/>
            <w:r>
              <w:rPr>
                <w:b/>
                <w:sz w:val="22"/>
              </w:rPr>
              <w:t>nghĩa</w:t>
            </w:r>
            <w:proofErr w:type="spellEnd"/>
          </w:p>
        </w:tc>
      </w:tr>
      <w:tr w:rsidR="00E5489F" w14:paraId="6187BC9B" w14:textId="77777777">
        <w:trPr>
          <w:jc w:val="center"/>
        </w:trPr>
        <w:tc>
          <w:tcPr>
            <w:tcW w:w="1928" w:type="dxa"/>
          </w:tcPr>
          <w:p w14:paraId="7C8B6522" w14:textId="77777777" w:rsidR="00E5489F" w:rsidRDefault="00000000">
            <w:pPr>
              <w:spacing w:before="40" w:after="40"/>
            </w:pPr>
            <w:r>
              <w:rPr>
                <w:sz w:val="22"/>
              </w:rPr>
              <w:t>clk</w:t>
            </w:r>
          </w:p>
        </w:tc>
        <w:tc>
          <w:tcPr>
            <w:tcW w:w="907" w:type="dxa"/>
          </w:tcPr>
          <w:p w14:paraId="0AB3CFED" w14:textId="77777777" w:rsidR="00E5489F" w:rsidRDefault="00000000">
            <w:pPr>
              <w:spacing w:before="40" w:after="40"/>
              <w:jc w:val="center"/>
            </w:pPr>
            <w:proofErr w:type="spellStart"/>
            <w:r>
              <w:rPr>
                <w:sz w:val="22"/>
              </w:rPr>
              <w:t>vào</w:t>
            </w:r>
            <w:proofErr w:type="spellEnd"/>
          </w:p>
        </w:tc>
        <w:tc>
          <w:tcPr>
            <w:tcW w:w="794" w:type="dxa"/>
          </w:tcPr>
          <w:p w14:paraId="2F3C7344" w14:textId="77777777" w:rsidR="00E5489F" w:rsidRDefault="00000000">
            <w:pPr>
              <w:spacing w:before="40" w:after="40"/>
              <w:jc w:val="center"/>
            </w:pPr>
            <w:r>
              <w:rPr>
                <w:sz w:val="22"/>
              </w:rPr>
              <w:t>1</w:t>
            </w:r>
          </w:p>
        </w:tc>
        <w:tc>
          <w:tcPr>
            <w:tcW w:w="5216" w:type="dxa"/>
          </w:tcPr>
          <w:p w14:paraId="3D1ECC13" w14:textId="77777777" w:rsidR="00E5489F" w:rsidRDefault="00000000">
            <w:pPr>
              <w:spacing w:before="40" w:after="40"/>
            </w:pPr>
            <w:proofErr w:type="spellStart"/>
            <w:r>
              <w:rPr>
                <w:sz w:val="22"/>
              </w:rPr>
              <w:t>Xung</w:t>
            </w:r>
            <w:proofErr w:type="spellEnd"/>
            <w:r>
              <w:rPr>
                <w:sz w:val="22"/>
              </w:rPr>
              <w:t xml:space="preserve"> </w:t>
            </w:r>
            <w:proofErr w:type="spellStart"/>
            <w:r>
              <w:rPr>
                <w:sz w:val="22"/>
              </w:rPr>
              <w:t>nhịp</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p>
        </w:tc>
      </w:tr>
      <w:tr w:rsidR="00E5489F" w14:paraId="3662A38C" w14:textId="77777777">
        <w:trPr>
          <w:jc w:val="center"/>
        </w:trPr>
        <w:tc>
          <w:tcPr>
            <w:tcW w:w="1928" w:type="dxa"/>
          </w:tcPr>
          <w:p w14:paraId="2F5B7FFE" w14:textId="77777777" w:rsidR="00E5489F" w:rsidRDefault="00000000">
            <w:pPr>
              <w:spacing w:before="40" w:after="40"/>
            </w:pPr>
            <w:proofErr w:type="spellStart"/>
            <w:r>
              <w:rPr>
                <w:sz w:val="22"/>
              </w:rPr>
              <w:t>rst</w:t>
            </w:r>
            <w:proofErr w:type="spellEnd"/>
          </w:p>
        </w:tc>
        <w:tc>
          <w:tcPr>
            <w:tcW w:w="907" w:type="dxa"/>
          </w:tcPr>
          <w:p w14:paraId="644A0C83" w14:textId="77777777" w:rsidR="00E5489F" w:rsidRDefault="00000000">
            <w:pPr>
              <w:spacing w:before="40" w:after="40"/>
              <w:jc w:val="center"/>
            </w:pPr>
            <w:proofErr w:type="spellStart"/>
            <w:r>
              <w:rPr>
                <w:sz w:val="22"/>
              </w:rPr>
              <w:t>vào</w:t>
            </w:r>
            <w:proofErr w:type="spellEnd"/>
          </w:p>
        </w:tc>
        <w:tc>
          <w:tcPr>
            <w:tcW w:w="794" w:type="dxa"/>
          </w:tcPr>
          <w:p w14:paraId="07CEE43F" w14:textId="77777777" w:rsidR="00E5489F" w:rsidRDefault="00000000">
            <w:pPr>
              <w:spacing w:before="40" w:after="40"/>
              <w:jc w:val="center"/>
            </w:pPr>
            <w:r>
              <w:rPr>
                <w:sz w:val="22"/>
              </w:rPr>
              <w:t>1</w:t>
            </w:r>
          </w:p>
        </w:tc>
        <w:tc>
          <w:tcPr>
            <w:tcW w:w="5216" w:type="dxa"/>
          </w:tcPr>
          <w:p w14:paraId="2716F285" w14:textId="77777777" w:rsidR="00E5489F" w:rsidRDefault="00000000">
            <w:pPr>
              <w:spacing w:before="40" w:after="40"/>
            </w:pPr>
            <w:proofErr w:type="spellStart"/>
            <w:r>
              <w:rPr>
                <w:sz w:val="22"/>
              </w:rPr>
              <w:t>Tín</w:t>
            </w:r>
            <w:proofErr w:type="spellEnd"/>
            <w:r>
              <w:rPr>
                <w:sz w:val="22"/>
              </w:rPr>
              <w:t xml:space="preserve"> </w:t>
            </w:r>
            <w:proofErr w:type="spellStart"/>
            <w:r>
              <w:rPr>
                <w:sz w:val="22"/>
              </w:rPr>
              <w:t>hiệu</w:t>
            </w:r>
            <w:proofErr w:type="spellEnd"/>
            <w:r>
              <w:rPr>
                <w:sz w:val="22"/>
              </w:rPr>
              <w:t xml:space="preserve"> </w:t>
            </w:r>
            <w:proofErr w:type="spellStart"/>
            <w:r>
              <w:rPr>
                <w:sz w:val="22"/>
              </w:rPr>
              <w:t>khởi</w:t>
            </w:r>
            <w:proofErr w:type="spellEnd"/>
            <w:r>
              <w:rPr>
                <w:sz w:val="22"/>
              </w:rPr>
              <w:t xml:space="preserve"> </w:t>
            </w:r>
            <w:proofErr w:type="spellStart"/>
            <w:r>
              <w:rPr>
                <w:sz w:val="22"/>
              </w:rPr>
              <w:t>động</w:t>
            </w:r>
            <w:proofErr w:type="spellEnd"/>
            <w:r>
              <w:rPr>
                <w:sz w:val="22"/>
              </w:rPr>
              <w:t xml:space="preserve"> </w:t>
            </w:r>
            <w:proofErr w:type="spellStart"/>
            <w:r>
              <w:rPr>
                <w:sz w:val="22"/>
              </w:rPr>
              <w:t>lại</w:t>
            </w:r>
            <w:proofErr w:type="spellEnd"/>
            <w:r>
              <w:rPr>
                <w:sz w:val="22"/>
              </w:rPr>
              <w:t xml:space="preserve">, </w:t>
            </w:r>
            <w:proofErr w:type="spellStart"/>
            <w:r>
              <w:rPr>
                <w:sz w:val="22"/>
              </w:rPr>
              <w:t>tích</w:t>
            </w:r>
            <w:proofErr w:type="spellEnd"/>
            <w:r>
              <w:rPr>
                <w:sz w:val="22"/>
              </w:rPr>
              <w:t xml:space="preserve"> </w:t>
            </w:r>
            <w:proofErr w:type="spellStart"/>
            <w:r>
              <w:rPr>
                <w:sz w:val="22"/>
              </w:rPr>
              <w:t>cực</w:t>
            </w:r>
            <w:proofErr w:type="spellEnd"/>
            <w:r>
              <w:rPr>
                <w:sz w:val="22"/>
              </w:rPr>
              <w:t xml:space="preserve"> </w:t>
            </w:r>
            <w:proofErr w:type="spellStart"/>
            <w:r>
              <w:rPr>
                <w:sz w:val="22"/>
              </w:rPr>
              <w:t>mức</w:t>
            </w:r>
            <w:proofErr w:type="spellEnd"/>
            <w:r>
              <w:rPr>
                <w:sz w:val="22"/>
              </w:rPr>
              <w:t xml:space="preserve"> </w:t>
            </w:r>
            <w:proofErr w:type="spellStart"/>
            <w:r>
              <w:rPr>
                <w:sz w:val="22"/>
              </w:rPr>
              <w:t>cao</w:t>
            </w:r>
            <w:proofErr w:type="spellEnd"/>
          </w:p>
        </w:tc>
      </w:tr>
      <w:tr w:rsidR="00E5489F" w14:paraId="4C94896E" w14:textId="77777777">
        <w:trPr>
          <w:jc w:val="center"/>
        </w:trPr>
        <w:tc>
          <w:tcPr>
            <w:tcW w:w="1928" w:type="dxa"/>
          </w:tcPr>
          <w:p w14:paraId="0128F36D" w14:textId="77777777" w:rsidR="00E5489F" w:rsidRDefault="00000000">
            <w:pPr>
              <w:spacing w:before="40" w:after="40"/>
            </w:pPr>
            <w:proofErr w:type="spellStart"/>
            <w:r>
              <w:rPr>
                <w:sz w:val="22"/>
              </w:rPr>
              <w:t>x_in</w:t>
            </w:r>
            <w:proofErr w:type="spellEnd"/>
          </w:p>
        </w:tc>
        <w:tc>
          <w:tcPr>
            <w:tcW w:w="907" w:type="dxa"/>
          </w:tcPr>
          <w:p w14:paraId="1B0F4D9A" w14:textId="77777777" w:rsidR="00E5489F" w:rsidRDefault="00000000">
            <w:pPr>
              <w:spacing w:before="40" w:after="40"/>
              <w:jc w:val="center"/>
            </w:pPr>
            <w:proofErr w:type="spellStart"/>
            <w:r>
              <w:rPr>
                <w:sz w:val="22"/>
              </w:rPr>
              <w:t>vào</w:t>
            </w:r>
            <w:proofErr w:type="spellEnd"/>
          </w:p>
        </w:tc>
        <w:tc>
          <w:tcPr>
            <w:tcW w:w="794" w:type="dxa"/>
          </w:tcPr>
          <w:p w14:paraId="3520DED8" w14:textId="77777777" w:rsidR="00E5489F" w:rsidRDefault="00000000">
            <w:pPr>
              <w:spacing w:before="40" w:after="40"/>
              <w:jc w:val="center"/>
            </w:pPr>
            <w:r>
              <w:rPr>
                <w:sz w:val="22"/>
              </w:rPr>
              <w:t>40</w:t>
            </w:r>
          </w:p>
        </w:tc>
        <w:tc>
          <w:tcPr>
            <w:tcW w:w="5216" w:type="dxa"/>
          </w:tcPr>
          <w:p w14:paraId="4911D7E7" w14:textId="77777777" w:rsidR="00E5489F" w:rsidRDefault="00000000">
            <w:pPr>
              <w:spacing w:before="40" w:after="40"/>
            </w:pPr>
            <w:proofErr w:type="spellStart"/>
            <w:r>
              <w:rPr>
                <w:sz w:val="22"/>
              </w:rPr>
              <w:t>Năm</w:t>
            </w:r>
            <w:proofErr w:type="spellEnd"/>
            <w:r>
              <w:rPr>
                <w:sz w:val="22"/>
              </w:rPr>
              <w:t xml:space="preserve"> </w:t>
            </w:r>
            <w:proofErr w:type="spellStart"/>
            <w:r>
              <w:rPr>
                <w:sz w:val="22"/>
              </w:rPr>
              <w:t>mẫu</w:t>
            </w:r>
            <w:proofErr w:type="spellEnd"/>
            <w:r>
              <w:rPr>
                <w:sz w:val="22"/>
              </w:rPr>
              <w:t xml:space="preserve"> </w:t>
            </w:r>
            <w:proofErr w:type="spellStart"/>
            <w:r>
              <w:rPr>
                <w:sz w:val="22"/>
              </w:rPr>
              <w:t>của</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r>
              <w:rPr>
                <w:sz w:val="22"/>
              </w:rPr>
              <w:t xml:space="preserve"> 5 × 8 bit</w:t>
            </w:r>
          </w:p>
        </w:tc>
      </w:tr>
      <w:tr w:rsidR="00E5489F" w14:paraId="1C659655" w14:textId="77777777">
        <w:trPr>
          <w:jc w:val="center"/>
        </w:trPr>
        <w:tc>
          <w:tcPr>
            <w:tcW w:w="1928" w:type="dxa"/>
          </w:tcPr>
          <w:p w14:paraId="79690E49" w14:textId="77777777" w:rsidR="00E5489F" w:rsidRDefault="00000000">
            <w:pPr>
              <w:spacing w:before="40" w:after="40"/>
            </w:pPr>
            <w:r>
              <w:rPr>
                <w:sz w:val="22"/>
              </w:rPr>
              <w:t>w</w:t>
            </w:r>
          </w:p>
        </w:tc>
        <w:tc>
          <w:tcPr>
            <w:tcW w:w="907" w:type="dxa"/>
          </w:tcPr>
          <w:p w14:paraId="4E55F1BE" w14:textId="77777777" w:rsidR="00E5489F" w:rsidRDefault="00000000">
            <w:pPr>
              <w:spacing w:before="40" w:after="40"/>
              <w:jc w:val="center"/>
            </w:pPr>
            <w:proofErr w:type="spellStart"/>
            <w:r>
              <w:rPr>
                <w:sz w:val="22"/>
              </w:rPr>
              <w:t>vào</w:t>
            </w:r>
            <w:proofErr w:type="spellEnd"/>
          </w:p>
        </w:tc>
        <w:tc>
          <w:tcPr>
            <w:tcW w:w="794" w:type="dxa"/>
          </w:tcPr>
          <w:p w14:paraId="5227DD2A" w14:textId="77777777" w:rsidR="00E5489F" w:rsidRDefault="00000000">
            <w:pPr>
              <w:spacing w:before="40" w:after="40"/>
              <w:jc w:val="center"/>
            </w:pPr>
            <w:r>
              <w:rPr>
                <w:sz w:val="22"/>
              </w:rPr>
              <w:t>40</w:t>
            </w:r>
          </w:p>
        </w:tc>
        <w:tc>
          <w:tcPr>
            <w:tcW w:w="5216" w:type="dxa"/>
          </w:tcPr>
          <w:p w14:paraId="5E5C779C" w14:textId="77777777" w:rsidR="00E5489F" w:rsidRDefault="00000000">
            <w:pPr>
              <w:spacing w:before="40" w:after="40"/>
            </w:pPr>
            <w:proofErr w:type="spellStart"/>
            <w:r>
              <w:rPr>
                <w:sz w:val="22"/>
              </w:rPr>
              <w:t>Năm</w:t>
            </w:r>
            <w:proofErr w:type="spellEnd"/>
            <w:r>
              <w:rPr>
                <w:sz w:val="22"/>
              </w:rPr>
              <w:t xml:space="preserve"> </w:t>
            </w:r>
            <w:proofErr w:type="spellStart"/>
            <w:r>
              <w:rPr>
                <w:sz w:val="22"/>
              </w:rPr>
              <w:t>trọng</w:t>
            </w:r>
            <w:proofErr w:type="spellEnd"/>
            <w:r>
              <w:rPr>
                <w:sz w:val="22"/>
              </w:rPr>
              <w:t xml:space="preserve"> </w:t>
            </w:r>
            <w:proofErr w:type="spellStart"/>
            <w:r>
              <w:rPr>
                <w:sz w:val="22"/>
              </w:rPr>
              <w:t>số</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r>
              <w:rPr>
                <w:sz w:val="22"/>
              </w:rPr>
              <w:t xml:space="preserve"> 5 × 8 bit</w:t>
            </w:r>
          </w:p>
        </w:tc>
      </w:tr>
      <w:tr w:rsidR="00E5489F" w14:paraId="2CBE5379" w14:textId="77777777">
        <w:trPr>
          <w:jc w:val="center"/>
        </w:trPr>
        <w:tc>
          <w:tcPr>
            <w:tcW w:w="1928" w:type="dxa"/>
          </w:tcPr>
          <w:p w14:paraId="0044FB9F" w14:textId="77777777" w:rsidR="00E5489F" w:rsidRDefault="00000000">
            <w:pPr>
              <w:spacing w:before="40" w:after="40"/>
            </w:pPr>
            <w:proofErr w:type="spellStart"/>
            <w:r>
              <w:rPr>
                <w:sz w:val="22"/>
              </w:rPr>
              <w:t>bias_in</w:t>
            </w:r>
            <w:proofErr w:type="spellEnd"/>
          </w:p>
        </w:tc>
        <w:tc>
          <w:tcPr>
            <w:tcW w:w="907" w:type="dxa"/>
          </w:tcPr>
          <w:p w14:paraId="7175B3D6" w14:textId="77777777" w:rsidR="00E5489F" w:rsidRDefault="00000000">
            <w:pPr>
              <w:spacing w:before="40" w:after="40"/>
              <w:jc w:val="center"/>
            </w:pPr>
            <w:proofErr w:type="spellStart"/>
            <w:r>
              <w:rPr>
                <w:sz w:val="22"/>
              </w:rPr>
              <w:t>vào</w:t>
            </w:r>
            <w:proofErr w:type="spellEnd"/>
          </w:p>
        </w:tc>
        <w:tc>
          <w:tcPr>
            <w:tcW w:w="794" w:type="dxa"/>
          </w:tcPr>
          <w:p w14:paraId="4B8117F9" w14:textId="77777777" w:rsidR="00E5489F" w:rsidRDefault="00000000">
            <w:pPr>
              <w:spacing w:before="40" w:after="40"/>
              <w:jc w:val="center"/>
            </w:pPr>
            <w:r>
              <w:rPr>
                <w:sz w:val="22"/>
              </w:rPr>
              <w:t>32</w:t>
            </w:r>
          </w:p>
        </w:tc>
        <w:tc>
          <w:tcPr>
            <w:tcW w:w="5216" w:type="dxa"/>
          </w:tcPr>
          <w:p w14:paraId="32817DA8" w14:textId="77777777" w:rsidR="00E5489F" w:rsidRDefault="00000000">
            <w:pPr>
              <w:spacing w:before="40" w:after="40"/>
            </w:pPr>
            <w:r>
              <w:rPr>
                <w:sz w:val="22"/>
              </w:rPr>
              <w:t xml:space="preserve">Bias INT32 </w:t>
            </w:r>
            <w:proofErr w:type="spellStart"/>
            <w:r>
              <w:rPr>
                <w:sz w:val="22"/>
              </w:rPr>
              <w:t>đã</w:t>
            </w:r>
            <w:proofErr w:type="spellEnd"/>
            <w:r>
              <w:rPr>
                <w:sz w:val="22"/>
              </w:rPr>
              <w:t xml:space="preserve"> </w:t>
            </w:r>
            <w:proofErr w:type="spellStart"/>
            <w:r>
              <w:rPr>
                <w:sz w:val="22"/>
              </w:rPr>
              <w:t>nhân</w:t>
            </w:r>
            <w:proofErr w:type="spellEnd"/>
            <w:r>
              <w:rPr>
                <w:sz w:val="22"/>
              </w:rPr>
              <w:t xml:space="preserve"> thang</w:t>
            </w:r>
          </w:p>
        </w:tc>
      </w:tr>
      <w:tr w:rsidR="00E5489F" w14:paraId="1CFE3CEA" w14:textId="77777777">
        <w:trPr>
          <w:jc w:val="center"/>
        </w:trPr>
        <w:tc>
          <w:tcPr>
            <w:tcW w:w="1928" w:type="dxa"/>
          </w:tcPr>
          <w:p w14:paraId="1C9520B3" w14:textId="77777777" w:rsidR="00E5489F" w:rsidRDefault="00000000">
            <w:pPr>
              <w:spacing w:before="40" w:after="40"/>
            </w:pPr>
            <w:proofErr w:type="spellStart"/>
            <w:r>
              <w:rPr>
                <w:sz w:val="22"/>
              </w:rPr>
              <w:t>a_in</w:t>
            </w:r>
            <w:proofErr w:type="spellEnd"/>
          </w:p>
        </w:tc>
        <w:tc>
          <w:tcPr>
            <w:tcW w:w="907" w:type="dxa"/>
          </w:tcPr>
          <w:p w14:paraId="20144168" w14:textId="77777777" w:rsidR="00E5489F" w:rsidRDefault="00000000">
            <w:pPr>
              <w:spacing w:before="40" w:after="40"/>
              <w:jc w:val="center"/>
            </w:pPr>
            <w:proofErr w:type="spellStart"/>
            <w:r>
              <w:rPr>
                <w:sz w:val="22"/>
              </w:rPr>
              <w:t>vào</w:t>
            </w:r>
            <w:proofErr w:type="spellEnd"/>
          </w:p>
        </w:tc>
        <w:tc>
          <w:tcPr>
            <w:tcW w:w="794" w:type="dxa"/>
          </w:tcPr>
          <w:p w14:paraId="441DE61B" w14:textId="77777777" w:rsidR="00E5489F" w:rsidRDefault="00000000">
            <w:pPr>
              <w:spacing w:before="40" w:after="40"/>
              <w:jc w:val="center"/>
            </w:pPr>
            <w:r>
              <w:rPr>
                <w:sz w:val="22"/>
              </w:rPr>
              <w:t>4</w:t>
            </w:r>
          </w:p>
        </w:tc>
        <w:tc>
          <w:tcPr>
            <w:tcW w:w="5216" w:type="dxa"/>
          </w:tcPr>
          <w:p w14:paraId="4A1183E8" w14:textId="77777777" w:rsidR="00E5489F" w:rsidRDefault="00000000">
            <w:pPr>
              <w:spacing w:before="40" w:after="40"/>
            </w:pPr>
            <w:proofErr w:type="spellStart"/>
            <w:r>
              <w:rPr>
                <w:sz w:val="22"/>
              </w:rPr>
              <w:t>Bộ</w:t>
            </w:r>
            <w:proofErr w:type="spellEnd"/>
            <w:r>
              <w:rPr>
                <w:sz w:val="22"/>
              </w:rPr>
              <w:t xml:space="preserve"> </w:t>
            </w:r>
            <w:proofErr w:type="spellStart"/>
            <w:r>
              <w:rPr>
                <w:sz w:val="22"/>
              </w:rPr>
              <w:t>đếm</w:t>
            </w:r>
            <w:proofErr w:type="spellEnd"/>
            <w:r>
              <w:rPr>
                <w:sz w:val="22"/>
              </w:rPr>
              <w:t xml:space="preserve"> </w:t>
            </w:r>
            <w:proofErr w:type="spellStart"/>
            <w:r>
              <w:rPr>
                <w:sz w:val="22"/>
              </w:rPr>
              <w:t>kênh</w:t>
            </w:r>
            <w:proofErr w:type="spellEnd"/>
            <w:r>
              <w:rPr>
                <w:sz w:val="22"/>
              </w:rPr>
              <w:t xml:space="preserve"> </w:t>
            </w:r>
            <w:proofErr w:type="spellStart"/>
            <w:r>
              <w:rPr>
                <w:sz w:val="22"/>
              </w:rPr>
              <w:t>vào</w:t>
            </w:r>
            <w:proofErr w:type="spellEnd"/>
            <w:r>
              <w:rPr>
                <w:sz w:val="22"/>
              </w:rPr>
              <w:t xml:space="preserve">, </w:t>
            </w:r>
            <w:proofErr w:type="spellStart"/>
            <w:r>
              <w:rPr>
                <w:sz w:val="22"/>
              </w:rPr>
              <w:t>đã</w:t>
            </w:r>
            <w:proofErr w:type="spellEnd"/>
            <w:r>
              <w:rPr>
                <w:sz w:val="22"/>
              </w:rPr>
              <w:t xml:space="preserve"> </w:t>
            </w:r>
            <w:proofErr w:type="spellStart"/>
            <w:r>
              <w:rPr>
                <w:sz w:val="22"/>
              </w:rPr>
              <w:t>trễ</w:t>
            </w:r>
            <w:proofErr w:type="spellEnd"/>
            <w:r>
              <w:rPr>
                <w:sz w:val="22"/>
              </w:rPr>
              <w:t xml:space="preserve"> 5 </w:t>
            </w:r>
            <w:proofErr w:type="spellStart"/>
            <w:r>
              <w:rPr>
                <w:sz w:val="22"/>
              </w:rPr>
              <w:t>nhịp</w:t>
            </w:r>
            <w:proofErr w:type="spellEnd"/>
          </w:p>
        </w:tc>
      </w:tr>
      <w:tr w:rsidR="00E5489F" w14:paraId="475314F9" w14:textId="77777777">
        <w:trPr>
          <w:jc w:val="center"/>
        </w:trPr>
        <w:tc>
          <w:tcPr>
            <w:tcW w:w="1928" w:type="dxa"/>
          </w:tcPr>
          <w:p w14:paraId="6073AA7B" w14:textId="77777777" w:rsidR="00E5489F" w:rsidRDefault="00000000">
            <w:pPr>
              <w:spacing w:before="40" w:after="40"/>
            </w:pPr>
            <w:proofErr w:type="spellStart"/>
            <w:r>
              <w:rPr>
                <w:sz w:val="22"/>
              </w:rPr>
              <w:t>in_ch</w:t>
            </w:r>
            <w:proofErr w:type="spellEnd"/>
          </w:p>
        </w:tc>
        <w:tc>
          <w:tcPr>
            <w:tcW w:w="907" w:type="dxa"/>
          </w:tcPr>
          <w:p w14:paraId="506029D8" w14:textId="77777777" w:rsidR="00E5489F" w:rsidRDefault="00000000">
            <w:pPr>
              <w:spacing w:before="40" w:after="40"/>
              <w:jc w:val="center"/>
            </w:pPr>
            <w:proofErr w:type="spellStart"/>
            <w:r>
              <w:rPr>
                <w:sz w:val="22"/>
              </w:rPr>
              <w:t>vào</w:t>
            </w:r>
            <w:proofErr w:type="spellEnd"/>
          </w:p>
        </w:tc>
        <w:tc>
          <w:tcPr>
            <w:tcW w:w="794" w:type="dxa"/>
          </w:tcPr>
          <w:p w14:paraId="1432124C" w14:textId="77777777" w:rsidR="00E5489F" w:rsidRDefault="00000000">
            <w:pPr>
              <w:spacing w:before="40" w:after="40"/>
              <w:jc w:val="center"/>
            </w:pPr>
            <w:r>
              <w:rPr>
                <w:sz w:val="22"/>
              </w:rPr>
              <w:t>4</w:t>
            </w:r>
          </w:p>
        </w:tc>
        <w:tc>
          <w:tcPr>
            <w:tcW w:w="5216" w:type="dxa"/>
          </w:tcPr>
          <w:p w14:paraId="5FF4A461" w14:textId="77777777" w:rsidR="00E5489F" w:rsidRDefault="00000000">
            <w:pPr>
              <w:spacing w:before="40" w:after="40"/>
            </w:pPr>
            <w:proofErr w:type="spellStart"/>
            <w:r>
              <w:rPr>
                <w:sz w:val="22"/>
              </w:rPr>
              <w:t>Số</w:t>
            </w:r>
            <w:proofErr w:type="spellEnd"/>
            <w:r>
              <w:rPr>
                <w:sz w:val="22"/>
              </w:rPr>
              <w:t xml:space="preserve"> </w:t>
            </w:r>
            <w:proofErr w:type="spellStart"/>
            <w:r>
              <w:rPr>
                <w:sz w:val="22"/>
              </w:rPr>
              <w:t>kênh</w:t>
            </w:r>
            <w:proofErr w:type="spellEnd"/>
            <w:r>
              <w:rPr>
                <w:sz w:val="22"/>
              </w:rPr>
              <w:t xml:space="preserve"> </w:t>
            </w:r>
            <w:proofErr w:type="spellStart"/>
            <w:r>
              <w:rPr>
                <w:sz w:val="22"/>
              </w:rPr>
              <w:t>vào</w:t>
            </w:r>
            <w:proofErr w:type="spellEnd"/>
            <w:r>
              <w:rPr>
                <w:sz w:val="22"/>
              </w:rPr>
              <w:t xml:space="preserve"> </w:t>
            </w:r>
            <w:proofErr w:type="spellStart"/>
            <w:r>
              <w:rPr>
                <w:sz w:val="22"/>
              </w:rPr>
              <w:t>của</w:t>
            </w:r>
            <w:proofErr w:type="spellEnd"/>
            <w:r>
              <w:rPr>
                <w:sz w:val="22"/>
              </w:rPr>
              <w:t xml:space="preserve"> </w:t>
            </w:r>
            <w:proofErr w:type="spellStart"/>
            <w:r>
              <w:rPr>
                <w:sz w:val="22"/>
              </w:rPr>
              <w:t>tầng</w:t>
            </w:r>
            <w:proofErr w:type="spellEnd"/>
            <w:r>
              <w:rPr>
                <w:sz w:val="22"/>
              </w:rPr>
              <w:t xml:space="preserve"> </w:t>
            </w:r>
            <w:proofErr w:type="spellStart"/>
            <w:r>
              <w:rPr>
                <w:sz w:val="22"/>
              </w:rPr>
              <w:t>hiện</w:t>
            </w:r>
            <w:proofErr w:type="spellEnd"/>
            <w:r>
              <w:rPr>
                <w:sz w:val="22"/>
              </w:rPr>
              <w:t xml:space="preserve"> </w:t>
            </w:r>
            <w:proofErr w:type="spellStart"/>
            <w:r>
              <w:rPr>
                <w:sz w:val="22"/>
              </w:rPr>
              <w:t>tại</w:t>
            </w:r>
            <w:proofErr w:type="spellEnd"/>
          </w:p>
        </w:tc>
      </w:tr>
      <w:tr w:rsidR="00E5489F" w14:paraId="2D97AA31" w14:textId="77777777">
        <w:trPr>
          <w:jc w:val="center"/>
        </w:trPr>
        <w:tc>
          <w:tcPr>
            <w:tcW w:w="1928" w:type="dxa"/>
          </w:tcPr>
          <w:p w14:paraId="59587856" w14:textId="77777777" w:rsidR="00E5489F" w:rsidRDefault="00000000">
            <w:pPr>
              <w:spacing w:before="40" w:after="40"/>
            </w:pPr>
            <w:proofErr w:type="spellStart"/>
            <w:r>
              <w:rPr>
                <w:sz w:val="22"/>
              </w:rPr>
              <w:t>compute_en_in</w:t>
            </w:r>
            <w:proofErr w:type="spellEnd"/>
          </w:p>
        </w:tc>
        <w:tc>
          <w:tcPr>
            <w:tcW w:w="907" w:type="dxa"/>
          </w:tcPr>
          <w:p w14:paraId="320D59F4" w14:textId="77777777" w:rsidR="00E5489F" w:rsidRDefault="00000000">
            <w:pPr>
              <w:spacing w:before="40" w:after="40"/>
              <w:jc w:val="center"/>
            </w:pPr>
            <w:proofErr w:type="spellStart"/>
            <w:r>
              <w:rPr>
                <w:sz w:val="22"/>
              </w:rPr>
              <w:t>vào</w:t>
            </w:r>
            <w:proofErr w:type="spellEnd"/>
          </w:p>
        </w:tc>
        <w:tc>
          <w:tcPr>
            <w:tcW w:w="794" w:type="dxa"/>
          </w:tcPr>
          <w:p w14:paraId="4540AFE5" w14:textId="77777777" w:rsidR="00E5489F" w:rsidRDefault="00000000">
            <w:pPr>
              <w:spacing w:before="40" w:after="40"/>
              <w:jc w:val="center"/>
            </w:pPr>
            <w:r>
              <w:rPr>
                <w:sz w:val="22"/>
              </w:rPr>
              <w:t>1</w:t>
            </w:r>
          </w:p>
        </w:tc>
        <w:tc>
          <w:tcPr>
            <w:tcW w:w="5216" w:type="dxa"/>
          </w:tcPr>
          <w:p w14:paraId="5DA8BE41" w14:textId="77777777" w:rsidR="00E5489F" w:rsidRDefault="00000000">
            <w:pPr>
              <w:spacing w:before="40" w:after="40"/>
            </w:pPr>
            <w:r>
              <w:rPr>
                <w:sz w:val="22"/>
              </w:rPr>
              <w:t xml:space="preserve">Cho </w:t>
            </w:r>
            <w:proofErr w:type="spellStart"/>
            <w:r>
              <w:rPr>
                <w:sz w:val="22"/>
              </w:rPr>
              <w:t>phép</w:t>
            </w:r>
            <w:proofErr w:type="spellEnd"/>
            <w:r>
              <w:rPr>
                <w:sz w:val="22"/>
              </w:rPr>
              <w:t xml:space="preserve"> </w:t>
            </w:r>
            <w:proofErr w:type="spellStart"/>
            <w:r>
              <w:rPr>
                <w:sz w:val="22"/>
              </w:rPr>
              <w:t>đường</w:t>
            </w:r>
            <w:proofErr w:type="spellEnd"/>
            <w:r>
              <w:rPr>
                <w:sz w:val="22"/>
              </w:rPr>
              <w:t xml:space="preserve"> </w:t>
            </w:r>
            <w:proofErr w:type="spellStart"/>
            <w:r>
              <w:rPr>
                <w:sz w:val="22"/>
              </w:rPr>
              <w:t>ống</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r>
              <w:rPr>
                <w:sz w:val="22"/>
              </w:rPr>
              <w:t xml:space="preserve">, </w:t>
            </w:r>
            <w:proofErr w:type="spellStart"/>
            <w:r>
              <w:rPr>
                <w:sz w:val="22"/>
              </w:rPr>
              <w:t>đã</w:t>
            </w:r>
            <w:proofErr w:type="spellEnd"/>
            <w:r>
              <w:rPr>
                <w:sz w:val="22"/>
              </w:rPr>
              <w:t xml:space="preserve"> </w:t>
            </w:r>
            <w:proofErr w:type="spellStart"/>
            <w:r>
              <w:rPr>
                <w:sz w:val="22"/>
              </w:rPr>
              <w:t>trễ</w:t>
            </w:r>
            <w:proofErr w:type="spellEnd"/>
            <w:r>
              <w:rPr>
                <w:sz w:val="22"/>
              </w:rPr>
              <w:t xml:space="preserve"> 5 </w:t>
            </w:r>
            <w:proofErr w:type="spellStart"/>
            <w:r>
              <w:rPr>
                <w:sz w:val="22"/>
              </w:rPr>
              <w:t>nhịp</w:t>
            </w:r>
            <w:proofErr w:type="spellEnd"/>
          </w:p>
        </w:tc>
      </w:tr>
      <w:tr w:rsidR="00E5489F" w14:paraId="771A577D" w14:textId="77777777">
        <w:trPr>
          <w:jc w:val="center"/>
        </w:trPr>
        <w:tc>
          <w:tcPr>
            <w:tcW w:w="1928" w:type="dxa"/>
          </w:tcPr>
          <w:p w14:paraId="2E68E6D4" w14:textId="77777777" w:rsidR="00E5489F" w:rsidRDefault="00000000">
            <w:pPr>
              <w:spacing w:before="40" w:after="40"/>
            </w:pPr>
            <w:proofErr w:type="spellStart"/>
            <w:r>
              <w:rPr>
                <w:sz w:val="22"/>
              </w:rPr>
              <w:t>nb</w:t>
            </w:r>
            <w:proofErr w:type="spellEnd"/>
          </w:p>
        </w:tc>
        <w:tc>
          <w:tcPr>
            <w:tcW w:w="907" w:type="dxa"/>
          </w:tcPr>
          <w:p w14:paraId="096C225E" w14:textId="77777777" w:rsidR="00E5489F" w:rsidRDefault="00000000">
            <w:pPr>
              <w:spacing w:before="40" w:after="40"/>
              <w:jc w:val="center"/>
            </w:pPr>
            <w:proofErr w:type="spellStart"/>
            <w:r>
              <w:rPr>
                <w:sz w:val="22"/>
              </w:rPr>
              <w:t>vào</w:t>
            </w:r>
            <w:proofErr w:type="spellEnd"/>
          </w:p>
        </w:tc>
        <w:tc>
          <w:tcPr>
            <w:tcW w:w="794" w:type="dxa"/>
          </w:tcPr>
          <w:p w14:paraId="146F3157" w14:textId="77777777" w:rsidR="00E5489F" w:rsidRDefault="00000000">
            <w:pPr>
              <w:spacing w:before="40" w:after="40"/>
              <w:jc w:val="center"/>
            </w:pPr>
            <w:r>
              <w:rPr>
                <w:sz w:val="22"/>
              </w:rPr>
              <w:t>4</w:t>
            </w:r>
          </w:p>
        </w:tc>
        <w:tc>
          <w:tcPr>
            <w:tcW w:w="5216" w:type="dxa"/>
          </w:tcPr>
          <w:p w14:paraId="08C48B22" w14:textId="77777777" w:rsidR="00E5489F" w:rsidRDefault="00000000">
            <w:pPr>
              <w:spacing w:before="40" w:after="40"/>
            </w:pPr>
            <w:proofErr w:type="spellStart"/>
            <w:r>
              <w:rPr>
                <w:sz w:val="22"/>
              </w:rPr>
              <w:t>Số</w:t>
            </w:r>
            <w:proofErr w:type="spellEnd"/>
            <w:r>
              <w:rPr>
                <w:sz w:val="22"/>
              </w:rPr>
              <w:t xml:space="preserve"> bit </w:t>
            </w:r>
            <w:proofErr w:type="spellStart"/>
            <w:r>
              <w:rPr>
                <w:sz w:val="22"/>
              </w:rPr>
              <w:t>dịch</w:t>
            </w:r>
            <w:proofErr w:type="spellEnd"/>
            <w:r>
              <w:rPr>
                <w:sz w:val="22"/>
              </w:rPr>
              <w:t xml:space="preserve"> </w:t>
            </w:r>
            <w:proofErr w:type="spellStart"/>
            <w:r>
              <w:rPr>
                <w:sz w:val="22"/>
              </w:rPr>
              <w:t>khi</w:t>
            </w:r>
            <w:proofErr w:type="spellEnd"/>
            <w:r>
              <w:rPr>
                <w:sz w:val="22"/>
              </w:rPr>
              <w:t xml:space="preserve"> </w:t>
            </w:r>
            <w:proofErr w:type="spellStart"/>
            <w:r>
              <w:rPr>
                <w:sz w:val="22"/>
              </w:rPr>
              <w:t>tái</w:t>
            </w:r>
            <w:proofErr w:type="spellEnd"/>
            <w:r>
              <w:rPr>
                <w:sz w:val="22"/>
              </w:rPr>
              <w:t xml:space="preserve"> </w:t>
            </w:r>
            <w:proofErr w:type="spellStart"/>
            <w:r>
              <w:rPr>
                <w:sz w:val="22"/>
              </w:rPr>
              <w:t>tỉ</w:t>
            </w:r>
            <w:proofErr w:type="spellEnd"/>
            <w:r>
              <w:rPr>
                <w:sz w:val="22"/>
              </w:rPr>
              <w:t xml:space="preserve"> </w:t>
            </w:r>
            <w:proofErr w:type="spellStart"/>
            <w:r>
              <w:rPr>
                <w:sz w:val="22"/>
              </w:rPr>
              <w:t>lệ</w:t>
            </w:r>
            <w:proofErr w:type="spellEnd"/>
          </w:p>
        </w:tc>
      </w:tr>
      <w:tr w:rsidR="00E5489F" w14:paraId="6E8D66BC" w14:textId="77777777">
        <w:trPr>
          <w:jc w:val="center"/>
        </w:trPr>
        <w:tc>
          <w:tcPr>
            <w:tcW w:w="1928" w:type="dxa"/>
          </w:tcPr>
          <w:p w14:paraId="489B42D5" w14:textId="77777777" w:rsidR="00E5489F" w:rsidRDefault="00000000">
            <w:pPr>
              <w:spacing w:before="40" w:after="40"/>
            </w:pPr>
            <w:proofErr w:type="spellStart"/>
            <w:r>
              <w:rPr>
                <w:sz w:val="22"/>
              </w:rPr>
              <w:t>relu_en</w:t>
            </w:r>
            <w:proofErr w:type="spellEnd"/>
          </w:p>
        </w:tc>
        <w:tc>
          <w:tcPr>
            <w:tcW w:w="907" w:type="dxa"/>
          </w:tcPr>
          <w:p w14:paraId="075FB8EE" w14:textId="77777777" w:rsidR="00E5489F" w:rsidRDefault="00000000">
            <w:pPr>
              <w:spacing w:before="40" w:after="40"/>
              <w:jc w:val="center"/>
            </w:pPr>
            <w:proofErr w:type="spellStart"/>
            <w:r>
              <w:rPr>
                <w:sz w:val="22"/>
              </w:rPr>
              <w:t>vào</w:t>
            </w:r>
            <w:proofErr w:type="spellEnd"/>
          </w:p>
        </w:tc>
        <w:tc>
          <w:tcPr>
            <w:tcW w:w="794" w:type="dxa"/>
          </w:tcPr>
          <w:p w14:paraId="7E4623E0" w14:textId="77777777" w:rsidR="00E5489F" w:rsidRDefault="00000000">
            <w:pPr>
              <w:spacing w:before="40" w:after="40"/>
              <w:jc w:val="center"/>
            </w:pPr>
            <w:r>
              <w:rPr>
                <w:sz w:val="22"/>
              </w:rPr>
              <w:t>1</w:t>
            </w:r>
          </w:p>
        </w:tc>
        <w:tc>
          <w:tcPr>
            <w:tcW w:w="5216" w:type="dxa"/>
          </w:tcPr>
          <w:p w14:paraId="63DB4906" w14:textId="77777777" w:rsidR="00E5489F" w:rsidRDefault="00000000">
            <w:pPr>
              <w:spacing w:before="40" w:after="40"/>
            </w:pPr>
            <w:proofErr w:type="spellStart"/>
            <w:r>
              <w:rPr>
                <w:sz w:val="22"/>
              </w:rPr>
              <w:t>Bật</w:t>
            </w:r>
            <w:proofErr w:type="spellEnd"/>
            <w:r>
              <w:rPr>
                <w:sz w:val="22"/>
              </w:rPr>
              <w:t xml:space="preserve"> </w:t>
            </w:r>
            <w:proofErr w:type="spellStart"/>
            <w:r>
              <w:rPr>
                <w:sz w:val="22"/>
              </w:rPr>
              <w:t>ReLU</w:t>
            </w:r>
            <w:proofErr w:type="spellEnd"/>
            <w:r>
              <w:rPr>
                <w:sz w:val="22"/>
              </w:rPr>
              <w:t xml:space="preserve">, </w:t>
            </w:r>
            <w:proofErr w:type="spellStart"/>
            <w:r>
              <w:rPr>
                <w:sz w:val="22"/>
              </w:rPr>
              <w:t>chỉ</w:t>
            </w:r>
            <w:proofErr w:type="spellEnd"/>
            <w:r>
              <w:rPr>
                <w:sz w:val="22"/>
              </w:rPr>
              <w:t xml:space="preserve"> </w:t>
            </w:r>
            <w:proofErr w:type="spellStart"/>
            <w:r>
              <w:rPr>
                <w:sz w:val="22"/>
              </w:rPr>
              <w:t>bằng</w:t>
            </w:r>
            <w:proofErr w:type="spellEnd"/>
            <w:r>
              <w:rPr>
                <w:sz w:val="22"/>
              </w:rPr>
              <w:t xml:space="preserve"> 1 ở Conv4</w:t>
            </w:r>
          </w:p>
        </w:tc>
      </w:tr>
      <w:tr w:rsidR="00E5489F" w14:paraId="66FC2288" w14:textId="77777777">
        <w:trPr>
          <w:jc w:val="center"/>
        </w:trPr>
        <w:tc>
          <w:tcPr>
            <w:tcW w:w="1928" w:type="dxa"/>
          </w:tcPr>
          <w:p w14:paraId="41AB284B" w14:textId="77777777" w:rsidR="00E5489F" w:rsidRDefault="00000000">
            <w:pPr>
              <w:spacing w:before="40" w:after="40"/>
            </w:pPr>
            <w:proofErr w:type="spellStart"/>
            <w:r>
              <w:rPr>
                <w:sz w:val="22"/>
              </w:rPr>
              <w:t>pool_rst</w:t>
            </w:r>
            <w:proofErr w:type="spellEnd"/>
          </w:p>
        </w:tc>
        <w:tc>
          <w:tcPr>
            <w:tcW w:w="907" w:type="dxa"/>
          </w:tcPr>
          <w:p w14:paraId="5E359199" w14:textId="77777777" w:rsidR="00E5489F" w:rsidRDefault="00000000">
            <w:pPr>
              <w:spacing w:before="40" w:after="40"/>
              <w:jc w:val="center"/>
            </w:pPr>
            <w:proofErr w:type="spellStart"/>
            <w:r>
              <w:rPr>
                <w:sz w:val="22"/>
              </w:rPr>
              <w:t>vào</w:t>
            </w:r>
            <w:proofErr w:type="spellEnd"/>
          </w:p>
        </w:tc>
        <w:tc>
          <w:tcPr>
            <w:tcW w:w="794" w:type="dxa"/>
          </w:tcPr>
          <w:p w14:paraId="481F77F1" w14:textId="77777777" w:rsidR="00E5489F" w:rsidRDefault="00000000">
            <w:pPr>
              <w:spacing w:before="40" w:after="40"/>
              <w:jc w:val="center"/>
            </w:pPr>
            <w:r>
              <w:rPr>
                <w:sz w:val="22"/>
              </w:rPr>
              <w:t>1</w:t>
            </w:r>
          </w:p>
        </w:tc>
        <w:tc>
          <w:tcPr>
            <w:tcW w:w="5216" w:type="dxa"/>
          </w:tcPr>
          <w:p w14:paraId="7A493ED3" w14:textId="77777777" w:rsidR="00E5489F" w:rsidRDefault="00000000">
            <w:pPr>
              <w:spacing w:before="40" w:after="40"/>
            </w:pPr>
            <w:proofErr w:type="spellStart"/>
            <w:r>
              <w:rPr>
                <w:sz w:val="22"/>
              </w:rPr>
              <w:t>Xóa</w:t>
            </w:r>
            <w:proofErr w:type="spellEnd"/>
            <w:r>
              <w:rPr>
                <w:sz w:val="22"/>
              </w:rPr>
              <w:t xml:space="preserve"> </w:t>
            </w:r>
            <w:proofErr w:type="spellStart"/>
            <w:r>
              <w:rPr>
                <w:sz w:val="22"/>
              </w:rPr>
              <w:t>bộ</w:t>
            </w:r>
            <w:proofErr w:type="spellEnd"/>
            <w:r>
              <w:rPr>
                <w:sz w:val="22"/>
              </w:rPr>
              <w:t xml:space="preserve"> </w:t>
            </w:r>
            <w:proofErr w:type="spellStart"/>
            <w:r>
              <w:rPr>
                <w:sz w:val="22"/>
              </w:rPr>
              <w:t>đếm</w:t>
            </w:r>
            <w:proofErr w:type="spellEnd"/>
            <w:r>
              <w:rPr>
                <w:sz w:val="22"/>
              </w:rPr>
              <w:t xml:space="preserve"> </w:t>
            </w:r>
            <w:proofErr w:type="spellStart"/>
            <w:r>
              <w:rPr>
                <w:sz w:val="22"/>
              </w:rPr>
              <w:t>gộp</w:t>
            </w:r>
            <w:proofErr w:type="spellEnd"/>
            <w:r>
              <w:rPr>
                <w:sz w:val="22"/>
              </w:rPr>
              <w:t xml:space="preserve"> </w:t>
            </w:r>
            <w:proofErr w:type="spellStart"/>
            <w:r>
              <w:rPr>
                <w:sz w:val="22"/>
              </w:rPr>
              <w:t>khi</w:t>
            </w:r>
            <w:proofErr w:type="spellEnd"/>
            <w:r>
              <w:rPr>
                <w:sz w:val="22"/>
              </w:rPr>
              <w:t xml:space="preserve"> </w:t>
            </w:r>
            <w:proofErr w:type="spellStart"/>
            <w:r>
              <w:rPr>
                <w:sz w:val="22"/>
              </w:rPr>
              <w:t>chuyển</w:t>
            </w:r>
            <w:proofErr w:type="spellEnd"/>
            <w:r>
              <w:rPr>
                <w:sz w:val="22"/>
              </w:rPr>
              <w:t xml:space="preserve"> </w:t>
            </w:r>
            <w:proofErr w:type="spellStart"/>
            <w:r>
              <w:rPr>
                <w:sz w:val="22"/>
              </w:rPr>
              <w:t>tầng</w:t>
            </w:r>
            <w:proofErr w:type="spellEnd"/>
          </w:p>
        </w:tc>
      </w:tr>
      <w:tr w:rsidR="00E5489F" w14:paraId="1FDFA16F" w14:textId="77777777">
        <w:trPr>
          <w:jc w:val="center"/>
        </w:trPr>
        <w:tc>
          <w:tcPr>
            <w:tcW w:w="1928" w:type="dxa"/>
          </w:tcPr>
          <w:p w14:paraId="71C59B3D" w14:textId="77777777" w:rsidR="00E5489F" w:rsidRDefault="00000000">
            <w:pPr>
              <w:spacing w:before="40" w:after="40"/>
            </w:pPr>
            <w:proofErr w:type="spellStart"/>
            <w:r>
              <w:rPr>
                <w:sz w:val="22"/>
              </w:rPr>
              <w:t>pool_write</w:t>
            </w:r>
            <w:proofErr w:type="spellEnd"/>
          </w:p>
        </w:tc>
        <w:tc>
          <w:tcPr>
            <w:tcW w:w="907" w:type="dxa"/>
          </w:tcPr>
          <w:p w14:paraId="44E15936" w14:textId="77777777" w:rsidR="00E5489F" w:rsidRDefault="00000000">
            <w:pPr>
              <w:spacing w:before="40" w:after="40"/>
              <w:jc w:val="center"/>
            </w:pPr>
            <w:proofErr w:type="spellStart"/>
            <w:r>
              <w:rPr>
                <w:sz w:val="22"/>
              </w:rPr>
              <w:t>ra</w:t>
            </w:r>
            <w:proofErr w:type="spellEnd"/>
          </w:p>
        </w:tc>
        <w:tc>
          <w:tcPr>
            <w:tcW w:w="794" w:type="dxa"/>
          </w:tcPr>
          <w:p w14:paraId="142855BF" w14:textId="77777777" w:rsidR="00E5489F" w:rsidRDefault="00000000">
            <w:pPr>
              <w:spacing w:before="40" w:after="40"/>
              <w:jc w:val="center"/>
            </w:pPr>
            <w:r>
              <w:rPr>
                <w:sz w:val="22"/>
              </w:rPr>
              <w:t>1</w:t>
            </w:r>
          </w:p>
        </w:tc>
        <w:tc>
          <w:tcPr>
            <w:tcW w:w="5216" w:type="dxa"/>
          </w:tcPr>
          <w:p w14:paraId="6A6E2DCA" w14:textId="77777777" w:rsidR="00E5489F" w:rsidRDefault="00000000">
            <w:pPr>
              <w:spacing w:before="40" w:after="40"/>
            </w:pPr>
            <w:proofErr w:type="spellStart"/>
            <w:r>
              <w:rPr>
                <w:sz w:val="22"/>
              </w:rPr>
              <w:t>Xung</w:t>
            </w:r>
            <w:proofErr w:type="spellEnd"/>
            <w:r>
              <w:rPr>
                <w:sz w:val="22"/>
              </w:rPr>
              <w:t xml:space="preserve"> </w:t>
            </w:r>
            <w:proofErr w:type="spellStart"/>
            <w:r>
              <w:rPr>
                <w:sz w:val="22"/>
              </w:rPr>
              <w:t>báo</w:t>
            </w:r>
            <w:proofErr w:type="spellEnd"/>
            <w:r>
              <w:rPr>
                <w:sz w:val="22"/>
              </w:rPr>
              <w:t xml:space="preserve"> </w:t>
            </w:r>
            <w:proofErr w:type="spellStart"/>
            <w:r>
              <w:rPr>
                <w:sz w:val="22"/>
              </w:rPr>
              <w:t>có</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gộp</w:t>
            </w:r>
            <w:proofErr w:type="spellEnd"/>
            <w:r>
              <w:rPr>
                <w:sz w:val="22"/>
              </w:rPr>
              <w:t xml:space="preserve"> </w:t>
            </w:r>
            <w:proofErr w:type="spellStart"/>
            <w:r>
              <w:rPr>
                <w:sz w:val="22"/>
              </w:rPr>
              <w:t>hợp</w:t>
            </w:r>
            <w:proofErr w:type="spellEnd"/>
            <w:r>
              <w:rPr>
                <w:sz w:val="22"/>
              </w:rPr>
              <w:t xml:space="preserve"> </w:t>
            </w:r>
            <w:proofErr w:type="spellStart"/>
            <w:r>
              <w:rPr>
                <w:sz w:val="22"/>
              </w:rPr>
              <w:t>lệ</w:t>
            </w:r>
            <w:proofErr w:type="spellEnd"/>
            <w:r>
              <w:rPr>
                <w:sz w:val="22"/>
              </w:rPr>
              <w:t xml:space="preserve"> </w:t>
            </w:r>
            <w:proofErr w:type="spellStart"/>
            <w:r>
              <w:rPr>
                <w:sz w:val="22"/>
              </w:rPr>
              <w:t>để</w:t>
            </w:r>
            <w:proofErr w:type="spellEnd"/>
            <w:r>
              <w:rPr>
                <w:sz w:val="22"/>
              </w:rPr>
              <w:t xml:space="preserve"> </w:t>
            </w:r>
            <w:proofErr w:type="spellStart"/>
            <w:r>
              <w:rPr>
                <w:sz w:val="22"/>
              </w:rPr>
              <w:t>ghi</w:t>
            </w:r>
            <w:proofErr w:type="spellEnd"/>
          </w:p>
        </w:tc>
      </w:tr>
      <w:tr w:rsidR="00E5489F" w14:paraId="36F9DC51" w14:textId="77777777">
        <w:trPr>
          <w:jc w:val="center"/>
        </w:trPr>
        <w:tc>
          <w:tcPr>
            <w:tcW w:w="1928" w:type="dxa"/>
          </w:tcPr>
          <w:p w14:paraId="6140ED3F" w14:textId="77777777" w:rsidR="00E5489F" w:rsidRDefault="00000000">
            <w:pPr>
              <w:spacing w:before="40" w:after="40"/>
            </w:pPr>
            <w:proofErr w:type="spellStart"/>
            <w:r>
              <w:rPr>
                <w:sz w:val="22"/>
              </w:rPr>
              <w:t>pool_out</w:t>
            </w:r>
            <w:proofErr w:type="spellEnd"/>
          </w:p>
        </w:tc>
        <w:tc>
          <w:tcPr>
            <w:tcW w:w="907" w:type="dxa"/>
          </w:tcPr>
          <w:p w14:paraId="12DA867F" w14:textId="77777777" w:rsidR="00E5489F" w:rsidRDefault="00000000">
            <w:pPr>
              <w:spacing w:before="40" w:after="40"/>
              <w:jc w:val="center"/>
            </w:pPr>
            <w:proofErr w:type="spellStart"/>
            <w:r>
              <w:rPr>
                <w:sz w:val="22"/>
              </w:rPr>
              <w:t>ra</w:t>
            </w:r>
            <w:proofErr w:type="spellEnd"/>
          </w:p>
        </w:tc>
        <w:tc>
          <w:tcPr>
            <w:tcW w:w="794" w:type="dxa"/>
          </w:tcPr>
          <w:p w14:paraId="64666C3C" w14:textId="77777777" w:rsidR="00E5489F" w:rsidRDefault="00000000">
            <w:pPr>
              <w:spacing w:before="40" w:after="40"/>
              <w:jc w:val="center"/>
            </w:pPr>
            <w:r>
              <w:rPr>
                <w:sz w:val="22"/>
              </w:rPr>
              <w:t>8</w:t>
            </w:r>
          </w:p>
        </w:tc>
        <w:tc>
          <w:tcPr>
            <w:tcW w:w="5216" w:type="dxa"/>
          </w:tcPr>
          <w:p w14:paraId="4853192E" w14:textId="77777777" w:rsidR="00E5489F" w:rsidRDefault="00000000">
            <w:pPr>
              <w:spacing w:before="40" w:after="40"/>
            </w:pPr>
            <w:proofErr w:type="spellStart"/>
            <w:r>
              <w:rPr>
                <w:sz w:val="22"/>
              </w:rPr>
              <w:t>Giá</w:t>
            </w:r>
            <w:proofErr w:type="spellEnd"/>
            <w:r>
              <w:rPr>
                <w:sz w:val="22"/>
              </w:rPr>
              <w:t xml:space="preserve"> </w:t>
            </w:r>
            <w:proofErr w:type="spellStart"/>
            <w:r>
              <w:rPr>
                <w:sz w:val="22"/>
              </w:rPr>
              <w:t>trị</w:t>
            </w:r>
            <w:proofErr w:type="spellEnd"/>
            <w:r>
              <w:rPr>
                <w:sz w:val="22"/>
              </w:rPr>
              <w:t xml:space="preserve"> INT8 </w:t>
            </w:r>
            <w:proofErr w:type="spellStart"/>
            <w:r>
              <w:rPr>
                <w:sz w:val="22"/>
              </w:rPr>
              <w:t>sau</w:t>
            </w:r>
            <w:proofErr w:type="spellEnd"/>
            <w:r>
              <w:rPr>
                <w:sz w:val="22"/>
              </w:rPr>
              <w:t xml:space="preserve"> </w:t>
            </w:r>
            <w:proofErr w:type="spellStart"/>
            <w:r>
              <w:rPr>
                <w:sz w:val="22"/>
              </w:rPr>
              <w:t>khi</w:t>
            </w:r>
            <w:proofErr w:type="spellEnd"/>
            <w:r>
              <w:rPr>
                <w:sz w:val="22"/>
              </w:rPr>
              <w:t xml:space="preserve"> </w:t>
            </w:r>
            <w:proofErr w:type="spellStart"/>
            <w:r>
              <w:rPr>
                <w:sz w:val="22"/>
              </w:rPr>
              <w:t>gộp</w:t>
            </w:r>
            <w:proofErr w:type="spellEnd"/>
            <w:r>
              <w:rPr>
                <w:sz w:val="22"/>
              </w:rPr>
              <w:t xml:space="preserve"> </w:t>
            </w:r>
            <w:proofErr w:type="spellStart"/>
            <w:r>
              <w:rPr>
                <w:sz w:val="22"/>
              </w:rPr>
              <w:t>cực</w:t>
            </w:r>
            <w:proofErr w:type="spellEnd"/>
            <w:r>
              <w:rPr>
                <w:sz w:val="22"/>
              </w:rPr>
              <w:t xml:space="preserve"> </w:t>
            </w:r>
            <w:proofErr w:type="spellStart"/>
            <w:r>
              <w:rPr>
                <w:sz w:val="22"/>
              </w:rPr>
              <w:t>đại</w:t>
            </w:r>
            <w:proofErr w:type="spellEnd"/>
          </w:p>
        </w:tc>
      </w:tr>
    </w:tbl>
    <w:p w14:paraId="2A85EAC4" w14:textId="77777777" w:rsidR="00BD1FDB" w:rsidRDefault="00BD1FDB">
      <w:pPr>
        <w:spacing w:after="0" w:line="312" w:lineRule="auto"/>
        <w:ind w:firstLine="567"/>
        <w:jc w:val="both"/>
      </w:pPr>
    </w:p>
    <w:p w14:paraId="6E8C24C9" w14:textId="77777777" w:rsidR="00E5489F" w:rsidRDefault="00000000">
      <w:pPr>
        <w:spacing w:after="0" w:line="312" w:lineRule="auto"/>
        <w:ind w:firstLine="567"/>
        <w:jc w:val="both"/>
      </w:pPr>
      <w:proofErr w:type="spellStart"/>
      <w:r>
        <w:t>Bên</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một</w:t>
      </w:r>
      <w:proofErr w:type="spellEnd"/>
      <w:r>
        <w:t xml:space="preserve"> </w:t>
      </w:r>
      <w:proofErr w:type="spellStart"/>
      <w:r>
        <w:t>đường</w:t>
      </w:r>
      <w:proofErr w:type="spellEnd"/>
      <w:r>
        <w:t xml:space="preserve"> </w:t>
      </w:r>
      <w:proofErr w:type="spellStart"/>
      <w:r>
        <w:t>ống</w:t>
      </w:r>
      <w:proofErr w:type="spellEnd"/>
      <w:r>
        <w:t xml:space="preserve"> </w:t>
      </w:r>
      <w:proofErr w:type="spellStart"/>
      <w:r>
        <w:t>nhiều</w:t>
      </w:r>
      <w:proofErr w:type="spellEnd"/>
      <w:r>
        <w:t xml:space="preserve"> </w:t>
      </w:r>
      <w:proofErr w:type="spellStart"/>
      <w:r>
        <w:t>tầng</w:t>
      </w:r>
      <w:proofErr w:type="spellEnd"/>
      <w:r>
        <w:t xml:space="preserve">, </w:t>
      </w:r>
      <w:proofErr w:type="spellStart"/>
      <w:r>
        <w:t>mỗi</w:t>
      </w:r>
      <w:proofErr w:type="spellEnd"/>
      <w:r>
        <w:t xml:space="preserve"> </w:t>
      </w:r>
      <w:proofErr w:type="spellStart"/>
      <w:r>
        <w:t>tầng</w:t>
      </w:r>
      <w:proofErr w:type="spellEnd"/>
      <w:r>
        <w:t xml:space="preserve"> </w:t>
      </w:r>
      <w:proofErr w:type="spellStart"/>
      <w:r>
        <w:t>cách</w:t>
      </w:r>
      <w:proofErr w:type="spellEnd"/>
      <w:r>
        <w:t xml:space="preserve"> </w:t>
      </w:r>
      <w:proofErr w:type="spellStart"/>
      <w:r>
        <w:t>nhau</w:t>
      </w:r>
      <w:proofErr w:type="spellEnd"/>
      <w:r>
        <w:t xml:space="preserve"> </w:t>
      </w:r>
      <w:proofErr w:type="spellStart"/>
      <w:r>
        <w:t>bởi</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thanh</w:t>
      </w:r>
      <w:proofErr w:type="spellEnd"/>
      <w:r>
        <w:t xml:space="preserve"> </w:t>
      </w:r>
      <w:proofErr w:type="spellStart"/>
      <w:r>
        <w:t>ghi</w:t>
      </w:r>
      <w:proofErr w:type="spellEnd"/>
      <w:r>
        <w:t xml:space="preserve">. </w:t>
      </w:r>
      <w:proofErr w:type="spellStart"/>
      <w:r>
        <w:t>Việc</w:t>
      </w:r>
      <w:proofErr w:type="spellEnd"/>
      <w:r>
        <w:t xml:space="preserve"> chia </w:t>
      </w:r>
      <w:proofErr w:type="spellStart"/>
      <w:r>
        <w:t>nhỏ</w:t>
      </w:r>
      <w:proofErr w:type="spellEnd"/>
      <w:r>
        <w:t xml:space="preserve"> </w:t>
      </w:r>
      <w:proofErr w:type="spellStart"/>
      <w:r>
        <w:t>như</w:t>
      </w:r>
      <w:proofErr w:type="spellEnd"/>
      <w:r>
        <w:t xml:space="preserve"> </w:t>
      </w:r>
      <w:proofErr w:type="spellStart"/>
      <w:r>
        <w:t>vậy</w:t>
      </w:r>
      <w:proofErr w:type="spellEnd"/>
      <w:r>
        <w:t xml:space="preserve"> </w:t>
      </w:r>
      <w:proofErr w:type="spellStart"/>
      <w:r>
        <w:t>rút</w:t>
      </w:r>
      <w:proofErr w:type="spellEnd"/>
      <w:r>
        <w:t xml:space="preserve"> </w:t>
      </w:r>
      <w:proofErr w:type="spellStart"/>
      <w:r>
        <w:t>ngắn</w:t>
      </w:r>
      <w:proofErr w:type="spellEnd"/>
      <w:r>
        <w:t xml:space="preserve"> </w:t>
      </w:r>
      <w:proofErr w:type="spellStart"/>
      <w:r>
        <w:t>đoạn</w:t>
      </w:r>
      <w:proofErr w:type="spellEnd"/>
      <w:r>
        <w:t xml:space="preserve"> </w:t>
      </w:r>
      <w:proofErr w:type="spellStart"/>
      <w:r>
        <w:t>mạch</w:t>
      </w:r>
      <w:proofErr w:type="spellEnd"/>
      <w:r>
        <w:t xml:space="preserve"> </w:t>
      </w:r>
      <w:proofErr w:type="spellStart"/>
      <w:r>
        <w:t>tổ</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thanh</w:t>
      </w:r>
      <w:proofErr w:type="spellEnd"/>
      <w:r>
        <w:t xml:space="preserve"> </w:t>
      </w:r>
      <w:proofErr w:type="spellStart"/>
      <w:r>
        <w:t>ghi</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nhờ</w:t>
      </w:r>
      <w:proofErr w:type="spellEnd"/>
      <w:r>
        <w:t xml:space="preserve"> </w:t>
      </w:r>
      <w:proofErr w:type="spellStart"/>
      <w:r>
        <w:t>đó</w:t>
      </w:r>
      <w:proofErr w:type="spellEnd"/>
      <w:r>
        <w:t xml:space="preserve"> </w:t>
      </w:r>
      <w:proofErr w:type="spellStart"/>
      <w:r>
        <w:t>nâng</w:t>
      </w:r>
      <w:proofErr w:type="spellEnd"/>
      <w:r>
        <w:t xml:space="preserve"> </w:t>
      </w:r>
      <w:proofErr w:type="spellStart"/>
      <w:r>
        <w:t>được</w:t>
      </w:r>
      <w:proofErr w:type="spellEnd"/>
      <w:r>
        <w:t xml:space="preserve"> </w:t>
      </w:r>
      <w:proofErr w:type="spellStart"/>
      <w:r>
        <w:t>tần</w:t>
      </w:r>
      <w:proofErr w:type="spellEnd"/>
      <w:r>
        <w:t xml:space="preserve"> </w:t>
      </w:r>
      <w:proofErr w:type="spellStart"/>
      <w:r>
        <w:t>số</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Bảng</w:t>
      </w:r>
      <w:proofErr w:type="spellEnd"/>
      <w:r>
        <w:t xml:space="preserve"> 3.9 </w:t>
      </w:r>
      <w:proofErr w:type="spellStart"/>
      <w:r>
        <w:t>mô</w:t>
      </w:r>
      <w:proofErr w:type="spellEnd"/>
      <w:r>
        <w:t xml:space="preserve"> </w:t>
      </w:r>
      <w:proofErr w:type="spellStart"/>
      <w:r>
        <w:t>tả</w:t>
      </w:r>
      <w:proofErr w:type="spellEnd"/>
      <w:r>
        <w:t xml:space="preserve"> </w:t>
      </w:r>
      <w:proofErr w:type="spellStart"/>
      <w:r>
        <w:t>từng</w:t>
      </w:r>
      <w:proofErr w:type="spellEnd"/>
      <w:r>
        <w:t xml:space="preserve"> </w:t>
      </w:r>
      <w:proofErr w:type="spellStart"/>
      <w:r>
        <w:t>tầng</w:t>
      </w:r>
      <w:proofErr w:type="spellEnd"/>
      <w:r>
        <w:t>.</w:t>
      </w:r>
    </w:p>
    <w:p w14:paraId="116C2D15" w14:textId="77777777" w:rsidR="00E5489F" w:rsidRDefault="00000000">
      <w:pPr>
        <w:spacing w:before="80" w:after="80"/>
        <w:jc w:val="center"/>
      </w:pPr>
      <w:proofErr w:type="spellStart"/>
      <w:r>
        <w:rPr>
          <w:sz w:val="22"/>
        </w:rPr>
        <w:t>Bảng</w:t>
      </w:r>
      <w:proofErr w:type="spellEnd"/>
      <w:r>
        <w:rPr>
          <w:sz w:val="22"/>
        </w:rPr>
        <w:t xml:space="preserve"> 3.9. Các </w:t>
      </w:r>
      <w:proofErr w:type="spellStart"/>
      <w:r>
        <w:rPr>
          <w:sz w:val="22"/>
        </w:rPr>
        <w:t>tầng</w:t>
      </w:r>
      <w:proofErr w:type="spellEnd"/>
      <w:r>
        <w:rPr>
          <w:sz w:val="22"/>
        </w:rPr>
        <w:t xml:space="preserve"> </w:t>
      </w:r>
      <w:proofErr w:type="spellStart"/>
      <w:r>
        <w:rPr>
          <w:sz w:val="22"/>
        </w:rPr>
        <w:t>đường</w:t>
      </w:r>
      <w:proofErr w:type="spellEnd"/>
      <w:r>
        <w:rPr>
          <w:sz w:val="22"/>
        </w:rPr>
        <w:t xml:space="preserve"> </w:t>
      </w:r>
      <w:proofErr w:type="spellStart"/>
      <w:r>
        <w:rPr>
          <w:sz w:val="22"/>
        </w:rPr>
        <w:t>ống</w:t>
      </w:r>
      <w:proofErr w:type="spellEnd"/>
      <w:r>
        <w:rPr>
          <w:sz w:val="22"/>
        </w:rPr>
        <w:t xml:space="preserve"> </w:t>
      </w:r>
      <w:proofErr w:type="spellStart"/>
      <w:r>
        <w:rPr>
          <w:sz w:val="22"/>
        </w:rPr>
        <w:t>của</w:t>
      </w:r>
      <w:proofErr w:type="spellEnd"/>
      <w:r>
        <w:rPr>
          <w:sz w:val="22"/>
        </w:rPr>
        <w:t xml:space="preserve"> </w:t>
      </w:r>
      <w:proofErr w:type="spellStart"/>
      <w:r>
        <w:rPr>
          <w:sz w:val="22"/>
        </w:rPr>
        <w:t>khối</w:t>
      </w:r>
      <w:proofErr w:type="spellEnd"/>
      <w:r>
        <w:rPr>
          <w:sz w:val="22"/>
        </w:rPr>
        <w:t xml:space="preserve"> convolution-pool unit.</w:t>
      </w:r>
    </w:p>
    <w:tbl>
      <w:tblPr>
        <w:tblStyle w:val="TableGrid"/>
        <w:tblW w:w="0" w:type="auto"/>
        <w:jc w:val="center"/>
        <w:tblLook w:val="04A0" w:firstRow="1" w:lastRow="0" w:firstColumn="1" w:lastColumn="0" w:noHBand="0" w:noVBand="1"/>
      </w:tblPr>
      <w:tblGrid>
        <w:gridCol w:w="895"/>
        <w:gridCol w:w="2393"/>
        <w:gridCol w:w="4897"/>
        <w:gridCol w:w="1209"/>
      </w:tblGrid>
      <w:tr w:rsidR="00E5489F" w14:paraId="13C2A5F8" w14:textId="77777777" w:rsidTr="00BD1FDB">
        <w:trPr>
          <w:jc w:val="center"/>
        </w:trPr>
        <w:tc>
          <w:tcPr>
            <w:tcW w:w="895" w:type="dxa"/>
          </w:tcPr>
          <w:p w14:paraId="7E0A2E0E" w14:textId="77777777" w:rsidR="00E5489F" w:rsidRDefault="00000000">
            <w:pPr>
              <w:spacing w:before="40" w:after="40"/>
              <w:jc w:val="center"/>
            </w:pPr>
            <w:proofErr w:type="spellStart"/>
            <w:r>
              <w:rPr>
                <w:b/>
                <w:sz w:val="22"/>
              </w:rPr>
              <w:t>Tầng</w:t>
            </w:r>
            <w:proofErr w:type="spellEnd"/>
          </w:p>
        </w:tc>
        <w:tc>
          <w:tcPr>
            <w:tcW w:w="2393" w:type="dxa"/>
          </w:tcPr>
          <w:p w14:paraId="6795CE76" w14:textId="77777777" w:rsidR="00E5489F" w:rsidRDefault="00000000">
            <w:pPr>
              <w:spacing w:before="40" w:after="40"/>
              <w:jc w:val="center"/>
            </w:pPr>
            <w:proofErr w:type="spellStart"/>
            <w:r>
              <w:rPr>
                <w:b/>
                <w:sz w:val="22"/>
              </w:rPr>
              <w:t>Khối</w:t>
            </w:r>
            <w:proofErr w:type="spellEnd"/>
            <w:r>
              <w:rPr>
                <w:b/>
                <w:sz w:val="22"/>
              </w:rPr>
              <w:t xml:space="preserve"> con</w:t>
            </w:r>
          </w:p>
        </w:tc>
        <w:tc>
          <w:tcPr>
            <w:tcW w:w="4897" w:type="dxa"/>
          </w:tcPr>
          <w:p w14:paraId="791E7CF9" w14:textId="77777777" w:rsidR="00E5489F" w:rsidRDefault="00000000">
            <w:pPr>
              <w:spacing w:before="40" w:after="40"/>
              <w:jc w:val="center"/>
            </w:pPr>
            <w:r>
              <w:rPr>
                <w:b/>
                <w:sz w:val="22"/>
              </w:rPr>
              <w:t xml:space="preserve">Thao </w:t>
            </w:r>
            <w:proofErr w:type="spellStart"/>
            <w:r>
              <w:rPr>
                <w:b/>
                <w:sz w:val="22"/>
              </w:rPr>
              <w:t>tác</w:t>
            </w:r>
            <w:proofErr w:type="spellEnd"/>
          </w:p>
        </w:tc>
        <w:tc>
          <w:tcPr>
            <w:tcW w:w="1209" w:type="dxa"/>
          </w:tcPr>
          <w:p w14:paraId="21AD632E" w14:textId="77777777" w:rsidR="00E5489F" w:rsidRDefault="00000000">
            <w:pPr>
              <w:spacing w:before="40" w:after="40"/>
              <w:jc w:val="center"/>
            </w:pPr>
            <w:proofErr w:type="spellStart"/>
            <w:r>
              <w:rPr>
                <w:b/>
                <w:sz w:val="22"/>
              </w:rPr>
              <w:t>Bề</w:t>
            </w:r>
            <w:proofErr w:type="spellEnd"/>
            <w:r>
              <w:rPr>
                <w:b/>
                <w:sz w:val="22"/>
              </w:rPr>
              <w:t xml:space="preserve"> </w:t>
            </w:r>
            <w:proofErr w:type="spellStart"/>
            <w:r>
              <w:rPr>
                <w:b/>
                <w:sz w:val="22"/>
              </w:rPr>
              <w:t>rộng</w:t>
            </w:r>
            <w:proofErr w:type="spellEnd"/>
            <w:r>
              <w:rPr>
                <w:b/>
                <w:sz w:val="22"/>
              </w:rPr>
              <w:t xml:space="preserve"> </w:t>
            </w:r>
            <w:proofErr w:type="spellStart"/>
            <w:r>
              <w:rPr>
                <w:b/>
                <w:sz w:val="22"/>
              </w:rPr>
              <w:t>dữ</w:t>
            </w:r>
            <w:proofErr w:type="spellEnd"/>
            <w:r>
              <w:rPr>
                <w:b/>
                <w:sz w:val="22"/>
              </w:rPr>
              <w:t xml:space="preserve"> </w:t>
            </w:r>
            <w:proofErr w:type="spellStart"/>
            <w:r>
              <w:rPr>
                <w:b/>
                <w:sz w:val="22"/>
              </w:rPr>
              <w:t>liệu</w:t>
            </w:r>
            <w:proofErr w:type="spellEnd"/>
          </w:p>
        </w:tc>
      </w:tr>
      <w:tr w:rsidR="00E5489F" w14:paraId="05B13801" w14:textId="77777777" w:rsidTr="00BD1FDB">
        <w:trPr>
          <w:jc w:val="center"/>
        </w:trPr>
        <w:tc>
          <w:tcPr>
            <w:tcW w:w="895" w:type="dxa"/>
          </w:tcPr>
          <w:p w14:paraId="2D65CECC" w14:textId="77777777" w:rsidR="00E5489F" w:rsidRDefault="00000000">
            <w:pPr>
              <w:spacing w:before="40" w:after="40"/>
              <w:jc w:val="center"/>
            </w:pPr>
            <w:r>
              <w:rPr>
                <w:sz w:val="22"/>
              </w:rPr>
              <w:t>S1</w:t>
            </w:r>
          </w:p>
        </w:tc>
        <w:tc>
          <w:tcPr>
            <w:tcW w:w="2393" w:type="dxa"/>
          </w:tcPr>
          <w:p w14:paraId="35BB2853" w14:textId="77777777" w:rsidR="00E5489F" w:rsidRDefault="00000000">
            <w:pPr>
              <w:spacing w:before="40" w:after="40"/>
            </w:pPr>
            <w:proofErr w:type="spellStart"/>
            <w:r>
              <w:rPr>
                <w:sz w:val="22"/>
              </w:rPr>
              <w:t>cp_mac</w:t>
            </w:r>
            <w:proofErr w:type="spellEnd"/>
          </w:p>
        </w:tc>
        <w:tc>
          <w:tcPr>
            <w:tcW w:w="4897" w:type="dxa"/>
          </w:tcPr>
          <w:p w14:paraId="6806C52D" w14:textId="77777777" w:rsidR="00E5489F" w:rsidRDefault="00000000">
            <w:pPr>
              <w:spacing w:before="40" w:after="40"/>
            </w:pPr>
            <w:proofErr w:type="spellStart"/>
            <w:r>
              <w:rPr>
                <w:sz w:val="22"/>
              </w:rPr>
              <w:t>Năm</w:t>
            </w:r>
            <w:proofErr w:type="spellEnd"/>
            <w:r>
              <w:rPr>
                <w:sz w:val="22"/>
              </w:rPr>
              <w:t xml:space="preserve"> </w:t>
            </w:r>
            <w:proofErr w:type="spellStart"/>
            <w:r>
              <w:rPr>
                <w:sz w:val="22"/>
              </w:rPr>
              <w:t>phép</w:t>
            </w:r>
            <w:proofErr w:type="spellEnd"/>
            <w:r>
              <w:rPr>
                <w:sz w:val="22"/>
              </w:rPr>
              <w:t xml:space="preserve"> </w:t>
            </w:r>
            <w:proofErr w:type="spellStart"/>
            <w:r>
              <w:rPr>
                <w:sz w:val="22"/>
              </w:rPr>
              <w:t>nhân</w:t>
            </w:r>
            <w:proofErr w:type="spellEnd"/>
            <w:r>
              <w:rPr>
                <w:sz w:val="22"/>
              </w:rPr>
              <w:t xml:space="preserve"> </w:t>
            </w:r>
            <w:proofErr w:type="spellStart"/>
            <w:r>
              <w:rPr>
                <w:sz w:val="22"/>
              </w:rPr>
              <w:t>có</w:t>
            </w:r>
            <w:proofErr w:type="spellEnd"/>
            <w:r>
              <w:rPr>
                <w:sz w:val="22"/>
              </w:rPr>
              <w:t xml:space="preserve"> </w:t>
            </w:r>
            <w:proofErr w:type="spellStart"/>
            <w:r>
              <w:rPr>
                <w:sz w:val="22"/>
              </w:rPr>
              <w:t>dấu</w:t>
            </w:r>
            <w:proofErr w:type="spellEnd"/>
            <w:r>
              <w:rPr>
                <w:sz w:val="22"/>
              </w:rPr>
              <w:t xml:space="preserve"> 8 × 8 bit</w:t>
            </w:r>
          </w:p>
        </w:tc>
        <w:tc>
          <w:tcPr>
            <w:tcW w:w="1209" w:type="dxa"/>
          </w:tcPr>
          <w:p w14:paraId="66C7450F" w14:textId="77777777" w:rsidR="00E5489F" w:rsidRDefault="00000000">
            <w:pPr>
              <w:spacing w:before="40" w:after="40"/>
              <w:jc w:val="center"/>
            </w:pPr>
            <w:r>
              <w:rPr>
                <w:sz w:val="22"/>
              </w:rPr>
              <w:t xml:space="preserve">16 </w:t>
            </w:r>
            <w:proofErr w:type="gramStart"/>
            <w:r>
              <w:rPr>
                <w:sz w:val="22"/>
              </w:rPr>
              <w:t>bit</w:t>
            </w:r>
            <w:proofErr w:type="gramEnd"/>
          </w:p>
        </w:tc>
      </w:tr>
      <w:tr w:rsidR="00E5489F" w14:paraId="06D72744" w14:textId="77777777" w:rsidTr="00BD1FDB">
        <w:trPr>
          <w:jc w:val="center"/>
        </w:trPr>
        <w:tc>
          <w:tcPr>
            <w:tcW w:w="895" w:type="dxa"/>
          </w:tcPr>
          <w:p w14:paraId="7ABE32E2" w14:textId="77777777" w:rsidR="00E5489F" w:rsidRDefault="00000000">
            <w:pPr>
              <w:spacing w:before="40" w:after="40"/>
              <w:jc w:val="center"/>
            </w:pPr>
            <w:r>
              <w:rPr>
                <w:sz w:val="22"/>
              </w:rPr>
              <w:t>S2</w:t>
            </w:r>
          </w:p>
        </w:tc>
        <w:tc>
          <w:tcPr>
            <w:tcW w:w="2393" w:type="dxa"/>
          </w:tcPr>
          <w:p w14:paraId="6DB314F7" w14:textId="77777777" w:rsidR="00E5489F" w:rsidRDefault="00000000">
            <w:pPr>
              <w:spacing w:before="40" w:after="40"/>
            </w:pPr>
            <w:proofErr w:type="spellStart"/>
            <w:r>
              <w:rPr>
                <w:sz w:val="22"/>
              </w:rPr>
              <w:t>cp_mac</w:t>
            </w:r>
            <w:proofErr w:type="spellEnd"/>
          </w:p>
        </w:tc>
        <w:tc>
          <w:tcPr>
            <w:tcW w:w="4897" w:type="dxa"/>
          </w:tcPr>
          <w:p w14:paraId="0A383428" w14:textId="77777777" w:rsidR="00E5489F" w:rsidRDefault="00000000">
            <w:pPr>
              <w:spacing w:before="40" w:after="40"/>
            </w:pPr>
            <w:proofErr w:type="spellStart"/>
            <w:r>
              <w:rPr>
                <w:sz w:val="22"/>
              </w:rPr>
              <w:t>Cộng</w:t>
            </w:r>
            <w:proofErr w:type="spellEnd"/>
            <w:r>
              <w:rPr>
                <w:sz w:val="22"/>
              </w:rPr>
              <w:t xml:space="preserve"> </w:t>
            </w:r>
            <w:proofErr w:type="spellStart"/>
            <w:r>
              <w:rPr>
                <w:sz w:val="22"/>
              </w:rPr>
              <w:t>cặp</w:t>
            </w:r>
            <w:proofErr w:type="spellEnd"/>
            <w:r>
              <w:rPr>
                <w:sz w:val="22"/>
              </w:rPr>
              <w:t>: sum01 = p0 + p1, sum23 = p2 + p3</w:t>
            </w:r>
          </w:p>
        </w:tc>
        <w:tc>
          <w:tcPr>
            <w:tcW w:w="1209" w:type="dxa"/>
          </w:tcPr>
          <w:p w14:paraId="29358FB7" w14:textId="77777777" w:rsidR="00E5489F" w:rsidRDefault="00000000">
            <w:pPr>
              <w:spacing w:before="40" w:after="40"/>
              <w:jc w:val="center"/>
            </w:pPr>
            <w:r>
              <w:rPr>
                <w:sz w:val="22"/>
              </w:rPr>
              <w:t xml:space="preserve">17 </w:t>
            </w:r>
            <w:proofErr w:type="gramStart"/>
            <w:r>
              <w:rPr>
                <w:sz w:val="22"/>
              </w:rPr>
              <w:t>bit</w:t>
            </w:r>
            <w:proofErr w:type="gramEnd"/>
          </w:p>
        </w:tc>
      </w:tr>
      <w:tr w:rsidR="00E5489F" w14:paraId="602B4177" w14:textId="77777777" w:rsidTr="00BD1FDB">
        <w:trPr>
          <w:jc w:val="center"/>
        </w:trPr>
        <w:tc>
          <w:tcPr>
            <w:tcW w:w="895" w:type="dxa"/>
          </w:tcPr>
          <w:p w14:paraId="070A0FA2" w14:textId="77777777" w:rsidR="00E5489F" w:rsidRDefault="00000000">
            <w:pPr>
              <w:spacing w:before="40" w:after="40"/>
              <w:jc w:val="center"/>
            </w:pPr>
            <w:r>
              <w:rPr>
                <w:sz w:val="22"/>
              </w:rPr>
              <w:t>S3</w:t>
            </w:r>
          </w:p>
        </w:tc>
        <w:tc>
          <w:tcPr>
            <w:tcW w:w="2393" w:type="dxa"/>
          </w:tcPr>
          <w:p w14:paraId="2806689C" w14:textId="77777777" w:rsidR="00E5489F" w:rsidRDefault="00000000">
            <w:pPr>
              <w:spacing w:before="40" w:after="40"/>
            </w:pPr>
            <w:proofErr w:type="spellStart"/>
            <w:r>
              <w:rPr>
                <w:sz w:val="22"/>
              </w:rPr>
              <w:t>cp_mac</w:t>
            </w:r>
            <w:proofErr w:type="spellEnd"/>
          </w:p>
        </w:tc>
        <w:tc>
          <w:tcPr>
            <w:tcW w:w="4897" w:type="dxa"/>
          </w:tcPr>
          <w:p w14:paraId="18E7E956" w14:textId="77777777" w:rsidR="00E5489F" w:rsidRDefault="00000000">
            <w:pPr>
              <w:spacing w:before="40" w:after="40"/>
            </w:pPr>
            <w:proofErr w:type="spellStart"/>
            <w:r>
              <w:rPr>
                <w:sz w:val="22"/>
              </w:rPr>
              <w:t>Cộng</w:t>
            </w:r>
            <w:proofErr w:type="spellEnd"/>
            <w:r>
              <w:rPr>
                <w:sz w:val="22"/>
              </w:rPr>
              <w:t xml:space="preserve"> </w:t>
            </w:r>
            <w:proofErr w:type="spellStart"/>
            <w:r>
              <w:rPr>
                <w:sz w:val="22"/>
              </w:rPr>
              <w:t>tiếp</w:t>
            </w:r>
            <w:proofErr w:type="spellEnd"/>
            <w:r>
              <w:rPr>
                <w:sz w:val="22"/>
              </w:rPr>
              <w:t>: sum0123 = sum01 + sum23</w:t>
            </w:r>
          </w:p>
        </w:tc>
        <w:tc>
          <w:tcPr>
            <w:tcW w:w="1209" w:type="dxa"/>
          </w:tcPr>
          <w:p w14:paraId="13EF58B8" w14:textId="77777777" w:rsidR="00E5489F" w:rsidRDefault="00000000">
            <w:pPr>
              <w:spacing w:before="40" w:after="40"/>
              <w:jc w:val="center"/>
            </w:pPr>
            <w:r>
              <w:rPr>
                <w:sz w:val="22"/>
              </w:rPr>
              <w:t xml:space="preserve">18 </w:t>
            </w:r>
            <w:proofErr w:type="gramStart"/>
            <w:r>
              <w:rPr>
                <w:sz w:val="22"/>
              </w:rPr>
              <w:t>bit</w:t>
            </w:r>
            <w:proofErr w:type="gramEnd"/>
          </w:p>
        </w:tc>
      </w:tr>
      <w:tr w:rsidR="00E5489F" w14:paraId="23F522C1" w14:textId="77777777" w:rsidTr="00BD1FDB">
        <w:trPr>
          <w:jc w:val="center"/>
        </w:trPr>
        <w:tc>
          <w:tcPr>
            <w:tcW w:w="895" w:type="dxa"/>
          </w:tcPr>
          <w:p w14:paraId="767B5C07" w14:textId="77777777" w:rsidR="00E5489F" w:rsidRDefault="00000000">
            <w:pPr>
              <w:spacing w:before="40" w:after="40"/>
              <w:jc w:val="center"/>
            </w:pPr>
            <w:r>
              <w:rPr>
                <w:sz w:val="22"/>
              </w:rPr>
              <w:lastRenderedPageBreak/>
              <w:t>S4</w:t>
            </w:r>
          </w:p>
        </w:tc>
        <w:tc>
          <w:tcPr>
            <w:tcW w:w="2393" w:type="dxa"/>
          </w:tcPr>
          <w:p w14:paraId="758664A9" w14:textId="77777777" w:rsidR="00E5489F" w:rsidRDefault="00000000">
            <w:pPr>
              <w:spacing w:before="40" w:after="40"/>
            </w:pPr>
            <w:proofErr w:type="spellStart"/>
            <w:r>
              <w:rPr>
                <w:sz w:val="22"/>
              </w:rPr>
              <w:t>cp_mac</w:t>
            </w:r>
            <w:proofErr w:type="spellEnd"/>
          </w:p>
        </w:tc>
        <w:tc>
          <w:tcPr>
            <w:tcW w:w="4897" w:type="dxa"/>
          </w:tcPr>
          <w:p w14:paraId="3FD0ABCB" w14:textId="77777777" w:rsidR="00E5489F" w:rsidRDefault="00000000">
            <w:pPr>
              <w:spacing w:before="40" w:after="40"/>
            </w:pPr>
            <w:proofErr w:type="spellStart"/>
            <w:r>
              <w:rPr>
                <w:sz w:val="22"/>
              </w:rPr>
              <w:t>Cộng</w:t>
            </w:r>
            <w:proofErr w:type="spellEnd"/>
            <w:r>
              <w:rPr>
                <w:sz w:val="22"/>
              </w:rPr>
              <w:t xml:space="preserve"> </w:t>
            </w:r>
            <w:proofErr w:type="spellStart"/>
            <w:r>
              <w:rPr>
                <w:sz w:val="22"/>
              </w:rPr>
              <w:t>nhánh</w:t>
            </w:r>
            <w:proofErr w:type="spellEnd"/>
            <w:r>
              <w:rPr>
                <w:sz w:val="22"/>
              </w:rPr>
              <w:t xml:space="preserve"> </w:t>
            </w:r>
            <w:proofErr w:type="spellStart"/>
            <w:r>
              <w:rPr>
                <w:sz w:val="22"/>
              </w:rPr>
              <w:t>thứ</w:t>
            </w:r>
            <w:proofErr w:type="spellEnd"/>
            <w:r>
              <w:rPr>
                <w:sz w:val="22"/>
              </w:rPr>
              <w:t xml:space="preserve"> </w:t>
            </w:r>
            <w:proofErr w:type="spellStart"/>
            <w:r>
              <w:rPr>
                <w:sz w:val="22"/>
              </w:rPr>
              <w:t>năm</w:t>
            </w:r>
            <w:proofErr w:type="spellEnd"/>
            <w:r>
              <w:rPr>
                <w:sz w:val="22"/>
              </w:rPr>
              <w:t xml:space="preserve">, </w:t>
            </w:r>
            <w:proofErr w:type="spellStart"/>
            <w:r>
              <w:rPr>
                <w:sz w:val="22"/>
              </w:rPr>
              <w:t>cho</w:t>
            </w:r>
            <w:proofErr w:type="spellEnd"/>
            <w:r>
              <w:rPr>
                <w:sz w:val="22"/>
              </w:rPr>
              <w:t xml:space="preserve"> </w:t>
            </w:r>
            <w:proofErr w:type="spellStart"/>
            <w:r>
              <w:rPr>
                <w:sz w:val="22"/>
              </w:rPr>
              <w:t>ra</w:t>
            </w:r>
            <w:proofErr w:type="spellEnd"/>
            <w:r>
              <w:rPr>
                <w:sz w:val="22"/>
              </w:rPr>
              <w:t xml:space="preserve"> </w:t>
            </w:r>
            <w:proofErr w:type="spellStart"/>
            <w:r>
              <w:rPr>
                <w:sz w:val="22"/>
              </w:rPr>
              <w:t>tree_out</w:t>
            </w:r>
            <w:proofErr w:type="spellEnd"/>
          </w:p>
        </w:tc>
        <w:tc>
          <w:tcPr>
            <w:tcW w:w="1209" w:type="dxa"/>
          </w:tcPr>
          <w:p w14:paraId="435B6316" w14:textId="77777777" w:rsidR="00E5489F" w:rsidRDefault="00000000">
            <w:pPr>
              <w:spacing w:before="40" w:after="40"/>
              <w:jc w:val="center"/>
            </w:pPr>
            <w:r>
              <w:rPr>
                <w:sz w:val="22"/>
              </w:rPr>
              <w:t xml:space="preserve">20 </w:t>
            </w:r>
            <w:proofErr w:type="gramStart"/>
            <w:r>
              <w:rPr>
                <w:sz w:val="22"/>
              </w:rPr>
              <w:t>bit</w:t>
            </w:r>
            <w:proofErr w:type="gramEnd"/>
          </w:p>
        </w:tc>
      </w:tr>
      <w:tr w:rsidR="00E5489F" w14:paraId="2DC8B7CE" w14:textId="77777777" w:rsidTr="00BD1FDB">
        <w:trPr>
          <w:jc w:val="center"/>
        </w:trPr>
        <w:tc>
          <w:tcPr>
            <w:tcW w:w="895" w:type="dxa"/>
          </w:tcPr>
          <w:p w14:paraId="0E42FED6" w14:textId="77777777" w:rsidR="00E5489F" w:rsidRDefault="00000000">
            <w:pPr>
              <w:spacing w:before="40" w:after="40"/>
              <w:jc w:val="center"/>
            </w:pPr>
            <w:r>
              <w:rPr>
                <w:sz w:val="22"/>
              </w:rPr>
              <w:t>S5</w:t>
            </w:r>
          </w:p>
        </w:tc>
        <w:tc>
          <w:tcPr>
            <w:tcW w:w="2393" w:type="dxa"/>
          </w:tcPr>
          <w:p w14:paraId="3B371E7A" w14:textId="77777777" w:rsidR="00E5489F" w:rsidRDefault="00000000">
            <w:pPr>
              <w:spacing w:before="40" w:after="40"/>
            </w:pPr>
            <w:proofErr w:type="spellStart"/>
            <w:r>
              <w:rPr>
                <w:sz w:val="22"/>
              </w:rPr>
              <w:t>cp_accumulate_rescale</w:t>
            </w:r>
            <w:proofErr w:type="spellEnd"/>
          </w:p>
        </w:tc>
        <w:tc>
          <w:tcPr>
            <w:tcW w:w="4897" w:type="dxa"/>
          </w:tcPr>
          <w:p w14:paraId="4C98F3C7" w14:textId="77777777" w:rsidR="00E5489F" w:rsidRDefault="00000000">
            <w:pPr>
              <w:spacing w:before="40" w:after="40"/>
            </w:pP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đa</w:t>
            </w:r>
            <w:proofErr w:type="spellEnd"/>
            <w:r>
              <w:rPr>
                <w:sz w:val="22"/>
              </w:rPr>
              <w:t xml:space="preserve"> </w:t>
            </w:r>
            <w:proofErr w:type="spellStart"/>
            <w:r>
              <w:rPr>
                <w:sz w:val="22"/>
              </w:rPr>
              <w:t>kênh</w:t>
            </w:r>
            <w:proofErr w:type="spellEnd"/>
            <w:r>
              <w:rPr>
                <w:sz w:val="22"/>
              </w:rPr>
              <w:t xml:space="preserve">, </w:t>
            </w:r>
            <w:proofErr w:type="spellStart"/>
            <w:r>
              <w:rPr>
                <w:sz w:val="22"/>
              </w:rPr>
              <w:t>gộp</w:t>
            </w:r>
            <w:proofErr w:type="spellEnd"/>
            <w:r>
              <w:rPr>
                <w:sz w:val="22"/>
              </w:rPr>
              <w:t xml:space="preserve"> </w:t>
            </w:r>
            <w:proofErr w:type="spellStart"/>
            <w:r>
              <w:rPr>
                <w:sz w:val="22"/>
              </w:rPr>
              <w:t>sẵn</w:t>
            </w:r>
            <w:proofErr w:type="spellEnd"/>
            <w:r>
              <w:rPr>
                <w:sz w:val="22"/>
              </w:rPr>
              <w:t xml:space="preserve"> bias </w:t>
            </w:r>
            <w:proofErr w:type="spellStart"/>
            <w:r>
              <w:rPr>
                <w:sz w:val="22"/>
              </w:rPr>
              <w:t>và</w:t>
            </w:r>
            <w:proofErr w:type="spellEnd"/>
            <w:r>
              <w:rPr>
                <w:sz w:val="22"/>
              </w:rPr>
              <w:t xml:space="preserve"> </w:t>
            </w:r>
            <w:proofErr w:type="spellStart"/>
            <w:r>
              <w:rPr>
                <w:sz w:val="22"/>
              </w:rPr>
              <w:t>hằng</w:t>
            </w:r>
            <w:proofErr w:type="spellEnd"/>
            <w:r>
              <w:rPr>
                <w:sz w:val="22"/>
              </w:rPr>
              <w:t xml:space="preserve"> </w:t>
            </w:r>
            <w:proofErr w:type="spellStart"/>
            <w:r>
              <w:rPr>
                <w:sz w:val="22"/>
              </w:rPr>
              <w:t>số</w:t>
            </w:r>
            <w:proofErr w:type="spellEnd"/>
            <w:r>
              <w:rPr>
                <w:sz w:val="22"/>
              </w:rPr>
              <w:t xml:space="preserve"> </w:t>
            </w:r>
            <w:proofErr w:type="spellStart"/>
            <w:r>
              <w:rPr>
                <w:sz w:val="22"/>
              </w:rPr>
              <w:t>làm</w:t>
            </w:r>
            <w:proofErr w:type="spellEnd"/>
            <w:r>
              <w:rPr>
                <w:sz w:val="22"/>
              </w:rPr>
              <w:t xml:space="preserve"> </w:t>
            </w:r>
            <w:proofErr w:type="spellStart"/>
            <w:r>
              <w:rPr>
                <w:sz w:val="22"/>
              </w:rPr>
              <w:t>tròn</w:t>
            </w:r>
            <w:proofErr w:type="spellEnd"/>
          </w:p>
        </w:tc>
        <w:tc>
          <w:tcPr>
            <w:tcW w:w="1209" w:type="dxa"/>
          </w:tcPr>
          <w:p w14:paraId="22CD01BF" w14:textId="77777777" w:rsidR="00E5489F" w:rsidRDefault="00000000">
            <w:pPr>
              <w:spacing w:before="40" w:after="40"/>
              <w:jc w:val="center"/>
            </w:pPr>
            <w:r>
              <w:rPr>
                <w:sz w:val="22"/>
              </w:rPr>
              <w:t xml:space="preserve">32 </w:t>
            </w:r>
            <w:proofErr w:type="gramStart"/>
            <w:r>
              <w:rPr>
                <w:sz w:val="22"/>
              </w:rPr>
              <w:t>bit</w:t>
            </w:r>
            <w:proofErr w:type="gramEnd"/>
          </w:p>
        </w:tc>
      </w:tr>
      <w:tr w:rsidR="00E5489F" w14:paraId="40DAC4AF" w14:textId="77777777" w:rsidTr="00BD1FDB">
        <w:trPr>
          <w:jc w:val="center"/>
        </w:trPr>
        <w:tc>
          <w:tcPr>
            <w:tcW w:w="895" w:type="dxa"/>
          </w:tcPr>
          <w:p w14:paraId="08403541" w14:textId="77777777" w:rsidR="00E5489F" w:rsidRDefault="00000000">
            <w:pPr>
              <w:spacing w:before="40" w:after="40"/>
              <w:jc w:val="center"/>
            </w:pPr>
            <w:proofErr w:type="spellStart"/>
            <w:r>
              <w:rPr>
                <w:sz w:val="22"/>
              </w:rPr>
              <w:t>S_bias</w:t>
            </w:r>
            <w:proofErr w:type="spellEnd"/>
          </w:p>
        </w:tc>
        <w:tc>
          <w:tcPr>
            <w:tcW w:w="2393" w:type="dxa"/>
          </w:tcPr>
          <w:p w14:paraId="2247A2CE" w14:textId="77777777" w:rsidR="00E5489F" w:rsidRDefault="00000000">
            <w:pPr>
              <w:spacing w:before="40" w:after="40"/>
            </w:pPr>
            <w:proofErr w:type="spellStart"/>
            <w:r>
              <w:rPr>
                <w:sz w:val="22"/>
              </w:rPr>
              <w:t>cp_accumulate_rescale</w:t>
            </w:r>
            <w:proofErr w:type="spellEnd"/>
          </w:p>
        </w:tc>
        <w:tc>
          <w:tcPr>
            <w:tcW w:w="4897" w:type="dxa"/>
          </w:tcPr>
          <w:p w14:paraId="313D8869" w14:textId="77777777" w:rsidR="00E5489F" w:rsidRDefault="00000000">
            <w:pPr>
              <w:spacing w:before="40" w:after="40"/>
            </w:pPr>
            <w:proofErr w:type="spellStart"/>
            <w:r>
              <w:rPr>
                <w:sz w:val="22"/>
              </w:rPr>
              <w:t>Trễ</w:t>
            </w:r>
            <w:proofErr w:type="spellEnd"/>
            <w:r>
              <w:rPr>
                <w:sz w:val="22"/>
              </w:rPr>
              <w:t xml:space="preserve"> </w:t>
            </w:r>
            <w:proofErr w:type="spellStart"/>
            <w:r>
              <w:rPr>
                <w:sz w:val="22"/>
              </w:rPr>
              <w:t>một</w:t>
            </w:r>
            <w:proofErr w:type="spellEnd"/>
            <w:r>
              <w:rPr>
                <w:sz w:val="22"/>
              </w:rPr>
              <w:t xml:space="preserve"> </w:t>
            </w:r>
            <w:proofErr w:type="spellStart"/>
            <w:r>
              <w:rPr>
                <w:sz w:val="22"/>
              </w:rPr>
              <w:t>nhịp</w:t>
            </w:r>
            <w:proofErr w:type="spellEnd"/>
            <w:r>
              <w:rPr>
                <w:sz w:val="22"/>
              </w:rPr>
              <w:t xml:space="preserve"> </w:t>
            </w:r>
            <w:proofErr w:type="spellStart"/>
            <w:r>
              <w:rPr>
                <w:sz w:val="22"/>
              </w:rPr>
              <w:t>rồi</w:t>
            </w:r>
            <w:proofErr w:type="spellEnd"/>
            <w:r>
              <w:rPr>
                <w:sz w:val="22"/>
              </w:rPr>
              <w:t xml:space="preserve"> </w:t>
            </w:r>
            <w:proofErr w:type="spellStart"/>
            <w:r>
              <w:rPr>
                <w:sz w:val="22"/>
              </w:rPr>
              <w:t>chốt</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tích</w:t>
            </w:r>
            <w:proofErr w:type="spellEnd"/>
            <w:r>
              <w:rPr>
                <w:sz w:val="22"/>
              </w:rPr>
              <w:t xml:space="preserve"> </w:t>
            </w:r>
            <w:proofErr w:type="spellStart"/>
            <w:r>
              <w:rPr>
                <w:sz w:val="22"/>
              </w:rPr>
              <w:t>lũy</w:t>
            </w:r>
            <w:proofErr w:type="spellEnd"/>
            <w:r>
              <w:rPr>
                <w:sz w:val="22"/>
              </w:rPr>
              <w:t xml:space="preserve"> </w:t>
            </w:r>
            <w:proofErr w:type="spellStart"/>
            <w:r>
              <w:rPr>
                <w:sz w:val="22"/>
              </w:rPr>
              <w:t>hoàn</w:t>
            </w:r>
            <w:proofErr w:type="spellEnd"/>
            <w:r>
              <w:rPr>
                <w:sz w:val="22"/>
              </w:rPr>
              <w:t xml:space="preserve"> </w:t>
            </w:r>
            <w:proofErr w:type="spellStart"/>
            <w:r>
              <w:rPr>
                <w:sz w:val="22"/>
              </w:rPr>
              <w:t>chỉnh</w:t>
            </w:r>
            <w:proofErr w:type="spellEnd"/>
          </w:p>
        </w:tc>
        <w:tc>
          <w:tcPr>
            <w:tcW w:w="1209" w:type="dxa"/>
          </w:tcPr>
          <w:p w14:paraId="20A6FA3D" w14:textId="77777777" w:rsidR="00E5489F" w:rsidRDefault="00000000">
            <w:pPr>
              <w:spacing w:before="40" w:after="40"/>
              <w:jc w:val="center"/>
            </w:pPr>
            <w:r>
              <w:rPr>
                <w:sz w:val="22"/>
              </w:rPr>
              <w:t xml:space="preserve">32 </w:t>
            </w:r>
            <w:proofErr w:type="gramStart"/>
            <w:r>
              <w:rPr>
                <w:sz w:val="22"/>
              </w:rPr>
              <w:t>bit</w:t>
            </w:r>
            <w:proofErr w:type="gramEnd"/>
          </w:p>
        </w:tc>
      </w:tr>
      <w:tr w:rsidR="00E5489F" w14:paraId="445FEE01" w14:textId="77777777" w:rsidTr="00BD1FDB">
        <w:trPr>
          <w:jc w:val="center"/>
        </w:trPr>
        <w:tc>
          <w:tcPr>
            <w:tcW w:w="895" w:type="dxa"/>
          </w:tcPr>
          <w:p w14:paraId="23B85534" w14:textId="77777777" w:rsidR="00E5489F" w:rsidRDefault="00000000">
            <w:pPr>
              <w:spacing w:before="40" w:after="40"/>
              <w:jc w:val="center"/>
            </w:pPr>
            <w:r>
              <w:rPr>
                <w:sz w:val="22"/>
              </w:rPr>
              <w:t>S6</w:t>
            </w:r>
          </w:p>
        </w:tc>
        <w:tc>
          <w:tcPr>
            <w:tcW w:w="2393" w:type="dxa"/>
          </w:tcPr>
          <w:p w14:paraId="71A96762" w14:textId="77777777" w:rsidR="00E5489F" w:rsidRDefault="00000000">
            <w:pPr>
              <w:spacing w:before="40" w:after="40"/>
            </w:pPr>
            <w:proofErr w:type="spellStart"/>
            <w:r>
              <w:rPr>
                <w:sz w:val="22"/>
              </w:rPr>
              <w:t>cp_accumulate_rescale</w:t>
            </w:r>
            <w:proofErr w:type="spellEnd"/>
          </w:p>
        </w:tc>
        <w:tc>
          <w:tcPr>
            <w:tcW w:w="4897" w:type="dxa"/>
          </w:tcPr>
          <w:p w14:paraId="0AEFFCFC" w14:textId="77777777" w:rsidR="00E5489F" w:rsidRDefault="00000000">
            <w:pPr>
              <w:spacing w:before="40" w:after="40"/>
            </w:pPr>
            <w:proofErr w:type="spellStart"/>
            <w:r>
              <w:rPr>
                <w:sz w:val="22"/>
              </w:rPr>
              <w:t>Dịch</w:t>
            </w:r>
            <w:proofErr w:type="spellEnd"/>
            <w:r>
              <w:rPr>
                <w:sz w:val="22"/>
              </w:rPr>
              <w:t xml:space="preserve"> </w:t>
            </w:r>
            <w:proofErr w:type="spellStart"/>
            <w:r>
              <w:rPr>
                <w:sz w:val="22"/>
              </w:rPr>
              <w:t>phải</w:t>
            </w:r>
            <w:proofErr w:type="spellEnd"/>
            <w:r>
              <w:rPr>
                <w:sz w:val="22"/>
              </w:rPr>
              <w:t xml:space="preserve"> </w:t>
            </w:r>
            <w:proofErr w:type="spellStart"/>
            <w:r>
              <w:rPr>
                <w:sz w:val="22"/>
              </w:rPr>
              <w:t>số</w:t>
            </w:r>
            <w:proofErr w:type="spellEnd"/>
            <w:r>
              <w:rPr>
                <w:sz w:val="22"/>
              </w:rPr>
              <w:t xml:space="preserve"> </w:t>
            </w:r>
            <w:proofErr w:type="spellStart"/>
            <w:r>
              <w:rPr>
                <w:sz w:val="22"/>
              </w:rPr>
              <w:t>học</w:t>
            </w:r>
            <w:proofErr w:type="spellEnd"/>
            <w:r>
              <w:rPr>
                <w:sz w:val="22"/>
              </w:rPr>
              <w:t xml:space="preserve"> </w:t>
            </w:r>
            <w:proofErr w:type="spellStart"/>
            <w:r>
              <w:rPr>
                <w:sz w:val="22"/>
              </w:rPr>
              <w:t>theo</w:t>
            </w:r>
            <w:proofErr w:type="spellEnd"/>
            <w:r>
              <w:rPr>
                <w:sz w:val="22"/>
              </w:rPr>
              <w:t xml:space="preserve"> </w:t>
            </w:r>
            <w:proofErr w:type="spellStart"/>
            <w:r>
              <w:rPr>
                <w:sz w:val="22"/>
              </w:rPr>
              <w:t>nb</w:t>
            </w:r>
            <w:proofErr w:type="spellEnd"/>
          </w:p>
        </w:tc>
        <w:tc>
          <w:tcPr>
            <w:tcW w:w="1209" w:type="dxa"/>
          </w:tcPr>
          <w:p w14:paraId="33C9160E" w14:textId="77777777" w:rsidR="00E5489F" w:rsidRDefault="00000000">
            <w:pPr>
              <w:spacing w:before="40" w:after="40"/>
              <w:jc w:val="center"/>
            </w:pPr>
            <w:r>
              <w:rPr>
                <w:sz w:val="22"/>
              </w:rPr>
              <w:t xml:space="preserve">32 </w:t>
            </w:r>
            <w:proofErr w:type="gramStart"/>
            <w:r>
              <w:rPr>
                <w:sz w:val="22"/>
              </w:rPr>
              <w:t>bit</w:t>
            </w:r>
            <w:proofErr w:type="gramEnd"/>
          </w:p>
        </w:tc>
      </w:tr>
      <w:tr w:rsidR="00E5489F" w14:paraId="05A0BAF0" w14:textId="77777777" w:rsidTr="00BD1FDB">
        <w:trPr>
          <w:jc w:val="center"/>
        </w:trPr>
        <w:tc>
          <w:tcPr>
            <w:tcW w:w="895" w:type="dxa"/>
          </w:tcPr>
          <w:p w14:paraId="2F3A6AD1" w14:textId="77777777" w:rsidR="00E5489F" w:rsidRDefault="00000000">
            <w:pPr>
              <w:spacing w:before="40" w:after="40"/>
              <w:jc w:val="center"/>
            </w:pPr>
            <w:r>
              <w:rPr>
                <w:sz w:val="22"/>
              </w:rPr>
              <w:t>S7</w:t>
            </w:r>
          </w:p>
        </w:tc>
        <w:tc>
          <w:tcPr>
            <w:tcW w:w="2393" w:type="dxa"/>
          </w:tcPr>
          <w:p w14:paraId="6F208E38" w14:textId="77777777" w:rsidR="00E5489F" w:rsidRDefault="00000000">
            <w:pPr>
              <w:spacing w:before="40" w:after="40"/>
            </w:pPr>
            <w:proofErr w:type="spellStart"/>
            <w:r>
              <w:rPr>
                <w:sz w:val="22"/>
              </w:rPr>
              <w:t>cp_accumulate_rescale</w:t>
            </w:r>
            <w:proofErr w:type="spellEnd"/>
          </w:p>
        </w:tc>
        <w:tc>
          <w:tcPr>
            <w:tcW w:w="4897" w:type="dxa"/>
          </w:tcPr>
          <w:p w14:paraId="4EFCE052" w14:textId="77777777" w:rsidR="00E5489F" w:rsidRDefault="00000000">
            <w:pPr>
              <w:spacing w:before="40" w:after="40"/>
            </w:pPr>
            <w:proofErr w:type="spellStart"/>
            <w:r>
              <w:rPr>
                <w:sz w:val="22"/>
              </w:rPr>
              <w:t>Bão</w:t>
            </w:r>
            <w:proofErr w:type="spellEnd"/>
            <w:r>
              <w:rPr>
                <w:sz w:val="22"/>
              </w:rPr>
              <w:t xml:space="preserve"> </w:t>
            </w:r>
            <w:proofErr w:type="spellStart"/>
            <w:r>
              <w:rPr>
                <w:sz w:val="22"/>
              </w:rPr>
              <w:t>hòa</w:t>
            </w:r>
            <w:proofErr w:type="spellEnd"/>
            <w:r>
              <w:rPr>
                <w:sz w:val="22"/>
              </w:rPr>
              <w:t xml:space="preserve"> </w:t>
            </w:r>
            <w:proofErr w:type="spellStart"/>
            <w:r>
              <w:rPr>
                <w:sz w:val="22"/>
              </w:rPr>
              <w:t>về</w:t>
            </w:r>
            <w:proofErr w:type="spellEnd"/>
            <w:r>
              <w:rPr>
                <w:sz w:val="22"/>
              </w:rPr>
              <w:t xml:space="preserve"> </w:t>
            </w:r>
            <w:proofErr w:type="spellStart"/>
            <w:r>
              <w:rPr>
                <w:sz w:val="22"/>
              </w:rPr>
              <w:t>dải</w:t>
            </w:r>
            <w:proofErr w:type="spellEnd"/>
            <w:r>
              <w:rPr>
                <w:sz w:val="22"/>
              </w:rPr>
              <w:t xml:space="preserve"> [−127, 127]</w:t>
            </w:r>
          </w:p>
        </w:tc>
        <w:tc>
          <w:tcPr>
            <w:tcW w:w="1209" w:type="dxa"/>
          </w:tcPr>
          <w:p w14:paraId="56368BDF" w14:textId="77777777" w:rsidR="00E5489F" w:rsidRDefault="00000000">
            <w:pPr>
              <w:spacing w:before="40" w:after="40"/>
              <w:jc w:val="center"/>
            </w:pPr>
            <w:r>
              <w:rPr>
                <w:sz w:val="22"/>
              </w:rPr>
              <w:t xml:space="preserve">8 </w:t>
            </w:r>
            <w:proofErr w:type="gramStart"/>
            <w:r>
              <w:rPr>
                <w:sz w:val="22"/>
              </w:rPr>
              <w:t>bit</w:t>
            </w:r>
            <w:proofErr w:type="gramEnd"/>
          </w:p>
        </w:tc>
      </w:tr>
      <w:tr w:rsidR="00E5489F" w14:paraId="771ABC41" w14:textId="77777777" w:rsidTr="00BD1FDB">
        <w:trPr>
          <w:jc w:val="center"/>
        </w:trPr>
        <w:tc>
          <w:tcPr>
            <w:tcW w:w="895" w:type="dxa"/>
          </w:tcPr>
          <w:p w14:paraId="02304343" w14:textId="77777777" w:rsidR="00E5489F" w:rsidRDefault="00000000">
            <w:pPr>
              <w:spacing w:before="40" w:after="40"/>
              <w:jc w:val="center"/>
            </w:pPr>
            <w:r>
              <w:rPr>
                <w:sz w:val="22"/>
              </w:rPr>
              <w:t>S8</w:t>
            </w:r>
          </w:p>
        </w:tc>
        <w:tc>
          <w:tcPr>
            <w:tcW w:w="2393" w:type="dxa"/>
          </w:tcPr>
          <w:p w14:paraId="10910C0D" w14:textId="77777777" w:rsidR="00E5489F" w:rsidRDefault="00000000">
            <w:pPr>
              <w:spacing w:before="40" w:after="40"/>
            </w:pPr>
            <w:proofErr w:type="spellStart"/>
            <w:r>
              <w:rPr>
                <w:sz w:val="22"/>
              </w:rPr>
              <w:t>cp_accumulate_rescale</w:t>
            </w:r>
            <w:proofErr w:type="spellEnd"/>
          </w:p>
        </w:tc>
        <w:tc>
          <w:tcPr>
            <w:tcW w:w="4897" w:type="dxa"/>
          </w:tcPr>
          <w:p w14:paraId="278816BC" w14:textId="77777777" w:rsidR="00E5489F" w:rsidRDefault="00000000">
            <w:pPr>
              <w:spacing w:before="40" w:after="40"/>
            </w:pPr>
            <w:proofErr w:type="spellStart"/>
            <w:r>
              <w:rPr>
                <w:sz w:val="22"/>
              </w:rPr>
              <w:t>ReLU</w:t>
            </w:r>
            <w:proofErr w:type="spellEnd"/>
            <w:r>
              <w:rPr>
                <w:sz w:val="22"/>
              </w:rPr>
              <w:t xml:space="preserve">, </w:t>
            </w:r>
            <w:proofErr w:type="spellStart"/>
            <w:r>
              <w:rPr>
                <w:sz w:val="22"/>
              </w:rPr>
              <w:t>chỉ</w:t>
            </w:r>
            <w:proofErr w:type="spellEnd"/>
            <w:r>
              <w:rPr>
                <w:sz w:val="22"/>
              </w:rPr>
              <w:t xml:space="preserve"> </w:t>
            </w:r>
            <w:proofErr w:type="spellStart"/>
            <w:r>
              <w:rPr>
                <w:sz w:val="22"/>
              </w:rPr>
              <w:t>tác</w:t>
            </w:r>
            <w:proofErr w:type="spellEnd"/>
            <w:r>
              <w:rPr>
                <w:sz w:val="22"/>
              </w:rPr>
              <w:t xml:space="preserve"> </w:t>
            </w:r>
            <w:proofErr w:type="spellStart"/>
            <w:r>
              <w:rPr>
                <w:sz w:val="22"/>
              </w:rPr>
              <w:t>dụng</w:t>
            </w:r>
            <w:proofErr w:type="spellEnd"/>
            <w:r>
              <w:rPr>
                <w:sz w:val="22"/>
              </w:rPr>
              <w:t xml:space="preserve"> ở Conv4</w:t>
            </w:r>
          </w:p>
        </w:tc>
        <w:tc>
          <w:tcPr>
            <w:tcW w:w="1209" w:type="dxa"/>
          </w:tcPr>
          <w:p w14:paraId="2ADCE3C5" w14:textId="77777777" w:rsidR="00E5489F" w:rsidRDefault="00000000">
            <w:pPr>
              <w:spacing w:before="40" w:after="40"/>
              <w:jc w:val="center"/>
            </w:pPr>
            <w:r>
              <w:rPr>
                <w:sz w:val="22"/>
              </w:rPr>
              <w:t xml:space="preserve">8 </w:t>
            </w:r>
            <w:proofErr w:type="gramStart"/>
            <w:r>
              <w:rPr>
                <w:sz w:val="22"/>
              </w:rPr>
              <w:t>bit</w:t>
            </w:r>
            <w:proofErr w:type="gramEnd"/>
          </w:p>
        </w:tc>
      </w:tr>
      <w:tr w:rsidR="00E5489F" w14:paraId="493BED24" w14:textId="77777777" w:rsidTr="00BD1FDB">
        <w:trPr>
          <w:jc w:val="center"/>
        </w:trPr>
        <w:tc>
          <w:tcPr>
            <w:tcW w:w="895" w:type="dxa"/>
          </w:tcPr>
          <w:p w14:paraId="57B4F296" w14:textId="77777777" w:rsidR="00E5489F" w:rsidRDefault="00000000">
            <w:pPr>
              <w:spacing w:before="40" w:after="40"/>
              <w:jc w:val="center"/>
            </w:pPr>
            <w:r>
              <w:rPr>
                <w:sz w:val="22"/>
              </w:rPr>
              <w:t>S9</w:t>
            </w:r>
          </w:p>
        </w:tc>
        <w:tc>
          <w:tcPr>
            <w:tcW w:w="2393" w:type="dxa"/>
          </w:tcPr>
          <w:p w14:paraId="53CB50C3" w14:textId="77777777" w:rsidR="00E5489F" w:rsidRDefault="00000000">
            <w:pPr>
              <w:spacing w:before="40" w:after="40"/>
            </w:pPr>
            <w:proofErr w:type="spellStart"/>
            <w:r>
              <w:rPr>
                <w:sz w:val="22"/>
              </w:rPr>
              <w:t>cp_pool</w:t>
            </w:r>
            <w:proofErr w:type="spellEnd"/>
          </w:p>
        </w:tc>
        <w:tc>
          <w:tcPr>
            <w:tcW w:w="4897" w:type="dxa"/>
          </w:tcPr>
          <w:p w14:paraId="39E634BD" w14:textId="77777777" w:rsidR="00E5489F" w:rsidRDefault="00000000">
            <w:pPr>
              <w:spacing w:before="40" w:after="40"/>
            </w:pPr>
            <w:proofErr w:type="spellStart"/>
            <w:r>
              <w:rPr>
                <w:sz w:val="22"/>
              </w:rPr>
              <w:t>Gộp</w:t>
            </w:r>
            <w:proofErr w:type="spellEnd"/>
            <w:r>
              <w:rPr>
                <w:sz w:val="22"/>
              </w:rPr>
              <w:t xml:space="preserve"> </w:t>
            </w:r>
            <w:proofErr w:type="spellStart"/>
            <w:r>
              <w:rPr>
                <w:sz w:val="22"/>
              </w:rPr>
              <w:t>cực</w:t>
            </w:r>
            <w:proofErr w:type="spellEnd"/>
            <w:r>
              <w:rPr>
                <w:sz w:val="22"/>
              </w:rPr>
              <w:t xml:space="preserve"> </w:t>
            </w:r>
            <w:proofErr w:type="spellStart"/>
            <w:r>
              <w:rPr>
                <w:sz w:val="22"/>
              </w:rPr>
              <w:t>đại</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5</w:t>
            </w:r>
          </w:p>
        </w:tc>
        <w:tc>
          <w:tcPr>
            <w:tcW w:w="1209" w:type="dxa"/>
          </w:tcPr>
          <w:p w14:paraId="4F81FFB7" w14:textId="77777777" w:rsidR="00E5489F" w:rsidRDefault="00000000">
            <w:pPr>
              <w:spacing w:before="40" w:after="40"/>
              <w:jc w:val="center"/>
            </w:pPr>
            <w:r>
              <w:rPr>
                <w:sz w:val="22"/>
              </w:rPr>
              <w:t xml:space="preserve">8 </w:t>
            </w:r>
            <w:proofErr w:type="gramStart"/>
            <w:r>
              <w:rPr>
                <w:sz w:val="22"/>
              </w:rPr>
              <w:t>bit</w:t>
            </w:r>
            <w:proofErr w:type="gramEnd"/>
          </w:p>
        </w:tc>
      </w:tr>
    </w:tbl>
    <w:p w14:paraId="1B0559DE" w14:textId="77777777" w:rsidR="00BD1FDB" w:rsidRDefault="00BD1FDB">
      <w:pPr>
        <w:spacing w:after="0" w:line="312" w:lineRule="auto"/>
        <w:ind w:firstLine="567"/>
        <w:jc w:val="both"/>
        <w:rPr>
          <w:b/>
        </w:rPr>
      </w:pPr>
    </w:p>
    <w:p w14:paraId="375560AE" w14:textId="77777777" w:rsidR="00E5489F" w:rsidRDefault="00000000" w:rsidP="00BD1FDB">
      <w:pPr>
        <w:spacing w:after="0" w:line="360" w:lineRule="auto"/>
        <w:ind w:firstLine="562"/>
        <w:jc w:val="both"/>
      </w:pPr>
      <w:proofErr w:type="spellStart"/>
      <w:r>
        <w:rPr>
          <w:b/>
        </w:rPr>
        <w:t>Tầng</w:t>
      </w:r>
      <w:proofErr w:type="spellEnd"/>
      <w:r>
        <w:rPr>
          <w:b/>
        </w:rPr>
        <w:t xml:space="preserve"> S1 — </w:t>
      </w:r>
      <w:proofErr w:type="spellStart"/>
      <w:r>
        <w:rPr>
          <w:b/>
        </w:rPr>
        <w:t>phép</w:t>
      </w:r>
      <w:proofErr w:type="spellEnd"/>
      <w:r>
        <w:rPr>
          <w:b/>
        </w:rPr>
        <w:t xml:space="preserve"> </w:t>
      </w:r>
      <w:proofErr w:type="spellStart"/>
      <w:r>
        <w:rPr>
          <w:b/>
        </w:rPr>
        <w:t>nhân</w:t>
      </w:r>
      <w:proofErr w:type="spellEnd"/>
      <w:r>
        <w:rPr>
          <w:b/>
        </w:rPr>
        <w:t>.</w:t>
      </w:r>
      <w:r>
        <w:t xml:space="preserve"> </w:t>
      </w:r>
      <w:proofErr w:type="spellStart"/>
      <w:r>
        <w:t>Năm</w:t>
      </w:r>
      <w:proofErr w:type="spellEnd"/>
      <w:r>
        <w:t xml:space="preserve"> </w:t>
      </w:r>
      <w:proofErr w:type="spellStart"/>
      <w:r>
        <w:t>cặp</w:t>
      </w:r>
      <w:proofErr w:type="spellEnd"/>
      <w:r>
        <w:t xml:space="preserve"> </w:t>
      </w:r>
      <w:proofErr w:type="spellStart"/>
      <w:r>
        <w:t>mẫu</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nhân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bằng</w:t>
      </w:r>
      <w:proofErr w:type="spellEnd"/>
      <w:r>
        <w:t xml:space="preserve"> </w:t>
      </w:r>
      <w:proofErr w:type="spellStart"/>
      <w:r>
        <w:t>năm</w:t>
      </w:r>
      <w:proofErr w:type="spellEnd"/>
      <w:r>
        <w:t xml:space="preserve"> </w:t>
      </w:r>
      <w:proofErr w:type="spellStart"/>
      <w:r>
        <w:t>bộ</w:t>
      </w:r>
      <w:proofErr w:type="spellEnd"/>
      <w:r>
        <w:t xml:space="preserve"> </w:t>
      </w:r>
      <w:proofErr w:type="spellStart"/>
      <w:r>
        <w:t>nhân</w:t>
      </w:r>
      <w:proofErr w:type="spellEnd"/>
      <w:r>
        <w:t xml:space="preserve"> </w:t>
      </w:r>
      <w:proofErr w:type="spellStart"/>
      <w:r>
        <w:t>có</w:t>
      </w:r>
      <w:proofErr w:type="spellEnd"/>
      <w:r>
        <w:t xml:space="preserve"> </w:t>
      </w:r>
      <w:proofErr w:type="spellStart"/>
      <w:r>
        <w:t>dấu</w:t>
      </w:r>
      <w:proofErr w:type="spellEnd"/>
      <w:r>
        <w:t xml:space="preserve"> 8 × </w:t>
      </w:r>
      <w:proofErr w:type="gramStart"/>
      <w:r>
        <w:t>8 bit</w:t>
      </w:r>
      <w:proofErr w:type="gramEnd"/>
      <w:r>
        <w:t xml:space="preserv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16 bit. </w:t>
      </w:r>
      <w:proofErr w:type="spellStart"/>
      <w:r>
        <w:t>Cả</w:t>
      </w:r>
      <w:proofErr w:type="spellEnd"/>
      <w:r>
        <w:t xml:space="preserve"> </w:t>
      </w:r>
      <w:proofErr w:type="spellStart"/>
      <w:r>
        <w:t>hai</w:t>
      </w:r>
      <w:proofErr w:type="spellEnd"/>
      <w:r>
        <w:t xml:space="preserve"> </w:t>
      </w:r>
      <w:proofErr w:type="spellStart"/>
      <w:r>
        <w:t>toán</w:t>
      </w:r>
      <w:proofErr w:type="spellEnd"/>
      <w:r>
        <w:t xml:space="preserve"> </w:t>
      </w:r>
      <w:proofErr w:type="spellStart"/>
      <w:r>
        <w:t>hạng</w:t>
      </w:r>
      <w:proofErr w:type="spellEnd"/>
      <w:r>
        <w:t xml:space="preserve"> </w:t>
      </w:r>
      <w:proofErr w:type="spellStart"/>
      <w:r>
        <w:t>đều</w:t>
      </w:r>
      <w:proofErr w:type="spellEnd"/>
      <w:r>
        <w:t xml:space="preserve"> ở </w:t>
      </w:r>
      <w:proofErr w:type="spellStart"/>
      <w:r>
        <w:t>dạng</w:t>
      </w:r>
      <w:proofErr w:type="spellEnd"/>
      <w:r>
        <w:t xml:space="preserve"> </w:t>
      </w:r>
      <w:proofErr w:type="spellStart"/>
      <w:r>
        <w:t>bù</w:t>
      </w:r>
      <w:proofErr w:type="spellEnd"/>
      <w:r>
        <w:t xml:space="preserve"> </w:t>
      </w:r>
      <w:proofErr w:type="spellStart"/>
      <w:r>
        <w:t>hai</w:t>
      </w:r>
      <w:proofErr w:type="spellEnd"/>
      <w:r>
        <w:t xml:space="preserve"> </w:t>
      </w:r>
      <w:proofErr w:type="spellStart"/>
      <w:r>
        <w:t>nên</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là</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có</w:t>
      </w:r>
      <w:proofErr w:type="spellEnd"/>
      <w:r>
        <w:t xml:space="preserve"> </w:t>
      </w:r>
      <w:proofErr w:type="spellStart"/>
      <w:r>
        <w:t>dấu</w:t>
      </w:r>
      <w:proofErr w:type="spellEnd"/>
      <w:r w:rsidR="00BD1FDB">
        <w:t>.</w:t>
      </w:r>
    </w:p>
    <w:p w14:paraId="616AD48B" w14:textId="77777777" w:rsidR="00E5489F" w:rsidRDefault="00000000">
      <w:pPr>
        <w:spacing w:after="0" w:line="312" w:lineRule="auto"/>
        <w:ind w:firstLine="567"/>
        <w:jc w:val="both"/>
      </w:pPr>
      <w:proofErr w:type="spellStart"/>
      <w:r>
        <w:rPr>
          <w:b/>
        </w:rPr>
        <w:t>Tầng</w:t>
      </w:r>
      <w:proofErr w:type="spellEnd"/>
      <w:r>
        <w:rPr>
          <w:b/>
        </w:rPr>
        <w:t xml:space="preserve"> S2 </w:t>
      </w:r>
      <w:proofErr w:type="spellStart"/>
      <w:r>
        <w:rPr>
          <w:b/>
        </w:rPr>
        <w:t>đến</w:t>
      </w:r>
      <w:proofErr w:type="spellEnd"/>
      <w:r>
        <w:rPr>
          <w:b/>
        </w:rPr>
        <w:t xml:space="preserve"> S4 — </w:t>
      </w:r>
      <w:proofErr w:type="spellStart"/>
      <w:r>
        <w:rPr>
          <w:b/>
        </w:rPr>
        <w:t>cây</w:t>
      </w:r>
      <w:proofErr w:type="spellEnd"/>
      <w:r>
        <w:rPr>
          <w:b/>
        </w:rPr>
        <w:t xml:space="preserve"> </w:t>
      </w:r>
      <w:proofErr w:type="spellStart"/>
      <w:r>
        <w:rPr>
          <w:b/>
        </w:rPr>
        <w:t>cộng</w:t>
      </w:r>
      <w:proofErr w:type="spellEnd"/>
      <w:r>
        <w:rPr>
          <w:b/>
        </w:rPr>
        <w:t>.</w:t>
      </w:r>
      <w:r>
        <w:t xml:space="preserve"> </w:t>
      </w:r>
      <w:proofErr w:type="spellStart"/>
      <w:r>
        <w:t>Năm</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dồn</w:t>
      </w:r>
      <w:proofErr w:type="spellEnd"/>
      <w:r>
        <w:t xml:space="preserve"> qua </w:t>
      </w:r>
      <w:proofErr w:type="spellStart"/>
      <w:r>
        <w:t>ba</w:t>
      </w:r>
      <w:proofErr w:type="spellEnd"/>
      <w:r>
        <w:t xml:space="preserve"> </w:t>
      </w:r>
      <w:proofErr w:type="spellStart"/>
      <w:r>
        <w:t>tầng</w:t>
      </w:r>
      <w:proofErr w:type="spellEnd"/>
      <w:r>
        <w:t xml:space="preserve"> </w:t>
      </w:r>
      <w:proofErr w:type="spellStart"/>
      <w:r>
        <w:t>có</w:t>
      </w:r>
      <w:proofErr w:type="spellEnd"/>
      <w:r>
        <w:t xml:space="preserve"> </w:t>
      </w:r>
      <w:proofErr w:type="spellStart"/>
      <w:r>
        <w:t>thanh</w:t>
      </w:r>
      <w:proofErr w:type="spellEnd"/>
      <w:r>
        <w:t xml:space="preserve"> </w:t>
      </w:r>
      <w:proofErr w:type="spellStart"/>
      <w:r>
        <w:t>ghi</w:t>
      </w:r>
      <w:proofErr w:type="spellEnd"/>
      <w:r>
        <w:t xml:space="preserve"> </w:t>
      </w:r>
      <w:proofErr w:type="spellStart"/>
      <w:r>
        <w:t>thay</w:t>
      </w:r>
      <w:proofErr w:type="spellEnd"/>
      <w:r>
        <w:t xml:space="preserve"> </w:t>
      </w:r>
      <w:proofErr w:type="spellStart"/>
      <w:r>
        <w:t>vì</w:t>
      </w:r>
      <w:proofErr w:type="spellEnd"/>
      <w:r>
        <w:t xml:space="preserve"> </w:t>
      </w:r>
      <w:proofErr w:type="spellStart"/>
      <w:r>
        <w:t>cộng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tree_out</w:t>
      </w:r>
      <w:proofErr w:type="spellEnd"/>
      <w:r>
        <w:t xml:space="preserve"> </w:t>
      </w:r>
      <w:proofErr w:type="spellStart"/>
      <w:r>
        <w:t>là</w:t>
      </w:r>
      <w:proofErr w:type="spellEnd"/>
      <w:r>
        <w:t xml:space="preserve"> </w:t>
      </w:r>
      <w:proofErr w:type="spellStart"/>
      <w:r>
        <w:t>tổng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ra</w:t>
      </w:r>
      <w:proofErr w:type="spellEnd"/>
      <w:r>
        <w:t xml:space="preserve"> </w:t>
      </w:r>
      <w:proofErr w:type="spellStart"/>
      <w:r>
        <w:t>ứng</w:t>
      </w:r>
      <w:proofErr w:type="spellEnd"/>
      <w:r>
        <w:t xml:space="preserve"> </w:t>
      </w:r>
      <w:proofErr w:type="spellStart"/>
      <w:r>
        <w:t>với</w:t>
      </w:r>
      <w:proofErr w:type="spellEnd"/>
      <w:r>
        <w:t xml:space="preserve"> </w:t>
      </w:r>
      <w:proofErr w:type="spellStart"/>
      <w:r>
        <w:rPr>
          <w:b/>
        </w:rPr>
        <w:t>một</w:t>
      </w:r>
      <w:proofErr w:type="spellEnd"/>
      <w:r>
        <w:rPr>
          <w:b/>
        </w:rPr>
        <w:t xml:space="preserve"> </w:t>
      </w:r>
      <w:proofErr w:type="spellStart"/>
      <w:r>
        <w:rPr>
          <w:b/>
        </w:rPr>
        <w:t>kênh</w:t>
      </w:r>
      <w:proofErr w:type="spellEnd"/>
      <w:r>
        <w:rPr>
          <w:b/>
        </w:rPr>
        <w:t xml:space="preserve"> </w:t>
      </w:r>
      <w:proofErr w:type="spellStart"/>
      <w:r>
        <w:rPr>
          <w:b/>
        </w:rPr>
        <w:t>vào</w:t>
      </w:r>
      <w:proofErr w:type="spellEnd"/>
      <w:r>
        <w:t>.</w:t>
      </w:r>
    </w:p>
    <w:p w14:paraId="5A68B076" w14:textId="77777777" w:rsidR="00E5489F" w:rsidRDefault="00000000" w:rsidP="00091F29">
      <w:pPr>
        <w:spacing w:after="0" w:line="312" w:lineRule="auto"/>
        <w:ind w:firstLine="567"/>
        <w:jc w:val="both"/>
      </w:pPr>
      <w:proofErr w:type="spellStart"/>
      <w:r>
        <w:rPr>
          <w:b/>
        </w:rPr>
        <w:t>Tầng</w:t>
      </w:r>
      <w:proofErr w:type="spellEnd"/>
      <w:r>
        <w:rPr>
          <w:b/>
        </w:rPr>
        <w:t xml:space="preserve"> S5 — </w:t>
      </w:r>
      <w:proofErr w:type="spellStart"/>
      <w:r>
        <w:rPr>
          <w:b/>
        </w:rPr>
        <w:t>tích</w:t>
      </w:r>
      <w:proofErr w:type="spellEnd"/>
      <w:r>
        <w:rPr>
          <w:b/>
        </w:rPr>
        <w:t xml:space="preserve"> </w:t>
      </w:r>
      <w:proofErr w:type="spellStart"/>
      <w:r>
        <w:rPr>
          <w:b/>
        </w:rPr>
        <w:t>lũy</w:t>
      </w:r>
      <w:proofErr w:type="spellEnd"/>
      <w:r>
        <w:rPr>
          <w:b/>
        </w:rPr>
        <w:t xml:space="preserve"> </w:t>
      </w:r>
      <w:proofErr w:type="spellStart"/>
      <w:r>
        <w:rPr>
          <w:b/>
        </w:rPr>
        <w:t>đa</w:t>
      </w:r>
      <w:proofErr w:type="spellEnd"/>
      <w:r>
        <w:rPr>
          <w:b/>
        </w:rPr>
        <w:t xml:space="preserve"> </w:t>
      </w:r>
      <w:proofErr w:type="spellStart"/>
      <w:r>
        <w:rPr>
          <w:b/>
        </w:rPr>
        <w:t>kênh</w:t>
      </w:r>
      <w:proofErr w:type="spellEnd"/>
      <w:r>
        <w:rPr>
          <w:b/>
        </w:rPr>
        <w:t>.</w:t>
      </w:r>
      <w:r>
        <w:t xml:space="preserve"> </w:t>
      </w:r>
      <w:proofErr w:type="spellStart"/>
      <w:r>
        <w:t>Với</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kênh</w:t>
      </w:r>
      <w:proofErr w:type="spellEnd"/>
      <w:r>
        <w:t xml:space="preserve"> </w:t>
      </w:r>
      <w:proofErr w:type="spellStart"/>
      <w:r>
        <w:t>vào</w:t>
      </w:r>
      <w:proofErr w:type="spellEnd"/>
      <w:r>
        <w:t xml:space="preserve"> </w:t>
      </w:r>
      <w:proofErr w:type="spellStart"/>
      <w:r>
        <w:t>là</w:t>
      </w:r>
      <w:proofErr w:type="spellEnd"/>
      <w:r>
        <w:t xml:space="preserve"> Conv2 </w:t>
      </w:r>
      <w:proofErr w:type="spellStart"/>
      <w:r>
        <w:t>đến</w:t>
      </w:r>
      <w:proofErr w:type="spellEnd"/>
      <w:r>
        <w:t xml:space="preserve"> Conv4, </w:t>
      </w:r>
      <w:proofErr w:type="spellStart"/>
      <w:r>
        <w:t>tổng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kênh</w:t>
      </w:r>
      <w:proofErr w:type="spellEnd"/>
      <w:r>
        <w:t xml:space="preserve"> </w:t>
      </w:r>
      <w:proofErr w:type="spellStart"/>
      <w:r>
        <w:t>vào</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lại</w:t>
      </w:r>
      <w:proofErr w:type="spellEnd"/>
      <w:r>
        <w:t xml:space="preserve"> </w:t>
      </w:r>
      <w:proofErr w:type="spellStart"/>
      <w:r>
        <w:t>thành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diễn</w:t>
      </w:r>
      <w:proofErr w:type="spellEnd"/>
      <w:r>
        <w:t xml:space="preserve"> </w:t>
      </w:r>
      <w:proofErr w:type="spellStart"/>
      <w:r>
        <w:t>ra</w:t>
      </w:r>
      <w:proofErr w:type="spellEnd"/>
      <w:r>
        <w:t xml:space="preserve"> qua </w:t>
      </w:r>
      <w:proofErr w:type="spellStart"/>
      <w:r>
        <w:t>đúng</w:t>
      </w:r>
      <w:proofErr w:type="spellEnd"/>
      <w:r>
        <w:t xml:space="preserve"> </w:t>
      </w:r>
      <w:proofErr w:type="spellStart"/>
      <w:r>
        <w:t>in_ch</w:t>
      </w:r>
      <w:proofErr w:type="spellEnd"/>
      <w:r>
        <w:t xml:space="preserve"> </w:t>
      </w:r>
      <w:proofErr w:type="spellStart"/>
      <w:r>
        <w:t>nhịp</w:t>
      </w:r>
      <w:proofErr w:type="spellEnd"/>
      <w:r>
        <w:t xml:space="preserve"> </w:t>
      </w:r>
      <w:proofErr w:type="spellStart"/>
      <w:r>
        <w:t>liên</w:t>
      </w:r>
      <w:proofErr w:type="spellEnd"/>
      <w:r>
        <w:t xml:space="preserve"> </w:t>
      </w:r>
      <w:proofErr w:type="spellStart"/>
      <w:r>
        <w:t>tiếp</w:t>
      </w:r>
      <w:proofErr w:type="spellEnd"/>
      <w:r>
        <w:t xml:space="preserve">. </w:t>
      </w:r>
      <w:r w:rsidR="00BD1FDB">
        <w:t xml:space="preserve">Ở </w:t>
      </w:r>
      <w:proofErr w:type="spellStart"/>
      <w:r w:rsidR="00BD1FDB">
        <w:t>phần</w:t>
      </w:r>
      <w:proofErr w:type="spellEnd"/>
      <w:r w:rsidR="00BD1FDB">
        <w:t xml:space="preserve"> </w:t>
      </w:r>
      <w:proofErr w:type="spellStart"/>
      <w:r w:rsidR="00BD1FDB">
        <w:t>này</w:t>
      </w:r>
      <w:proofErr w:type="spellEnd"/>
      <w:r>
        <w:t xml:space="preserve"> </w:t>
      </w:r>
      <w:r>
        <w:rPr>
          <w:b/>
        </w:rPr>
        <w:t xml:space="preserve">bias </w:t>
      </w:r>
      <w:proofErr w:type="spellStart"/>
      <w:r>
        <w:rPr>
          <w:b/>
        </w:rPr>
        <w:t>và</w:t>
      </w:r>
      <w:proofErr w:type="spellEnd"/>
      <w:r>
        <w:rPr>
          <w:b/>
        </w:rPr>
        <w:t xml:space="preserve"> </w:t>
      </w:r>
      <w:proofErr w:type="spellStart"/>
      <w:r>
        <w:rPr>
          <w:b/>
        </w:rPr>
        <w:t>hằng</w:t>
      </w:r>
      <w:proofErr w:type="spellEnd"/>
      <w:r>
        <w:rPr>
          <w:b/>
        </w:rPr>
        <w:t xml:space="preserve"> </w:t>
      </w:r>
      <w:proofErr w:type="spellStart"/>
      <w:r>
        <w:rPr>
          <w:b/>
        </w:rPr>
        <w:t>số</w:t>
      </w:r>
      <w:proofErr w:type="spellEnd"/>
      <w:r>
        <w:rPr>
          <w:b/>
        </w:rPr>
        <w:t xml:space="preserve"> </w:t>
      </w:r>
      <w:proofErr w:type="spellStart"/>
      <w:r>
        <w:rPr>
          <w:b/>
        </w:rPr>
        <w:t>làm</w:t>
      </w:r>
      <w:proofErr w:type="spellEnd"/>
      <w:r>
        <w:rPr>
          <w:b/>
        </w:rPr>
        <w:t xml:space="preserve"> </w:t>
      </w:r>
      <w:proofErr w:type="spellStart"/>
      <w:r>
        <w:rPr>
          <w:b/>
        </w:rPr>
        <w:t>tròn</w:t>
      </w:r>
      <w:proofErr w:type="spellEnd"/>
      <w:r>
        <w:rPr>
          <w:b/>
        </w:rPr>
        <w:t xml:space="preserve"> </w:t>
      </w:r>
      <w:proofErr w:type="spellStart"/>
      <w:r>
        <w:rPr>
          <w:b/>
        </w:rPr>
        <w:t>được</w:t>
      </w:r>
      <w:proofErr w:type="spellEnd"/>
      <w:r>
        <w:rPr>
          <w:b/>
        </w:rPr>
        <w:t xml:space="preserve"> </w:t>
      </w:r>
      <w:proofErr w:type="spellStart"/>
      <w:r>
        <w:rPr>
          <w:b/>
        </w:rPr>
        <w:t>gộp</w:t>
      </w:r>
      <w:proofErr w:type="spellEnd"/>
      <w:r>
        <w:rPr>
          <w:b/>
        </w:rPr>
        <w:t xml:space="preserve"> </w:t>
      </w:r>
      <w:proofErr w:type="spellStart"/>
      <w:r>
        <w:rPr>
          <w:b/>
        </w:rPr>
        <w:t>thẳng</w:t>
      </w:r>
      <w:proofErr w:type="spellEnd"/>
      <w:r>
        <w:rPr>
          <w:b/>
        </w:rPr>
        <w:t xml:space="preserve"> </w:t>
      </w:r>
      <w:proofErr w:type="spellStart"/>
      <w:r>
        <w:rPr>
          <w:b/>
        </w:rPr>
        <w:t>vào</w:t>
      </w:r>
      <w:proofErr w:type="spellEnd"/>
      <w:r>
        <w:rPr>
          <w:b/>
        </w:rPr>
        <w:t xml:space="preserve"> </w:t>
      </w:r>
      <w:proofErr w:type="spellStart"/>
      <w:r>
        <w:rPr>
          <w:b/>
        </w:rPr>
        <w:t>số</w:t>
      </w:r>
      <w:proofErr w:type="spellEnd"/>
      <w:r>
        <w:rPr>
          <w:b/>
        </w:rPr>
        <w:t xml:space="preserve"> </w:t>
      </w:r>
      <w:proofErr w:type="spellStart"/>
      <w:r>
        <w:rPr>
          <w:b/>
        </w:rPr>
        <w:t>hạng</w:t>
      </w:r>
      <w:proofErr w:type="spellEnd"/>
      <w:r>
        <w:rPr>
          <w:b/>
        </w:rPr>
        <w:t xml:space="preserve"> </w:t>
      </w:r>
      <w:proofErr w:type="spellStart"/>
      <w:r>
        <w:rPr>
          <w:b/>
        </w:rPr>
        <w:t>khởi</w:t>
      </w:r>
      <w:proofErr w:type="spellEnd"/>
      <w:r>
        <w:rPr>
          <w:b/>
        </w:rPr>
        <w:t xml:space="preserve"> </w:t>
      </w:r>
      <w:proofErr w:type="spellStart"/>
      <w:r>
        <w:rPr>
          <w:b/>
        </w:rPr>
        <w:t>tạo</w:t>
      </w:r>
      <w:proofErr w:type="spellEnd"/>
      <w:r>
        <w:t xml:space="preserve"> </w:t>
      </w:r>
      <w:proofErr w:type="spellStart"/>
      <w:r>
        <w:t>của</w:t>
      </w:r>
      <w:proofErr w:type="spellEnd"/>
      <w:r>
        <w:t xml:space="preserve"> </w:t>
      </w:r>
      <w:proofErr w:type="spellStart"/>
      <w:r>
        <w:t>bộ</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thay</w:t>
      </w:r>
      <w:proofErr w:type="spellEnd"/>
      <w:r>
        <w:t xml:space="preserve"> </w:t>
      </w:r>
      <w:proofErr w:type="spellStart"/>
      <w:r>
        <w:t>vì</w:t>
      </w:r>
      <w:proofErr w:type="spellEnd"/>
      <w:r>
        <w:t xml:space="preserve"> </w:t>
      </w:r>
      <w:proofErr w:type="spellStart"/>
      <w:r>
        <w:t>cộng</w:t>
      </w:r>
      <w:proofErr w:type="spellEnd"/>
      <w:r>
        <w:t xml:space="preserve"> ở </w:t>
      </w:r>
      <w:proofErr w:type="spellStart"/>
      <w:r>
        <w:t>các</w:t>
      </w:r>
      <w:proofErr w:type="spellEnd"/>
      <w:r>
        <w:t xml:space="preserve"> </w:t>
      </w:r>
      <w:proofErr w:type="spellStart"/>
      <w:r>
        <w:t>tầng</w:t>
      </w:r>
      <w:proofErr w:type="spellEnd"/>
      <w:r>
        <w:t xml:space="preserve"> </w:t>
      </w:r>
      <w:proofErr w:type="spellStart"/>
      <w:r>
        <w:t>sau</w:t>
      </w:r>
      <w:proofErr w:type="spellEnd"/>
      <w:r w:rsidR="00091F29">
        <w:t>.</w:t>
      </w:r>
    </w:p>
    <w:p w14:paraId="7D468225" w14:textId="77777777" w:rsidR="00E5489F" w:rsidRDefault="00000000">
      <w:pPr>
        <w:spacing w:after="0" w:line="312" w:lineRule="auto"/>
        <w:ind w:firstLine="567"/>
        <w:jc w:val="both"/>
      </w:pPr>
      <w:proofErr w:type="spellStart"/>
      <w:r>
        <w:t>Phép</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là</w:t>
      </w:r>
      <w:proofErr w:type="spellEnd"/>
      <w:r>
        <w:t xml:space="preserve"> </w:t>
      </w:r>
      <w:proofErr w:type="spellStart"/>
      <w:r>
        <w:rPr>
          <w:b/>
        </w:rPr>
        <w:t>khớp</w:t>
      </w:r>
      <w:proofErr w:type="spellEnd"/>
      <w:r>
        <w:rPr>
          <w:b/>
        </w:rPr>
        <w:t xml:space="preserve"> bit </w:t>
      </w:r>
      <w:proofErr w:type="spellStart"/>
      <w:r>
        <w:rPr>
          <w:b/>
        </w:rPr>
        <w:t>tuyệt</w:t>
      </w:r>
      <w:proofErr w:type="spellEnd"/>
      <w:r>
        <w:rPr>
          <w:b/>
        </w:rPr>
        <w:t xml:space="preserve"> </w:t>
      </w:r>
      <w:proofErr w:type="spellStart"/>
      <w:r>
        <w:rPr>
          <w:b/>
        </w:rPr>
        <w:t>đối</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gốc</w:t>
      </w:r>
      <w:proofErr w:type="spellEnd"/>
      <w:r>
        <w:t xml:space="preserve"> (acc + bias + round) &gt;&gt; </w:t>
      </w:r>
      <w:proofErr w:type="spellStart"/>
      <w:r>
        <w:t>nb</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phép</w:t>
      </w:r>
      <w:proofErr w:type="spellEnd"/>
      <w:r>
        <w:t xml:space="preserve"> </w:t>
      </w:r>
      <w:proofErr w:type="spellStart"/>
      <w:r>
        <w:t>cộng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biên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đều</w:t>
      </w:r>
      <w:proofErr w:type="spellEnd"/>
      <w:r>
        <w:t xml:space="preserve"> </w:t>
      </w:r>
      <w:proofErr w:type="spellStart"/>
      <w:r>
        <w:t>nằm</w:t>
      </w:r>
      <w:proofErr w:type="spellEnd"/>
      <w:r>
        <w:t xml:space="preserve"> an </w:t>
      </w:r>
      <w:proofErr w:type="spellStart"/>
      <w:r>
        <w:t>toàn</w:t>
      </w:r>
      <w:proofErr w:type="spellEnd"/>
      <w:r>
        <w:t xml:space="preserve"> </w:t>
      </w:r>
      <w:proofErr w:type="spellStart"/>
      <w:r>
        <w:t>trong</w:t>
      </w:r>
      <w:proofErr w:type="spellEnd"/>
      <w:r>
        <w:t xml:space="preserve"> </w:t>
      </w:r>
      <w:proofErr w:type="spellStart"/>
      <w:r>
        <w:t>dải</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có</w:t>
      </w:r>
      <w:proofErr w:type="spellEnd"/>
      <w:r>
        <w:t xml:space="preserve"> </w:t>
      </w:r>
      <w:proofErr w:type="spellStart"/>
      <w:r>
        <w:t>dấu</w:t>
      </w:r>
      <w:proofErr w:type="spellEnd"/>
      <w:r>
        <w:t xml:space="preserve"> </w:t>
      </w:r>
      <w:proofErr w:type="gramStart"/>
      <w:r>
        <w:t>32 bit</w:t>
      </w:r>
      <w:proofErr w:type="gramEnd"/>
      <w:r>
        <w:t xml:space="preserve"> </w:t>
      </w:r>
      <w:proofErr w:type="spellStart"/>
      <w:r>
        <w:t>nên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tràn</w:t>
      </w:r>
      <w:proofErr w:type="spellEnd"/>
      <w:r>
        <w:t>.</w:t>
      </w:r>
    </w:p>
    <w:p w14:paraId="14FBB922" w14:textId="77777777" w:rsidR="00E5489F" w:rsidRDefault="00000000">
      <w:pPr>
        <w:spacing w:after="0" w:line="312" w:lineRule="auto"/>
        <w:ind w:firstLine="567"/>
        <w:jc w:val="both"/>
      </w:pPr>
      <w:proofErr w:type="spellStart"/>
      <w:r>
        <w:rPr>
          <w:b/>
        </w:rPr>
        <w:t>Tầng</w:t>
      </w:r>
      <w:proofErr w:type="spellEnd"/>
      <w:r>
        <w:rPr>
          <w:b/>
        </w:rPr>
        <w:t xml:space="preserve"> </w:t>
      </w:r>
      <w:proofErr w:type="spellStart"/>
      <w:r>
        <w:rPr>
          <w:b/>
        </w:rPr>
        <w:t>S_bias</w:t>
      </w:r>
      <w:proofErr w:type="spellEnd"/>
      <w:r>
        <w:rPr>
          <w:b/>
        </w:rPr>
        <w:t xml:space="preserve"> — </w:t>
      </w:r>
      <w:proofErr w:type="spellStart"/>
      <w:r>
        <w:rPr>
          <w:b/>
        </w:rPr>
        <w:t>chốt</w:t>
      </w:r>
      <w:proofErr w:type="spellEnd"/>
      <w:r>
        <w:rPr>
          <w:b/>
        </w:rPr>
        <w:t xml:space="preserve"> </w:t>
      </w:r>
      <w:proofErr w:type="spellStart"/>
      <w:r>
        <w:rPr>
          <w:b/>
        </w:rPr>
        <w:t>kết</w:t>
      </w:r>
      <w:proofErr w:type="spellEnd"/>
      <w:r>
        <w:rPr>
          <w:b/>
        </w:rPr>
        <w:t xml:space="preserve"> </w:t>
      </w:r>
      <w:proofErr w:type="spellStart"/>
      <w:r>
        <w:rPr>
          <w:b/>
        </w:rPr>
        <w:t>quả</w:t>
      </w:r>
      <w:proofErr w:type="spellEnd"/>
      <w:r>
        <w:rPr>
          <w:b/>
        </w:rPr>
        <w:t>.</w:t>
      </w:r>
      <w:r>
        <w:t xml:space="preserve"> </w:t>
      </w:r>
      <w:proofErr w:type="spellStart"/>
      <w:r>
        <w:t>Tầng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phép</w:t>
      </w:r>
      <w:proofErr w:type="spellEnd"/>
      <w:r>
        <w:t xml:space="preserve"> </w:t>
      </w:r>
      <w:proofErr w:type="spellStart"/>
      <w:r>
        <w:t>cộng</w:t>
      </w:r>
      <w:proofErr w:type="spellEnd"/>
      <w:r>
        <w:t xml:space="preserve"> </w:t>
      </w:r>
      <w:proofErr w:type="spellStart"/>
      <w:r>
        <w:t>nào</w:t>
      </w:r>
      <w:proofErr w:type="spellEnd"/>
      <w:r>
        <w:t xml:space="preserve"> </w:t>
      </w:r>
      <w:proofErr w:type="spellStart"/>
      <w:r>
        <w:t>mà</w:t>
      </w:r>
      <w:proofErr w:type="spellEnd"/>
      <w:r>
        <w:t xml:space="preserve"> </w:t>
      </w:r>
      <w:proofErr w:type="spellStart"/>
      <w:r>
        <w:t>chỉ</w:t>
      </w:r>
      <w:proofErr w:type="spellEnd"/>
      <w:r>
        <w:t xml:space="preserve"> </w:t>
      </w:r>
      <w:proofErr w:type="spellStart"/>
      <w:r>
        <w:t>trễ</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rồi</w:t>
      </w:r>
      <w:proofErr w:type="spellEnd"/>
      <w:r>
        <w:t xml:space="preserve"> </w:t>
      </w:r>
      <w:proofErr w:type="spellStart"/>
      <w:r>
        <w:t>chốt</w:t>
      </w:r>
      <w:proofErr w:type="spellEnd"/>
      <w:r>
        <w:t xml:space="preserve"> </w:t>
      </w:r>
      <w:proofErr w:type="spellStart"/>
      <w:r>
        <w:t>lấy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tích</w:t>
      </w:r>
      <w:proofErr w:type="spellEnd"/>
      <w:r>
        <w:t xml:space="preserve"> </w:t>
      </w:r>
      <w:proofErr w:type="spellStart"/>
      <w:r>
        <w:t>lũy</w:t>
      </w:r>
      <w:proofErr w:type="spellEnd"/>
      <w:r>
        <w:t xml:space="preserve">. </w:t>
      </w:r>
    </w:p>
    <w:p w14:paraId="17FA1237" w14:textId="77777777" w:rsidR="00E5489F" w:rsidRDefault="00000000">
      <w:pPr>
        <w:spacing w:after="0" w:line="312" w:lineRule="auto"/>
        <w:ind w:firstLine="567"/>
        <w:jc w:val="both"/>
      </w:pPr>
      <w:proofErr w:type="spellStart"/>
      <w:r>
        <w:rPr>
          <w:b/>
        </w:rPr>
        <w:t>Tầng</w:t>
      </w:r>
      <w:proofErr w:type="spellEnd"/>
      <w:r>
        <w:rPr>
          <w:b/>
        </w:rPr>
        <w:t xml:space="preserve"> S6 — </w:t>
      </w:r>
      <w:proofErr w:type="spellStart"/>
      <w:r>
        <w:rPr>
          <w:b/>
        </w:rPr>
        <w:t>dịch</w:t>
      </w:r>
      <w:proofErr w:type="spellEnd"/>
      <w:r>
        <w:rPr>
          <w:b/>
        </w:rPr>
        <w:t xml:space="preserve"> </w:t>
      </w:r>
      <w:proofErr w:type="spellStart"/>
      <w:r>
        <w:rPr>
          <w:b/>
        </w:rPr>
        <w:t>tái</w:t>
      </w:r>
      <w:proofErr w:type="spellEnd"/>
      <w:r>
        <w:rPr>
          <w:b/>
        </w:rPr>
        <w:t xml:space="preserve"> </w:t>
      </w:r>
      <w:proofErr w:type="spellStart"/>
      <w:r>
        <w:rPr>
          <w:b/>
        </w:rPr>
        <w:t>tỉ</w:t>
      </w:r>
      <w:proofErr w:type="spellEnd"/>
      <w:r>
        <w:rPr>
          <w:b/>
        </w:rPr>
        <w:t xml:space="preserve"> </w:t>
      </w:r>
      <w:proofErr w:type="spellStart"/>
      <w:r>
        <w:rPr>
          <w:b/>
        </w:rPr>
        <w:t>lệ</w:t>
      </w:r>
      <w:proofErr w:type="spellEnd"/>
      <w:r>
        <w:rPr>
          <w:b/>
        </w:rPr>
        <w:t>.</w:t>
      </w:r>
      <w:r>
        <w:t xml:space="preserve"> </w:t>
      </w:r>
      <w:proofErr w:type="spellStart"/>
      <w:r>
        <w:t>Giá</w:t>
      </w:r>
      <w:proofErr w:type="spellEnd"/>
      <w:r>
        <w:t xml:space="preserve"> </w:t>
      </w:r>
      <w:proofErr w:type="spellStart"/>
      <w:r>
        <w:t>trị</w:t>
      </w:r>
      <w:proofErr w:type="spellEnd"/>
      <w:r>
        <w:t xml:space="preserve"> </w:t>
      </w:r>
      <w:proofErr w:type="gramStart"/>
      <w:r>
        <w:t>32 bit</w:t>
      </w:r>
      <w:proofErr w:type="gramEnd"/>
      <w:r>
        <w:t xml:space="preserve"> </w:t>
      </w:r>
      <w:proofErr w:type="spellStart"/>
      <w:r>
        <w:t>được</w:t>
      </w:r>
      <w:proofErr w:type="spellEnd"/>
      <w:r>
        <w:t xml:space="preserve"> </w:t>
      </w:r>
      <w:proofErr w:type="spellStart"/>
      <w:r>
        <w:t>dịch</w:t>
      </w:r>
      <w:proofErr w:type="spellEnd"/>
      <w:r>
        <w:t xml:space="preserve"> </w:t>
      </w:r>
      <w:proofErr w:type="spellStart"/>
      <w:r>
        <w:t>phải</w:t>
      </w:r>
      <w:proofErr w:type="spellEnd"/>
      <w:r>
        <w:t xml:space="preserve"> </w:t>
      </w:r>
      <w:proofErr w:type="spellStart"/>
      <w:r>
        <w:t>số</w:t>
      </w:r>
      <w:proofErr w:type="spellEnd"/>
      <w:r>
        <w:t xml:space="preserve"> </w:t>
      </w:r>
      <w:proofErr w:type="spellStart"/>
      <w:r>
        <w:t>học</w:t>
      </w:r>
      <w:proofErr w:type="spellEnd"/>
      <w:r>
        <w:t xml:space="preserve"> </w:t>
      </w:r>
      <w:proofErr w:type="spellStart"/>
      <w:r>
        <w:t>đúng</w:t>
      </w:r>
      <w:proofErr w:type="spellEnd"/>
      <w:r>
        <w:t xml:space="preserve"> </w:t>
      </w:r>
      <w:proofErr w:type="spellStart"/>
      <w:r>
        <w:t>nb</w:t>
      </w:r>
      <w:proofErr w:type="spellEnd"/>
      <w:r>
        <w:t xml:space="preserve"> bit. </w:t>
      </w:r>
      <w:proofErr w:type="spellStart"/>
      <w:r>
        <w:t>Vì</w:t>
      </w:r>
      <w:proofErr w:type="spellEnd"/>
      <w:r>
        <w:t xml:space="preserve"> </w:t>
      </w:r>
      <w:proofErr w:type="spellStart"/>
      <w:r>
        <w:t>hằng</w:t>
      </w:r>
      <w:proofErr w:type="spellEnd"/>
      <w:r>
        <w:t xml:space="preserve"> </w:t>
      </w:r>
      <w:proofErr w:type="spellStart"/>
      <w:r>
        <w:t>số</w:t>
      </w:r>
      <w:proofErr w:type="spellEnd"/>
      <w:r>
        <w:t xml:space="preserve"> </w:t>
      </w:r>
      <w:proofErr w:type="spellStart"/>
      <w:r>
        <w:t>làm</w:t>
      </w:r>
      <w:proofErr w:type="spellEnd"/>
      <w:r>
        <w:t xml:space="preserve"> </w:t>
      </w:r>
      <w:proofErr w:type="spellStart"/>
      <w:r>
        <w:t>tròn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gộp</w:t>
      </w:r>
      <w:proofErr w:type="spellEnd"/>
      <w:r>
        <w:t xml:space="preserve"> </w:t>
      </w:r>
      <w:proofErr w:type="spellStart"/>
      <w:r>
        <w:t>từ</w:t>
      </w:r>
      <w:proofErr w:type="spellEnd"/>
      <w:r>
        <w:t xml:space="preserve"> </w:t>
      </w:r>
      <w:proofErr w:type="spellStart"/>
      <w:r>
        <w:t>tầng</w:t>
      </w:r>
      <w:proofErr w:type="spellEnd"/>
      <w:r>
        <w:t xml:space="preserve"> S5</w:t>
      </w:r>
      <w:r w:rsidR="004D6B30">
        <w:t>.</w:t>
      </w:r>
    </w:p>
    <w:p w14:paraId="6F9978AE" w14:textId="77777777" w:rsidR="00E5489F" w:rsidRDefault="00000000">
      <w:pPr>
        <w:spacing w:after="0" w:line="312" w:lineRule="auto"/>
        <w:ind w:firstLine="567"/>
        <w:jc w:val="both"/>
      </w:pPr>
      <w:proofErr w:type="spellStart"/>
      <w:r>
        <w:rPr>
          <w:b/>
        </w:rPr>
        <w:t>Tầng</w:t>
      </w:r>
      <w:proofErr w:type="spellEnd"/>
      <w:r>
        <w:rPr>
          <w:b/>
        </w:rPr>
        <w:t xml:space="preserve"> S7 </w:t>
      </w:r>
      <w:proofErr w:type="spellStart"/>
      <w:r>
        <w:rPr>
          <w:b/>
        </w:rPr>
        <w:t>và</w:t>
      </w:r>
      <w:proofErr w:type="spellEnd"/>
      <w:r>
        <w:rPr>
          <w:b/>
        </w:rPr>
        <w:t xml:space="preserve"> S8 — </w:t>
      </w:r>
      <w:proofErr w:type="spellStart"/>
      <w:r>
        <w:rPr>
          <w:b/>
        </w:rPr>
        <w:t>bão</w:t>
      </w:r>
      <w:proofErr w:type="spellEnd"/>
      <w:r>
        <w:rPr>
          <w:b/>
        </w:rPr>
        <w:t xml:space="preserve"> </w:t>
      </w:r>
      <w:proofErr w:type="spellStart"/>
      <w:r>
        <w:rPr>
          <w:b/>
        </w:rPr>
        <w:t>hòa</w:t>
      </w:r>
      <w:proofErr w:type="spellEnd"/>
      <w:r>
        <w:rPr>
          <w:b/>
        </w:rPr>
        <w:t xml:space="preserve"> </w:t>
      </w:r>
      <w:proofErr w:type="spellStart"/>
      <w:r>
        <w:rPr>
          <w:b/>
        </w:rPr>
        <w:t>và</w:t>
      </w:r>
      <w:proofErr w:type="spellEnd"/>
      <w:r>
        <w:rPr>
          <w:b/>
        </w:rPr>
        <w:t xml:space="preserve"> </w:t>
      </w:r>
      <w:proofErr w:type="spellStart"/>
      <w:r>
        <w:rPr>
          <w:b/>
        </w:rPr>
        <w:t>ReLU</w:t>
      </w:r>
      <w:proofErr w:type="spellEnd"/>
      <w:r>
        <w:rPr>
          <w:b/>
        </w:rPr>
        <w:t>.</w:t>
      </w:r>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 xml:space="preserve"> </w:t>
      </w:r>
      <w:proofErr w:type="spellStart"/>
      <w:r>
        <w:t>khi</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kẹp</w:t>
      </w:r>
      <w:proofErr w:type="spellEnd"/>
      <w:r>
        <w:t xml:space="preserve"> </w:t>
      </w:r>
      <w:proofErr w:type="spellStart"/>
      <w:r>
        <w:t>về</w:t>
      </w:r>
      <w:proofErr w:type="spellEnd"/>
      <w:r>
        <w:t xml:space="preserve"> </w:t>
      </w:r>
      <w:proofErr w:type="spellStart"/>
      <w:r>
        <w:t>dải</w:t>
      </w:r>
      <w:proofErr w:type="spellEnd"/>
      <w:r>
        <w:t xml:space="preserve"> INT8 </w:t>
      </w:r>
      <w:proofErr w:type="spellStart"/>
      <w:r>
        <w:t>hợp</w:t>
      </w:r>
      <w:proofErr w:type="spellEnd"/>
      <w:r>
        <w:t xml:space="preserve"> </w:t>
      </w:r>
      <w:proofErr w:type="spellStart"/>
      <w:r>
        <w:t>lệ</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roofErr w:type="spellStart"/>
      <w:r>
        <w:t>hơn</w:t>
      </w:r>
      <w:proofErr w:type="spellEnd"/>
      <w:r>
        <w:t xml:space="preserve"> 127 </w:t>
      </w:r>
      <w:proofErr w:type="spellStart"/>
      <w:r>
        <w:t>bị</w:t>
      </w:r>
      <w:proofErr w:type="spellEnd"/>
      <w:r>
        <w:t xml:space="preserve"> </w:t>
      </w:r>
      <w:proofErr w:type="spellStart"/>
      <w:r>
        <w:t>đặt</w:t>
      </w:r>
      <w:proofErr w:type="spellEnd"/>
      <w:r>
        <w:t xml:space="preserve"> </w:t>
      </w:r>
      <w:proofErr w:type="spellStart"/>
      <w:r>
        <w:t>thành</w:t>
      </w:r>
      <w:proofErr w:type="spellEnd"/>
      <w:r>
        <w:t xml:space="preserve"> 127, </w:t>
      </w:r>
      <w:proofErr w:type="spellStart"/>
      <w:r>
        <w:t>nhỏ</w:t>
      </w:r>
      <w:proofErr w:type="spellEnd"/>
      <w:r>
        <w:t xml:space="preserve"> </w:t>
      </w:r>
      <w:proofErr w:type="spellStart"/>
      <w:r>
        <w:t>hơn</w:t>
      </w:r>
      <w:proofErr w:type="spellEnd"/>
      <w:r>
        <w:t xml:space="preserve"> −127 </w:t>
      </w:r>
      <w:proofErr w:type="spellStart"/>
      <w:r>
        <w:t>bị</w:t>
      </w:r>
      <w:proofErr w:type="spellEnd"/>
      <w:r>
        <w:t xml:space="preserve"> </w:t>
      </w:r>
      <w:proofErr w:type="spellStart"/>
      <w:r>
        <w:t>đặt</w:t>
      </w:r>
      <w:proofErr w:type="spellEnd"/>
      <w:r>
        <w:t xml:space="preserve"> </w:t>
      </w:r>
      <w:proofErr w:type="spellStart"/>
      <w:r>
        <w:t>thành</w:t>
      </w:r>
      <w:proofErr w:type="spellEnd"/>
      <w:r>
        <w:t xml:space="preserve"> −127. </w:t>
      </w:r>
      <w:proofErr w:type="spellStart"/>
      <w:r>
        <w:t>Riêng</w:t>
      </w:r>
      <w:proofErr w:type="spellEnd"/>
      <w:r>
        <w:t xml:space="preserve"> ở Conv4, </w:t>
      </w:r>
      <w:proofErr w:type="spellStart"/>
      <w:r>
        <w:t>tầng</w:t>
      </w:r>
      <w:proofErr w:type="spellEnd"/>
      <w:r>
        <w:t xml:space="preserve"> S8 </w:t>
      </w:r>
      <w:proofErr w:type="spellStart"/>
      <w:r>
        <w:t>đặt</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âm</w:t>
      </w:r>
      <w:proofErr w:type="spellEnd"/>
      <w:r>
        <w:t xml:space="preserve"> </w:t>
      </w:r>
      <w:proofErr w:type="spellStart"/>
      <w:r>
        <w:t>về</w:t>
      </w:r>
      <w:proofErr w:type="spellEnd"/>
      <w:r>
        <w:t xml:space="preserve"> 0 </w:t>
      </w:r>
      <w:proofErr w:type="spellStart"/>
      <w:r>
        <w:t>để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hàm</w:t>
      </w:r>
      <w:proofErr w:type="spellEnd"/>
      <w:r>
        <w:t xml:space="preserve"> </w:t>
      </w:r>
      <w:proofErr w:type="spellStart"/>
      <w:r>
        <w:t>ReLU</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khác</w:t>
      </w:r>
      <w:proofErr w:type="spellEnd"/>
      <w:r>
        <w:t xml:space="preserve"> </w:t>
      </w:r>
      <w:proofErr w:type="spellStart"/>
      <w:r>
        <w:t>đi</w:t>
      </w:r>
      <w:proofErr w:type="spellEnd"/>
      <w:r>
        <w:t xml:space="preserve"> </w:t>
      </w:r>
      <w:proofErr w:type="spellStart"/>
      <w:r>
        <w:t>thẳng</w:t>
      </w:r>
      <w:proofErr w:type="spellEnd"/>
      <w:r>
        <w:t xml:space="preserve"> qua </w:t>
      </w:r>
      <w:proofErr w:type="spellStart"/>
      <w:r>
        <w:t>không</w:t>
      </w:r>
      <w:proofErr w:type="spellEnd"/>
      <w:r>
        <w:t xml:space="preserve"> </w:t>
      </w:r>
      <w:proofErr w:type="spellStart"/>
      <w:r>
        <w:t>đổi</w:t>
      </w:r>
      <w:proofErr w:type="spellEnd"/>
      <w:r>
        <w:t>.</w:t>
      </w:r>
    </w:p>
    <w:p w14:paraId="6DB7ADF5" w14:textId="77777777" w:rsidR="00E5489F" w:rsidRDefault="00000000">
      <w:pPr>
        <w:spacing w:after="0" w:line="312" w:lineRule="auto"/>
        <w:ind w:firstLine="567"/>
        <w:jc w:val="both"/>
      </w:pPr>
      <w:proofErr w:type="spellStart"/>
      <w:r>
        <w:rPr>
          <w:b/>
        </w:rPr>
        <w:t>Tầng</w:t>
      </w:r>
      <w:proofErr w:type="spellEnd"/>
      <w:r>
        <w:rPr>
          <w:b/>
        </w:rPr>
        <w:t xml:space="preserve"> S9 — </w:t>
      </w:r>
      <w:proofErr w:type="spellStart"/>
      <w:r>
        <w:rPr>
          <w:b/>
        </w:rPr>
        <w:t>gộp</w:t>
      </w:r>
      <w:proofErr w:type="spellEnd"/>
      <w:r>
        <w:rPr>
          <w:b/>
        </w:rPr>
        <w:t xml:space="preserve"> </w:t>
      </w:r>
      <w:proofErr w:type="spellStart"/>
      <w:r>
        <w:rPr>
          <w:b/>
        </w:rPr>
        <w:t>cực</w:t>
      </w:r>
      <w:proofErr w:type="spellEnd"/>
      <w:r>
        <w:rPr>
          <w:b/>
        </w:rPr>
        <w:t xml:space="preserve"> </w:t>
      </w:r>
      <w:proofErr w:type="spellStart"/>
      <w:r>
        <w:rPr>
          <w:b/>
        </w:rPr>
        <w:t>đại</w:t>
      </w:r>
      <w:proofErr w:type="spellEnd"/>
      <w:r>
        <w:rPr>
          <w:b/>
        </w:rPr>
        <w:t>.</w:t>
      </w:r>
      <w:r>
        <w:t xml:space="preserve"> </w:t>
      </w:r>
      <w:proofErr w:type="spellStart"/>
      <w:r>
        <w:t>Khối</w:t>
      </w:r>
      <w:proofErr w:type="spellEnd"/>
      <w:r>
        <w:t xml:space="preserve"> </w:t>
      </w:r>
      <w:proofErr w:type="spellStart"/>
      <w:r>
        <w:t>cp_pool</w:t>
      </w:r>
      <w:proofErr w:type="spellEnd"/>
      <w:r>
        <w:t xml:space="preserve"> </w:t>
      </w:r>
      <w:proofErr w:type="spellStart"/>
      <w:r>
        <w:t>duy</w:t>
      </w:r>
      <w:proofErr w:type="spellEnd"/>
      <w:r>
        <w:t xml:space="preserve"> </w:t>
      </w:r>
      <w:proofErr w:type="spellStart"/>
      <w:r>
        <w:t>trì</w:t>
      </w:r>
      <w:proofErr w:type="spellEnd"/>
      <w:r>
        <w:t xml:space="preserve"> </w:t>
      </w:r>
      <w:proofErr w:type="spellStart"/>
      <w:r>
        <w:t>một</w:t>
      </w:r>
      <w:proofErr w:type="spellEnd"/>
      <w:r>
        <w:t xml:space="preserve"> </w:t>
      </w:r>
      <w:proofErr w:type="spellStart"/>
      <w:r>
        <w:t>bộ</w:t>
      </w:r>
      <w:proofErr w:type="spellEnd"/>
      <w:r>
        <w:t xml:space="preserve"> so </w:t>
      </w:r>
      <w:proofErr w:type="spellStart"/>
      <w:r>
        <w:t>sánh</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chạy</w:t>
      </w:r>
      <w:proofErr w:type="spellEnd"/>
      <w:r>
        <w:t xml:space="preserve"> </w:t>
      </w:r>
      <w:proofErr w:type="spellStart"/>
      <w:r>
        <w:t>từ</w:t>
      </w:r>
      <w:proofErr w:type="spellEnd"/>
      <w:r>
        <w:t xml:space="preserve"> 0 </w:t>
      </w:r>
      <w:proofErr w:type="spellStart"/>
      <w:r>
        <w:t>đến</w:t>
      </w:r>
      <w:proofErr w:type="spellEnd"/>
      <w:r>
        <w:t xml:space="preserve"> 4. Ở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thanh</w:t>
      </w:r>
      <w:proofErr w:type="spellEnd"/>
      <w:r>
        <w:t xml:space="preserve"> </w:t>
      </w:r>
      <w:proofErr w:type="spellStart"/>
      <w:r>
        <w:t>ghi</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sau</w:t>
      </w:r>
      <w:proofErr w:type="spellEnd"/>
      <w:r>
        <w:t xml:space="preserve"> </w:t>
      </w:r>
      <w:proofErr w:type="spellStart"/>
      <w:r>
        <w:t>chỉ</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thanh</w:t>
      </w:r>
      <w:proofErr w:type="spellEnd"/>
      <w:r>
        <w:t xml:space="preserve"> </w:t>
      </w:r>
      <w:proofErr w:type="spellStart"/>
      <w:r>
        <w:t>ghi</w:t>
      </w:r>
      <w:proofErr w:type="spellEnd"/>
      <w:r>
        <w:t xml:space="preserve"> </w:t>
      </w:r>
      <w:proofErr w:type="spellStart"/>
      <w:r>
        <w:t>nếu</w:t>
      </w:r>
      <w:proofErr w:type="spellEnd"/>
      <w:r>
        <w:t xml:space="preserve"> </w:t>
      </w:r>
      <w:proofErr w:type="spellStart"/>
      <w:r>
        <w:t>lớn</w:t>
      </w:r>
      <w:proofErr w:type="spellEnd"/>
      <w:r>
        <w:t xml:space="preserve"> </w:t>
      </w:r>
      <w:proofErr w:type="spellStart"/>
      <w:r>
        <w:t>hơn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đang</w:t>
      </w:r>
      <w:proofErr w:type="spellEnd"/>
      <w:r>
        <w:t xml:space="preserve"> </w:t>
      </w:r>
      <w:proofErr w:type="spellStart"/>
      <w:r>
        <w:t>giữ</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thứ</w:t>
      </w:r>
      <w:proofErr w:type="spellEnd"/>
      <w:r>
        <w:t xml:space="preserve"> </w:t>
      </w:r>
      <w:proofErr w:type="spellStart"/>
      <w:r>
        <w:t>năm</w:t>
      </w:r>
      <w:proofErr w:type="spellEnd"/>
      <w:r>
        <w:t xml:space="preserve">, </w:t>
      </w:r>
      <w:proofErr w:type="spellStart"/>
      <w:r>
        <w:t>khối</w:t>
      </w:r>
      <w:proofErr w:type="spellEnd"/>
      <w:r>
        <w:t xml:space="preserve"> </w:t>
      </w:r>
      <w:proofErr w:type="spellStart"/>
      <w:r>
        <w:t>phát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pool_write</w:t>
      </w:r>
      <w:proofErr w:type="spellEnd"/>
      <w:r>
        <w:t xml:space="preserve"> </w:t>
      </w:r>
      <w:proofErr w:type="spellStart"/>
      <w:r>
        <w:t>kèm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rồi</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được</w:t>
      </w:r>
      <w:proofErr w:type="spellEnd"/>
      <w:r>
        <w:t xml:space="preserve"> </w:t>
      </w:r>
      <w:proofErr w:type="spellStart"/>
      <w:r>
        <w:t>khóa</w:t>
      </w:r>
      <w:proofErr w:type="spellEnd"/>
      <w:r>
        <w:t xml:space="preserve"> </w:t>
      </w:r>
      <w:proofErr w:type="spellStart"/>
      <w:r>
        <w:t>bởi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không</w:t>
      </w:r>
      <w:proofErr w:type="spellEnd"/>
      <w:r>
        <w:t xml:space="preserve"> </w:t>
      </w:r>
      <w:proofErr w:type="spellStart"/>
      <w:r>
        <w:t>đếm</w:t>
      </w:r>
      <w:proofErr w:type="spellEnd"/>
      <w:r>
        <w:t xml:space="preserve"> </w:t>
      </w:r>
      <w:proofErr w:type="spellStart"/>
      <w:r>
        <w:t>nhầm</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rác</w:t>
      </w:r>
      <w:proofErr w:type="spellEnd"/>
      <w:r>
        <w:t xml:space="preserve"> </w:t>
      </w:r>
      <w:proofErr w:type="spellStart"/>
      <w:r>
        <w:t>sinh</w:t>
      </w:r>
      <w:proofErr w:type="spellEnd"/>
      <w:r>
        <w:t xml:space="preserve"> </w:t>
      </w:r>
      <w:proofErr w:type="spellStart"/>
      <w:r>
        <w:t>ra</w:t>
      </w:r>
      <w:proofErr w:type="spellEnd"/>
      <w:r>
        <w:t xml:space="preserve"> </w:t>
      </w:r>
      <w:proofErr w:type="spellStart"/>
      <w:r>
        <w:t>trong</w:t>
      </w:r>
      <w:proofErr w:type="spellEnd"/>
      <w:r>
        <w:t xml:space="preserve"> </w:t>
      </w:r>
      <w:proofErr w:type="spellStart"/>
      <w:r>
        <w:t>pha</w:t>
      </w:r>
      <w:proofErr w:type="spellEnd"/>
      <w:r>
        <w:t xml:space="preserve"> </w:t>
      </w:r>
      <w:proofErr w:type="spellStart"/>
      <w:r>
        <w:t>mồi</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w:t>
      </w:r>
    </w:p>
    <w:p w14:paraId="3A998EDC" w14:textId="77777777" w:rsidR="00E5489F" w:rsidRDefault="00000000">
      <w:pPr>
        <w:spacing w:before="240" w:after="80" w:line="312" w:lineRule="auto"/>
      </w:pPr>
      <w:r>
        <w:rPr>
          <w:b/>
          <w:sz w:val="28"/>
        </w:rPr>
        <w:lastRenderedPageBreak/>
        <w:t>3.2.2.</w:t>
      </w:r>
      <w:r>
        <w:rPr>
          <w:b/>
          <w:sz w:val="28"/>
        </w:rPr>
        <w:tab/>
      </w:r>
      <w:proofErr w:type="spellStart"/>
      <w:r>
        <w:rPr>
          <w:b/>
          <w:sz w:val="28"/>
        </w:rPr>
        <w:t>Thiết</w:t>
      </w:r>
      <w:proofErr w:type="spellEnd"/>
      <w:r>
        <w:rPr>
          <w:b/>
          <w:sz w:val="28"/>
        </w:rPr>
        <w:t xml:space="preserve"> </w:t>
      </w:r>
      <w:proofErr w:type="spellStart"/>
      <w:r>
        <w:rPr>
          <w:b/>
          <w:sz w:val="28"/>
        </w:rPr>
        <w:t>kế</w:t>
      </w:r>
      <w:proofErr w:type="spellEnd"/>
      <w:r>
        <w:rPr>
          <w:b/>
          <w:sz w:val="28"/>
        </w:rPr>
        <w:t xml:space="preserve"> </w:t>
      </w:r>
      <w:proofErr w:type="spellStart"/>
      <w:r>
        <w:rPr>
          <w:b/>
          <w:sz w:val="28"/>
        </w:rPr>
        <w:t>khối</w:t>
      </w:r>
      <w:proofErr w:type="spellEnd"/>
      <w:r>
        <w:rPr>
          <w:b/>
          <w:sz w:val="28"/>
        </w:rPr>
        <w:t xml:space="preserve"> engine unit</w:t>
      </w:r>
    </w:p>
    <w:p w14:paraId="300A5554" w14:textId="77777777" w:rsidR="00E5489F" w:rsidRDefault="00000000">
      <w:pPr>
        <w:spacing w:after="0" w:line="312" w:lineRule="auto"/>
        <w:ind w:firstLine="567"/>
        <w:jc w:val="both"/>
      </w:pPr>
      <w:proofErr w:type="spellStart"/>
      <w:r>
        <w:t>Khối</w:t>
      </w:r>
      <w:proofErr w:type="spellEnd"/>
      <w:r>
        <w:t xml:space="preserve"> </w:t>
      </w:r>
      <w:r>
        <w:rPr>
          <w:b/>
        </w:rPr>
        <w:t>engine unit</w:t>
      </w:r>
      <w:r>
        <w:t xml:space="preserve"> </w:t>
      </w:r>
      <w:proofErr w:type="spellStart"/>
      <w:r>
        <w:t>đặt</w:t>
      </w:r>
      <w:proofErr w:type="spellEnd"/>
      <w:r>
        <w:t xml:space="preserve"> </w:t>
      </w:r>
      <w:proofErr w:type="spellStart"/>
      <w:r>
        <w:rPr>
          <w:b/>
        </w:rPr>
        <w:t>tám</w:t>
      </w:r>
      <w:proofErr w:type="spellEnd"/>
      <w:r>
        <w:rPr>
          <w:b/>
        </w:rPr>
        <w:t xml:space="preserve"> </w:t>
      </w:r>
      <w:proofErr w:type="spellStart"/>
      <w:r>
        <w:rPr>
          <w:b/>
        </w:rPr>
        <w:t>khối</w:t>
      </w:r>
      <w:proofErr w:type="spellEnd"/>
      <w:r>
        <w:rPr>
          <w:b/>
        </w:rPr>
        <w:t xml:space="preserve"> convolution-pool unit </w:t>
      </w:r>
      <w:proofErr w:type="spellStart"/>
      <w:r>
        <w:rPr>
          <w:b/>
        </w:rPr>
        <w:t>chạy</w:t>
      </w:r>
      <w:proofErr w:type="spellEnd"/>
      <w:r>
        <w:rPr>
          <w:b/>
        </w:rPr>
        <w:t xml:space="preserve"> song </w:t>
      </w:r>
      <w:proofErr w:type="spellStart"/>
      <w:r>
        <w:rPr>
          <w:b/>
        </w:rPr>
        <w:t>song</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tám</w:t>
      </w:r>
      <w:proofErr w:type="spellEnd"/>
      <w:r>
        <w:t xml:space="preserve"> </w:t>
      </w:r>
      <w:proofErr w:type="spellStart"/>
      <w:r>
        <w:t>kênh</w:t>
      </w:r>
      <w:proofErr w:type="spellEnd"/>
      <w:r>
        <w:t xml:space="preserve"> </w:t>
      </w:r>
      <w:proofErr w:type="spellStart"/>
      <w:r>
        <w:t>đầu</w:t>
      </w:r>
      <w:proofErr w:type="spellEnd"/>
      <w:r>
        <w:t xml:space="preserve"> </w:t>
      </w:r>
      <w:proofErr w:type="spellStart"/>
      <w:r>
        <w:t>ra</w:t>
      </w:r>
      <w:proofErr w:type="spellEnd"/>
      <w:r>
        <w:t xml:space="preserve">, </w:t>
      </w:r>
      <w:proofErr w:type="spellStart"/>
      <w:r>
        <w:t>và</w:t>
      </w:r>
      <w:proofErr w:type="spellEnd"/>
      <w:r>
        <w:t xml:space="preserve"> bao </w:t>
      </w:r>
      <w:proofErr w:type="spellStart"/>
      <w:r>
        <w:t>quanh</w:t>
      </w:r>
      <w:proofErr w:type="spellEnd"/>
      <w:r>
        <w:t xml:space="preserve"> </w:t>
      </w:r>
      <w:proofErr w:type="spellStart"/>
      <w:r>
        <w:t>chúng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cơ</w:t>
      </w:r>
      <w:proofErr w:type="spellEnd"/>
      <w:r>
        <w:t xml:space="preserve"> </w:t>
      </w:r>
      <w:proofErr w:type="spellStart"/>
      <w:r>
        <w:t>chế</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thanh</w:t>
      </w:r>
      <w:proofErr w:type="spellEnd"/>
      <w:r>
        <w:t xml:space="preserve"> </w:t>
      </w:r>
      <w:proofErr w:type="spellStart"/>
      <w:r>
        <w:t>ghi</w:t>
      </w:r>
      <w:proofErr w:type="spellEnd"/>
      <w:r>
        <w:t xml:space="preserve"> </w:t>
      </w:r>
      <w:proofErr w:type="spellStart"/>
      <w:r>
        <w:t>trượt</w:t>
      </w:r>
      <w:proofErr w:type="spellEnd"/>
      <w:r>
        <w:t xml:space="preserve">, </w:t>
      </w:r>
      <w:proofErr w:type="spellStart"/>
      <w:r>
        <w:t>bộ</w:t>
      </w:r>
      <w:proofErr w:type="spellEnd"/>
      <w:r>
        <w:t xml:space="preserve"> </w:t>
      </w:r>
      <w:proofErr w:type="spellStart"/>
      <w:r>
        <w:t>chọn</w:t>
      </w:r>
      <w:proofErr w:type="spellEnd"/>
      <w:r>
        <w:t xml:space="preserve"> </w:t>
      </w:r>
      <w:proofErr w:type="spellStart"/>
      <w:r>
        <w:t>nhánh</w:t>
      </w:r>
      <w:proofErr w:type="spellEnd"/>
      <w:r>
        <w:t xml:space="preserve">, </w:t>
      </w:r>
      <w:proofErr w:type="spellStart"/>
      <w:r>
        <w:t>chuỗi</w:t>
      </w:r>
      <w:proofErr w:type="spellEnd"/>
      <w:r>
        <w:t xml:space="preserve"> </w:t>
      </w:r>
      <w:proofErr w:type="spellStart"/>
      <w:r>
        <w:t>trễ</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kho</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và</w:t>
      </w:r>
      <w:proofErr w:type="spellEnd"/>
      <w:r>
        <w:t xml:space="preserve"> </w:t>
      </w:r>
      <w:proofErr w:type="spellStart"/>
      <w:r>
        <w:t>cổng</w:t>
      </w:r>
      <w:proofErr w:type="spellEnd"/>
      <w:r>
        <w:t xml:space="preserve"> </w:t>
      </w:r>
      <w:proofErr w:type="spellStart"/>
      <w:r>
        <w:t>ghi</w:t>
      </w:r>
      <w:proofErr w:type="spellEnd"/>
      <w:r>
        <w:t xml:space="preserve"> </w:t>
      </w:r>
      <w:proofErr w:type="spellStart"/>
      <w:r>
        <w:t>có</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khối</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với</w:t>
      </w:r>
      <w:proofErr w:type="spellEnd"/>
      <w:r>
        <w:t xml:space="preserve"> </w:t>
      </w:r>
      <w:proofErr w:type="spellStart"/>
      <w:r>
        <w:t>tám</w:t>
      </w:r>
      <w:proofErr w:type="spellEnd"/>
      <w:r>
        <w:t xml:space="preserve"> </w:t>
      </w:r>
      <w:proofErr w:type="spellStart"/>
      <w:r>
        <w:t>kênh</w:t>
      </w:r>
      <w:proofErr w:type="spellEnd"/>
      <w:r>
        <w:t xml:space="preserve"> </w:t>
      </w:r>
      <w:proofErr w:type="spellStart"/>
      <w:r>
        <w:t>nhân</w:t>
      </w:r>
      <w:proofErr w:type="spellEnd"/>
      <w:r>
        <w:t xml:space="preserve"> </w:t>
      </w:r>
      <w:proofErr w:type="spellStart"/>
      <w:r>
        <w:t>năm</w:t>
      </w:r>
      <w:proofErr w:type="spellEnd"/>
      <w:r>
        <w:t xml:space="preserve"> </w:t>
      </w:r>
      <w:proofErr w:type="spellStart"/>
      <w:r>
        <w:t>bộ</w:t>
      </w:r>
      <w:proofErr w:type="spellEnd"/>
      <w:r>
        <w:t xml:space="preserve"> </w:t>
      </w:r>
      <w:proofErr w:type="spellStart"/>
      <w:r>
        <w:t>nhân</w:t>
      </w:r>
      <w:proofErr w:type="spellEnd"/>
      <w:r>
        <w:t xml:space="preserve"> </w:t>
      </w:r>
      <w:proofErr w:type="spellStart"/>
      <w:r>
        <w:t>mỗi</w:t>
      </w:r>
      <w:proofErr w:type="spellEnd"/>
      <w:r>
        <w:t xml:space="preserve"> </w:t>
      </w:r>
      <w:proofErr w:type="spellStart"/>
      <w:r>
        <w:t>kênh</w:t>
      </w:r>
      <w:proofErr w:type="spellEnd"/>
      <w:r>
        <w:t>.</w:t>
      </w:r>
    </w:p>
    <w:p w14:paraId="17785554" w14:textId="77777777" w:rsidR="00E5489F" w:rsidRDefault="00000000">
      <w:pPr>
        <w:spacing w:before="80" w:after="80"/>
        <w:jc w:val="center"/>
      </w:pPr>
      <w:proofErr w:type="spellStart"/>
      <w:r>
        <w:rPr>
          <w:sz w:val="22"/>
        </w:rPr>
        <w:t>Hình</w:t>
      </w:r>
      <w:proofErr w:type="spellEnd"/>
      <w:r>
        <w:rPr>
          <w:sz w:val="22"/>
        </w:rPr>
        <w:t xml:space="preserve"> 3.7.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khối</w:t>
      </w:r>
      <w:proofErr w:type="spellEnd"/>
      <w:r>
        <w:rPr>
          <w:sz w:val="22"/>
        </w:rPr>
        <w:t xml:space="preserve"> engine unit.</w:t>
      </w:r>
    </w:p>
    <w:p w14:paraId="7E6E3ADF" w14:textId="77777777" w:rsidR="00E5489F" w:rsidRDefault="00000000">
      <w:pPr>
        <w:spacing w:after="0" w:line="240" w:lineRule="auto"/>
        <w:ind w:left="567"/>
      </w:pPr>
      <w:r>
        <w:rPr>
          <w:rFonts w:ascii="Consolas" w:eastAsia="Consolas" w:hAnsi="Consolas"/>
          <w:sz w:val="19"/>
        </w:rPr>
        <w:t xml:space="preserve">                        ┌──────────────── engine unit ─────────────────┐</w:t>
      </w:r>
    </w:p>
    <w:p w14:paraId="65D58887"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input_sram_dout</w:t>
      </w:r>
      <w:proofErr w:type="spellEnd"/>
      <w:r>
        <w:rPr>
          <w:rFonts w:ascii="Consolas" w:eastAsia="Consolas" w:hAnsi="Consolas"/>
          <w:sz w:val="19"/>
        </w:rPr>
        <w:t xml:space="preserve"> ─────►│ ┌────────────┐                                │</w:t>
      </w:r>
    </w:p>
    <w:p w14:paraId="4BE38546" w14:textId="77777777" w:rsidR="00E5489F" w:rsidRDefault="00000000">
      <w:pPr>
        <w:spacing w:after="0" w:line="240" w:lineRule="auto"/>
        <w:ind w:left="567"/>
      </w:pPr>
      <w:r>
        <w:rPr>
          <w:rFonts w:ascii="Consolas" w:eastAsia="Consolas" w:hAnsi="Consolas"/>
          <w:sz w:val="19"/>
        </w:rPr>
        <w:t xml:space="preserve">  (Conv1)               │ </w:t>
      </w:r>
      <w:proofErr w:type="gramStart"/>
      <w:r>
        <w:rPr>
          <w:rFonts w:ascii="Consolas" w:eastAsia="Consolas" w:hAnsi="Consolas"/>
          <w:sz w:val="19"/>
        </w:rPr>
        <w:t xml:space="preserve">│  </w:t>
      </w:r>
      <w:proofErr w:type="spellStart"/>
      <w:r>
        <w:rPr>
          <w:rFonts w:ascii="Consolas" w:eastAsia="Consolas" w:hAnsi="Consolas"/>
          <w:sz w:val="19"/>
        </w:rPr>
        <w:t>đệm</w:t>
      </w:r>
      <w:proofErr w:type="spellEnd"/>
      <w:proofErr w:type="gramEnd"/>
      <w:r>
        <w:rPr>
          <w:rFonts w:ascii="Consolas" w:eastAsia="Consolas" w:hAnsi="Consolas"/>
          <w:sz w:val="19"/>
        </w:rPr>
        <w:t xml:space="preserve"> </w:t>
      </w:r>
      <w:proofErr w:type="spellStart"/>
      <w:r>
        <w:rPr>
          <w:rFonts w:ascii="Consolas" w:eastAsia="Consolas" w:hAnsi="Consolas"/>
          <w:sz w:val="19"/>
        </w:rPr>
        <w:t>không</w:t>
      </w:r>
      <w:proofErr w:type="spellEnd"/>
      <w:r>
        <w:rPr>
          <w:rFonts w:ascii="Consolas" w:eastAsia="Consolas" w:hAnsi="Consolas"/>
          <w:sz w:val="19"/>
        </w:rPr>
        <w:t xml:space="preserve"> │ </w:t>
      </w:r>
      <w:proofErr w:type="spellStart"/>
      <w:r>
        <w:rPr>
          <w:rFonts w:ascii="Consolas" w:eastAsia="Consolas" w:hAnsi="Consolas"/>
          <w:sz w:val="19"/>
        </w:rPr>
        <w:t>pad_zero</w:t>
      </w:r>
      <w:proofErr w:type="spellEnd"/>
      <w:r>
        <w:rPr>
          <w:rFonts w:ascii="Consolas" w:eastAsia="Consolas" w:hAnsi="Consolas"/>
          <w:sz w:val="19"/>
        </w:rPr>
        <w:t xml:space="preserve"> (</w:t>
      </w:r>
      <w:proofErr w:type="spellStart"/>
      <w:r>
        <w:rPr>
          <w:rFonts w:ascii="Consolas" w:eastAsia="Consolas" w:hAnsi="Consolas"/>
          <w:sz w:val="19"/>
        </w:rPr>
        <w:t>trễ</w:t>
      </w:r>
      <w:proofErr w:type="spellEnd"/>
      <w:r>
        <w:rPr>
          <w:rFonts w:ascii="Consolas" w:eastAsia="Consolas" w:hAnsi="Consolas"/>
          <w:sz w:val="19"/>
        </w:rPr>
        <w:t xml:space="preserve"> 1 </w:t>
      </w:r>
      <w:proofErr w:type="spellStart"/>
      <w:proofErr w:type="gramStart"/>
      <w:r>
        <w:rPr>
          <w:rFonts w:ascii="Consolas" w:eastAsia="Consolas" w:hAnsi="Consolas"/>
          <w:sz w:val="19"/>
        </w:rPr>
        <w:t>nhịp</w:t>
      </w:r>
      <w:proofErr w:type="spellEnd"/>
      <w:r>
        <w:rPr>
          <w:rFonts w:ascii="Consolas" w:eastAsia="Consolas" w:hAnsi="Consolas"/>
          <w:sz w:val="19"/>
        </w:rPr>
        <w:t xml:space="preserve">)   </w:t>
      </w:r>
      <w:proofErr w:type="gramEnd"/>
      <w:r>
        <w:rPr>
          <w:rFonts w:ascii="Consolas" w:eastAsia="Consolas" w:hAnsi="Consolas"/>
          <w:sz w:val="19"/>
        </w:rPr>
        <w:t xml:space="preserve">       │</w:t>
      </w:r>
    </w:p>
    <w:p w14:paraId="727CAD49"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ping_</w:t>
      </w:r>
      <w:proofErr w:type="gramStart"/>
      <w:r>
        <w:rPr>
          <w:rFonts w:ascii="Consolas" w:eastAsia="Consolas" w:hAnsi="Consolas"/>
          <w:sz w:val="19"/>
        </w:rPr>
        <w:t>dout</w:t>
      </w:r>
      <w:proofErr w:type="spellEnd"/>
      <w:r>
        <w:rPr>
          <w:rFonts w:ascii="Consolas" w:eastAsia="Consolas" w:hAnsi="Consolas"/>
          <w:sz w:val="19"/>
        </w:rPr>
        <w:t>[</w:t>
      </w:r>
      <w:proofErr w:type="gramEnd"/>
      <w:r>
        <w:rPr>
          <w:rFonts w:ascii="Consolas" w:eastAsia="Consolas" w:hAnsi="Consolas"/>
          <w:sz w:val="19"/>
        </w:rPr>
        <w:t xml:space="preserve">63:0] ─────►│ </w:t>
      </w:r>
      <w:proofErr w:type="gramStart"/>
      <w:r>
        <w:rPr>
          <w:rFonts w:ascii="Consolas" w:eastAsia="Consolas" w:hAnsi="Consolas"/>
          <w:sz w:val="19"/>
        </w:rPr>
        <w:t xml:space="preserve">│  </w:t>
      </w:r>
      <w:proofErr w:type="spellStart"/>
      <w:r>
        <w:rPr>
          <w:rFonts w:ascii="Consolas" w:eastAsia="Consolas" w:hAnsi="Consolas"/>
          <w:sz w:val="19"/>
        </w:rPr>
        <w:t>hai</w:t>
      </w:r>
      <w:proofErr w:type="spellEnd"/>
      <w:proofErr w:type="gramEnd"/>
      <w:r>
        <w:rPr>
          <w:rFonts w:ascii="Consolas" w:eastAsia="Consolas" w:hAnsi="Consolas"/>
          <w:sz w:val="19"/>
        </w:rPr>
        <w:t xml:space="preserve"> </w:t>
      </w:r>
      <w:proofErr w:type="spellStart"/>
      <w:r>
        <w:rPr>
          <w:rFonts w:ascii="Consolas" w:eastAsia="Consolas" w:hAnsi="Consolas"/>
          <w:sz w:val="19"/>
        </w:rPr>
        <w:t>đầu</w:t>
      </w:r>
      <w:proofErr w:type="spellEnd"/>
      <w:r>
        <w:rPr>
          <w:rFonts w:ascii="Consolas" w:eastAsia="Consolas" w:hAnsi="Consolas"/>
          <w:sz w:val="19"/>
        </w:rPr>
        <w:t xml:space="preserve">   │                                │</w:t>
      </w:r>
    </w:p>
    <w:p w14:paraId="3410C813" w14:textId="77777777" w:rsidR="00E5489F" w:rsidRDefault="00000000">
      <w:pPr>
        <w:spacing w:after="0" w:line="240" w:lineRule="auto"/>
        <w:ind w:left="567"/>
      </w:pPr>
      <w:r>
        <w:rPr>
          <w:rFonts w:ascii="Consolas" w:eastAsia="Consolas" w:hAnsi="Consolas"/>
          <w:sz w:val="19"/>
        </w:rPr>
        <w:t xml:space="preserve">  (Conv2–4, 8 </w:t>
      </w:r>
      <w:proofErr w:type="spellStart"/>
      <w:proofErr w:type="gramStart"/>
      <w:r>
        <w:rPr>
          <w:rFonts w:ascii="Consolas" w:eastAsia="Consolas" w:hAnsi="Consolas"/>
          <w:sz w:val="19"/>
        </w:rPr>
        <w:t>kênh</w:t>
      </w:r>
      <w:proofErr w:type="spellEnd"/>
      <w:r>
        <w:rPr>
          <w:rFonts w:ascii="Consolas" w:eastAsia="Consolas" w:hAnsi="Consolas"/>
          <w:sz w:val="19"/>
        </w:rPr>
        <w:t xml:space="preserve">)   </w:t>
      </w:r>
      <w:proofErr w:type="gramEnd"/>
      <w:r>
        <w:rPr>
          <w:rFonts w:ascii="Consolas" w:eastAsia="Consolas" w:hAnsi="Consolas"/>
          <w:sz w:val="19"/>
        </w:rPr>
        <w:t xml:space="preserve">  │ └─────┬──────┘                                │</w:t>
      </w:r>
    </w:p>
    <w:p w14:paraId="02D852CE" w14:textId="77777777" w:rsidR="00E5489F" w:rsidRDefault="00000000">
      <w:pPr>
        <w:spacing w:after="0" w:line="240" w:lineRule="auto"/>
        <w:ind w:left="567"/>
      </w:pPr>
      <w:r>
        <w:rPr>
          <w:rFonts w:ascii="Consolas" w:eastAsia="Consolas" w:hAnsi="Consolas"/>
          <w:sz w:val="19"/>
        </w:rPr>
        <w:t xml:space="preserve">                        │       ▼                                        │</w:t>
      </w:r>
    </w:p>
    <w:p w14:paraId="3FED4A67" w14:textId="77777777" w:rsidR="00E5489F" w:rsidRDefault="00000000">
      <w:pPr>
        <w:spacing w:after="0" w:line="240" w:lineRule="auto"/>
        <w:ind w:left="567"/>
      </w:pPr>
      <w:r>
        <w:rPr>
          <w:rFonts w:ascii="Consolas" w:eastAsia="Consolas" w:hAnsi="Consolas"/>
          <w:sz w:val="19"/>
        </w:rPr>
        <w:t xml:space="preserve">                        │ ┌──────────────────────────┐                  │</w:t>
      </w:r>
    </w:p>
    <w:p w14:paraId="0D4C39A6"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shift_en</w:t>
      </w:r>
      <w:proofErr w:type="spellEnd"/>
      <w:r>
        <w:rPr>
          <w:rFonts w:ascii="Consolas" w:eastAsia="Consolas" w:hAnsi="Consolas"/>
          <w:sz w:val="19"/>
        </w:rPr>
        <w:t xml:space="preserve"> ────────────►│ </w:t>
      </w:r>
      <w:proofErr w:type="gramStart"/>
      <w:r>
        <w:rPr>
          <w:rFonts w:ascii="Consolas" w:eastAsia="Consolas" w:hAnsi="Consolas"/>
          <w:sz w:val="19"/>
        </w:rPr>
        <w:t>│  SRW</w:t>
      </w:r>
      <w:proofErr w:type="gramEnd"/>
      <w:r>
        <w:rPr>
          <w:rFonts w:ascii="Consolas" w:eastAsia="Consolas" w:hAnsi="Consolas"/>
          <w:sz w:val="19"/>
        </w:rPr>
        <w:t xml:space="preserve"> × </w:t>
      </w:r>
      <w:proofErr w:type="gramStart"/>
      <w:r>
        <w:rPr>
          <w:rFonts w:ascii="Consolas" w:eastAsia="Consolas" w:hAnsi="Consolas"/>
          <w:sz w:val="19"/>
        </w:rPr>
        <w:t>8  (</w:t>
      </w:r>
      <w:proofErr w:type="gramEnd"/>
      <w:r>
        <w:rPr>
          <w:rFonts w:ascii="Consolas" w:eastAsia="Consolas" w:hAnsi="Consolas"/>
          <w:sz w:val="19"/>
        </w:rPr>
        <w:t xml:space="preserve">5 ô × 8 </w:t>
      </w:r>
      <w:proofErr w:type="gramStart"/>
      <w:r>
        <w:rPr>
          <w:rFonts w:ascii="Consolas" w:eastAsia="Consolas" w:hAnsi="Consolas"/>
          <w:sz w:val="19"/>
        </w:rPr>
        <w:t>bit)  │</w:t>
      </w:r>
      <w:proofErr w:type="gramEnd"/>
      <w:r>
        <w:rPr>
          <w:rFonts w:ascii="Consolas" w:eastAsia="Consolas" w:hAnsi="Consolas"/>
          <w:sz w:val="19"/>
        </w:rPr>
        <w:t xml:space="preserve">  </w:t>
      </w:r>
      <w:proofErr w:type="spellStart"/>
      <w:r>
        <w:rPr>
          <w:rFonts w:ascii="Consolas" w:eastAsia="Consolas" w:hAnsi="Consolas"/>
          <w:sz w:val="19"/>
        </w:rPr>
        <w:t>một</w:t>
      </w:r>
      <w:proofErr w:type="spellEnd"/>
      <w:r>
        <w:rPr>
          <w:rFonts w:ascii="Consolas" w:eastAsia="Consolas" w:hAnsi="Consolas"/>
          <w:sz w:val="19"/>
        </w:rPr>
        <w:t xml:space="preserve"> </w:t>
      </w:r>
      <w:proofErr w:type="spellStart"/>
      <w:r>
        <w:rPr>
          <w:rFonts w:ascii="Consolas" w:eastAsia="Consolas" w:hAnsi="Consolas"/>
          <w:sz w:val="19"/>
        </w:rPr>
        <w:t>cửa</w:t>
      </w:r>
      <w:proofErr w:type="spellEnd"/>
      <w:r>
        <w:rPr>
          <w:rFonts w:ascii="Consolas" w:eastAsia="Consolas" w:hAnsi="Consolas"/>
          <w:sz w:val="19"/>
        </w:rPr>
        <w:t xml:space="preserve"> </w:t>
      </w:r>
      <w:proofErr w:type="spellStart"/>
      <w:r>
        <w:rPr>
          <w:rFonts w:ascii="Consolas" w:eastAsia="Consolas" w:hAnsi="Consolas"/>
          <w:sz w:val="19"/>
        </w:rPr>
        <w:t>sổ</w:t>
      </w:r>
      <w:proofErr w:type="spellEnd"/>
      <w:r>
        <w:rPr>
          <w:rFonts w:ascii="Consolas" w:eastAsia="Consolas" w:hAnsi="Consolas"/>
          <w:sz w:val="19"/>
        </w:rPr>
        <w:t xml:space="preserve">      │</w:t>
      </w:r>
    </w:p>
    <w:p w14:paraId="404C52D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srw_rst</w:t>
      </w:r>
      <w:proofErr w:type="spellEnd"/>
      <w:r>
        <w:rPr>
          <w:rFonts w:ascii="Consolas" w:eastAsia="Consolas" w:hAnsi="Consolas"/>
          <w:sz w:val="19"/>
        </w:rPr>
        <w:t xml:space="preserve"> ─────────────►│ </w:t>
      </w:r>
      <w:proofErr w:type="gramStart"/>
      <w:r>
        <w:rPr>
          <w:rFonts w:ascii="Consolas" w:eastAsia="Consolas" w:hAnsi="Consolas"/>
          <w:sz w:val="19"/>
        </w:rPr>
        <w:t xml:space="preserve">│  </w:t>
      </w:r>
      <w:proofErr w:type="spellStart"/>
      <w:r>
        <w:rPr>
          <w:rFonts w:ascii="Consolas" w:eastAsia="Consolas" w:hAnsi="Consolas"/>
          <w:sz w:val="19"/>
        </w:rPr>
        <w:t>cửa</w:t>
      </w:r>
      <w:proofErr w:type="spellEnd"/>
      <w:proofErr w:type="gramEnd"/>
      <w:r>
        <w:rPr>
          <w:rFonts w:ascii="Consolas" w:eastAsia="Consolas" w:hAnsi="Consolas"/>
          <w:sz w:val="19"/>
        </w:rPr>
        <w:t xml:space="preserve"> </w:t>
      </w:r>
      <w:proofErr w:type="spellStart"/>
      <w:r>
        <w:rPr>
          <w:rFonts w:ascii="Consolas" w:eastAsia="Consolas" w:hAnsi="Consolas"/>
          <w:sz w:val="19"/>
        </w:rPr>
        <w:t>sổ</w:t>
      </w:r>
      <w:proofErr w:type="spellEnd"/>
      <w:r>
        <w:rPr>
          <w:rFonts w:ascii="Consolas" w:eastAsia="Consolas" w:hAnsi="Consolas"/>
          <w:sz w:val="19"/>
        </w:rPr>
        <w:t xml:space="preserve"> </w:t>
      </w:r>
      <w:proofErr w:type="spellStart"/>
      <w:r>
        <w:rPr>
          <w:rFonts w:ascii="Consolas" w:eastAsia="Consolas" w:hAnsi="Consolas"/>
          <w:sz w:val="19"/>
        </w:rPr>
        <w:t>thanh</w:t>
      </w:r>
      <w:proofErr w:type="spellEnd"/>
      <w:r>
        <w:rPr>
          <w:rFonts w:ascii="Consolas" w:eastAsia="Consolas" w:hAnsi="Consolas"/>
          <w:sz w:val="19"/>
        </w:rPr>
        <w:t xml:space="preserve"> </w:t>
      </w:r>
      <w:proofErr w:type="spellStart"/>
      <w:r>
        <w:rPr>
          <w:rFonts w:ascii="Consolas" w:eastAsia="Consolas" w:hAnsi="Consolas"/>
          <w:sz w:val="19"/>
        </w:rPr>
        <w:t>ghi</w:t>
      </w:r>
      <w:proofErr w:type="spellEnd"/>
      <w:r>
        <w:rPr>
          <w:rFonts w:ascii="Consolas" w:eastAsia="Consolas" w:hAnsi="Consolas"/>
          <w:sz w:val="19"/>
        </w:rPr>
        <w:t xml:space="preserve"> </w:t>
      </w:r>
      <w:proofErr w:type="spellStart"/>
      <w:proofErr w:type="gramStart"/>
      <w:r>
        <w:rPr>
          <w:rFonts w:ascii="Consolas" w:eastAsia="Consolas" w:hAnsi="Consolas"/>
          <w:sz w:val="19"/>
        </w:rPr>
        <w:t>trượt</w:t>
      </w:r>
      <w:proofErr w:type="spellEnd"/>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cho</w:t>
      </w:r>
      <w:proofErr w:type="spellEnd"/>
      <w:r>
        <w:rPr>
          <w:rFonts w:ascii="Consolas" w:eastAsia="Consolas" w:hAnsi="Consolas"/>
          <w:sz w:val="19"/>
        </w:rPr>
        <w:t xml:space="preserve"> </w:t>
      </w:r>
      <w:proofErr w:type="spellStart"/>
      <w:r>
        <w:rPr>
          <w:rFonts w:ascii="Consolas" w:eastAsia="Consolas" w:hAnsi="Consolas"/>
          <w:sz w:val="19"/>
        </w:rPr>
        <w:t>mỗi</w:t>
      </w:r>
      <w:proofErr w:type="spellEnd"/>
      <w:r>
        <w:rPr>
          <w:rFonts w:ascii="Consolas" w:eastAsia="Consolas" w:hAnsi="Consolas"/>
          <w:sz w:val="19"/>
        </w:rPr>
        <w:t xml:space="preserve"> </w:t>
      </w:r>
      <w:proofErr w:type="spellStart"/>
      <w:r>
        <w:rPr>
          <w:rFonts w:ascii="Consolas" w:eastAsia="Consolas" w:hAnsi="Consolas"/>
          <w:sz w:val="19"/>
        </w:rPr>
        <w:t>kênh</w:t>
      </w:r>
      <w:proofErr w:type="spellEnd"/>
      <w:r>
        <w:rPr>
          <w:rFonts w:ascii="Consolas" w:eastAsia="Consolas" w:hAnsi="Consolas"/>
          <w:sz w:val="19"/>
        </w:rPr>
        <w:t xml:space="preserve"> </w:t>
      </w:r>
      <w:proofErr w:type="spellStart"/>
      <w:r>
        <w:rPr>
          <w:rFonts w:ascii="Consolas" w:eastAsia="Consolas" w:hAnsi="Consolas"/>
          <w:sz w:val="19"/>
        </w:rPr>
        <w:t>vào</w:t>
      </w:r>
      <w:proofErr w:type="spellEnd"/>
      <w:r>
        <w:rPr>
          <w:rFonts w:ascii="Consolas" w:eastAsia="Consolas" w:hAnsi="Consolas"/>
          <w:sz w:val="19"/>
        </w:rPr>
        <w:t>│</w:t>
      </w:r>
    </w:p>
    <w:p w14:paraId="4B122100" w14:textId="77777777" w:rsidR="00E5489F" w:rsidRDefault="00000000">
      <w:pPr>
        <w:spacing w:after="0" w:line="240" w:lineRule="auto"/>
        <w:ind w:left="567"/>
      </w:pPr>
      <w:r>
        <w:rPr>
          <w:rFonts w:ascii="Consolas" w:eastAsia="Consolas" w:hAnsi="Consolas"/>
          <w:sz w:val="19"/>
        </w:rPr>
        <w:t xml:space="preserve">                        │ └─────────────┬────────────┘                  │</w:t>
      </w:r>
    </w:p>
    <w:p w14:paraId="1188C742"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a[</w:t>
      </w:r>
      <w:proofErr w:type="gramEnd"/>
      <w:r>
        <w:rPr>
          <w:rFonts w:ascii="Consolas" w:eastAsia="Consolas" w:hAnsi="Consolas"/>
          <w:sz w:val="19"/>
        </w:rPr>
        <w:t>3:0] ──────────────►│      ┌────────▼────────┐                      │</w:t>
      </w:r>
    </w:p>
    <w:p w14:paraId="4750E2AD"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MUX</w:t>
      </w:r>
      <w:proofErr w:type="gramEnd"/>
      <w:r>
        <w:rPr>
          <w:rFonts w:ascii="Consolas" w:eastAsia="Consolas" w:hAnsi="Consolas"/>
          <w:sz w:val="19"/>
        </w:rPr>
        <w:t xml:space="preserve"> </w:t>
      </w:r>
      <w:proofErr w:type="spellStart"/>
      <w:r>
        <w:rPr>
          <w:rFonts w:ascii="Consolas" w:eastAsia="Consolas" w:hAnsi="Consolas"/>
          <w:sz w:val="19"/>
        </w:rPr>
        <w:t>chọn</w:t>
      </w:r>
      <w:proofErr w:type="spellEnd"/>
      <w:r>
        <w:rPr>
          <w:rFonts w:ascii="Consolas" w:eastAsia="Consolas" w:hAnsi="Consolas"/>
          <w:sz w:val="19"/>
        </w:rPr>
        <w:t xml:space="preserve"> </w:t>
      </w:r>
      <w:proofErr w:type="spellStart"/>
      <w:proofErr w:type="gramStart"/>
      <w:r>
        <w:rPr>
          <w:rFonts w:ascii="Consolas" w:eastAsia="Consolas" w:hAnsi="Consolas"/>
          <w:sz w:val="19"/>
        </w:rPr>
        <w:t>kênh</w:t>
      </w:r>
      <w:proofErr w:type="spellEnd"/>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đảo</w:t>
      </w:r>
      <w:proofErr w:type="spellEnd"/>
      <w:r>
        <w:rPr>
          <w:rFonts w:ascii="Consolas" w:eastAsia="Consolas" w:hAnsi="Consolas"/>
          <w:sz w:val="19"/>
        </w:rPr>
        <w:t xml:space="preserve"> </w:t>
      </w:r>
      <w:proofErr w:type="spellStart"/>
      <w:r>
        <w:rPr>
          <w:rFonts w:ascii="Consolas" w:eastAsia="Consolas" w:hAnsi="Consolas"/>
          <w:sz w:val="19"/>
        </w:rPr>
        <w:t>thứ</w:t>
      </w:r>
      <w:proofErr w:type="spellEnd"/>
      <w:r>
        <w:rPr>
          <w:rFonts w:ascii="Consolas" w:eastAsia="Consolas" w:hAnsi="Consolas"/>
          <w:sz w:val="19"/>
        </w:rPr>
        <w:t xml:space="preserve"> </w:t>
      </w:r>
      <w:proofErr w:type="spellStart"/>
      <w:r>
        <w:rPr>
          <w:rFonts w:ascii="Consolas" w:eastAsia="Consolas" w:hAnsi="Consolas"/>
          <w:sz w:val="19"/>
        </w:rPr>
        <w:t>tự</w:t>
      </w:r>
      <w:proofErr w:type="spellEnd"/>
      <w:r>
        <w:rPr>
          <w:rFonts w:ascii="Consolas" w:eastAsia="Consolas" w:hAnsi="Consolas"/>
          <w:sz w:val="19"/>
        </w:rPr>
        <w:t xml:space="preserve"> </w:t>
      </w:r>
      <w:proofErr w:type="spellStart"/>
      <w:r>
        <w:rPr>
          <w:rFonts w:ascii="Consolas" w:eastAsia="Consolas" w:hAnsi="Consolas"/>
          <w:sz w:val="19"/>
        </w:rPr>
        <w:t>nhánh</w:t>
      </w:r>
      <w:proofErr w:type="spellEnd"/>
      <w:r>
        <w:rPr>
          <w:rFonts w:ascii="Consolas" w:eastAsia="Consolas" w:hAnsi="Consolas"/>
          <w:sz w:val="19"/>
        </w:rPr>
        <w:t xml:space="preserve">     │</w:t>
      </w:r>
    </w:p>
    <w:p w14:paraId="0514ED6E" w14:textId="77777777" w:rsidR="00E5489F" w:rsidRDefault="00000000">
      <w:pPr>
        <w:spacing w:after="0" w:line="240" w:lineRule="auto"/>
        <w:ind w:left="567"/>
      </w:pPr>
      <w:r>
        <w:rPr>
          <w:rFonts w:ascii="Consolas" w:eastAsia="Consolas" w:hAnsi="Consolas"/>
          <w:sz w:val="19"/>
        </w:rPr>
        <w:t xml:space="preserve">                        │      └────────┬────────┘                      │</w:t>
      </w:r>
    </w:p>
    <w:p w14:paraId="0EE53BA1" w14:textId="77777777" w:rsidR="00E5489F" w:rsidRDefault="00000000">
      <w:pPr>
        <w:spacing w:after="0" w:line="240" w:lineRule="auto"/>
        <w:ind w:left="567"/>
      </w:pPr>
      <w:r>
        <w:rPr>
          <w:rFonts w:ascii="Consolas" w:eastAsia="Consolas" w:hAnsi="Consolas"/>
          <w:sz w:val="19"/>
        </w:rPr>
        <w:t xml:space="preserve">                        │               ▼ mux_s1[39:0]                  │</w:t>
      </w:r>
    </w:p>
    <w:p w14:paraId="0B2D387A" w14:textId="77777777" w:rsidR="00E5489F" w:rsidRDefault="00000000">
      <w:pPr>
        <w:spacing w:after="0" w:line="240" w:lineRule="auto"/>
        <w:ind w:left="567"/>
      </w:pPr>
      <w:r>
        <w:rPr>
          <w:rFonts w:ascii="Consolas" w:eastAsia="Consolas" w:hAnsi="Consolas"/>
          <w:sz w:val="19"/>
        </w:rPr>
        <w:t xml:space="preserve">                        │  ┌──────────────────────────────────────┐     │</w:t>
      </w:r>
    </w:p>
    <w:p w14:paraId="60DC618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layer_state</w:t>
      </w:r>
      <w:proofErr w:type="spellEnd"/>
      <w:r>
        <w:rPr>
          <w:rFonts w:ascii="Consolas" w:eastAsia="Consolas" w:hAnsi="Consolas"/>
          <w:sz w:val="19"/>
        </w:rPr>
        <w:t xml:space="preserve"> ─────────►</w:t>
      </w:r>
      <w:proofErr w:type="gramStart"/>
      <w:r>
        <w:rPr>
          <w:rFonts w:ascii="Consolas" w:eastAsia="Consolas" w:hAnsi="Consolas"/>
          <w:sz w:val="19"/>
        </w:rPr>
        <w:t>│  │</w:t>
      </w:r>
      <w:proofErr w:type="gramEnd"/>
      <w:r>
        <w:rPr>
          <w:rFonts w:ascii="Consolas" w:eastAsia="Consolas" w:hAnsi="Consolas"/>
          <w:sz w:val="19"/>
        </w:rPr>
        <w:t xml:space="preserve"> </w:t>
      </w:r>
      <w:proofErr w:type="spellStart"/>
      <w:r>
        <w:rPr>
          <w:rFonts w:ascii="Consolas" w:eastAsia="Consolas" w:hAnsi="Consolas"/>
          <w:sz w:val="19"/>
        </w:rPr>
        <w:t>cp_weight_</w:t>
      </w:r>
      <w:proofErr w:type="gramStart"/>
      <w:r>
        <w:rPr>
          <w:rFonts w:ascii="Consolas" w:eastAsia="Consolas" w:hAnsi="Consolas"/>
          <w:sz w:val="19"/>
        </w:rPr>
        <w:t>store</w:t>
      </w:r>
      <w:proofErr w:type="spellEnd"/>
      <w:r>
        <w:rPr>
          <w:rFonts w:ascii="Consolas" w:eastAsia="Consolas" w:hAnsi="Consolas"/>
          <w:sz w:val="19"/>
        </w:rPr>
        <w:t xml:space="preserve">  →</w:t>
      </w:r>
      <w:proofErr w:type="gramEnd"/>
      <w:r>
        <w:rPr>
          <w:rFonts w:ascii="Consolas" w:eastAsia="Consolas" w:hAnsi="Consolas"/>
          <w:sz w:val="19"/>
        </w:rPr>
        <w:t xml:space="preserve"> </w:t>
      </w:r>
      <w:proofErr w:type="spellStart"/>
      <w:r>
        <w:rPr>
          <w:rFonts w:ascii="Consolas" w:eastAsia="Consolas" w:hAnsi="Consolas"/>
          <w:sz w:val="19"/>
        </w:rPr>
        <w:t>w_</w:t>
      </w:r>
      <w:proofErr w:type="gramStart"/>
      <w:r>
        <w:rPr>
          <w:rFonts w:ascii="Consolas" w:eastAsia="Consolas" w:hAnsi="Consolas"/>
          <w:sz w:val="19"/>
        </w:rPr>
        <w:t>packed</w:t>
      </w:r>
      <w:proofErr w:type="spellEnd"/>
      <w:r>
        <w:rPr>
          <w:rFonts w:ascii="Consolas" w:eastAsia="Consolas" w:hAnsi="Consolas"/>
          <w:sz w:val="19"/>
        </w:rPr>
        <w:t>[</w:t>
      </w:r>
      <w:proofErr w:type="gramEnd"/>
      <w:r>
        <w:rPr>
          <w:rFonts w:ascii="Consolas" w:eastAsia="Consolas" w:hAnsi="Consolas"/>
          <w:sz w:val="19"/>
        </w:rPr>
        <w:t>39:0] ×8 │     │</w:t>
      </w:r>
    </w:p>
    <w:p w14:paraId="0195931E" w14:textId="77777777" w:rsidR="00E5489F" w:rsidRDefault="00000000">
      <w:pPr>
        <w:spacing w:after="0" w:line="240" w:lineRule="auto"/>
        <w:ind w:left="567"/>
      </w:pPr>
      <w:r>
        <w:rPr>
          <w:rFonts w:ascii="Consolas" w:eastAsia="Consolas" w:hAnsi="Consolas"/>
          <w:sz w:val="19"/>
        </w:rPr>
        <w:t xml:space="preserve">                        │  └──────────────────────────────────────┘     │</w:t>
      </w:r>
    </w:p>
    <w:p w14:paraId="6239A609" w14:textId="77777777" w:rsidR="00E5489F" w:rsidRDefault="00000000">
      <w:pPr>
        <w:spacing w:after="0" w:line="240" w:lineRule="auto"/>
        <w:ind w:left="567"/>
      </w:pPr>
      <w:r>
        <w:rPr>
          <w:rFonts w:ascii="Consolas" w:eastAsia="Consolas" w:hAnsi="Consolas"/>
          <w:sz w:val="19"/>
        </w:rPr>
        <w:t xml:space="preserve">                        │               ▼                                │</w:t>
      </w:r>
    </w:p>
    <w:p w14:paraId="58A393B1" w14:textId="77777777" w:rsidR="00E5489F" w:rsidRDefault="00000000">
      <w:pPr>
        <w:spacing w:after="0" w:line="240" w:lineRule="auto"/>
        <w:ind w:left="567"/>
      </w:pPr>
      <w:r>
        <w:rPr>
          <w:rFonts w:ascii="Consolas" w:eastAsia="Consolas" w:hAnsi="Consolas"/>
          <w:sz w:val="19"/>
        </w:rPr>
        <w:t xml:space="preserve">                        │  ┌──────────────────────────────────────┐     │</w:t>
      </w:r>
    </w:p>
    <w:p w14:paraId="1665CC3D" w14:textId="77777777" w:rsidR="00E5489F" w:rsidRDefault="00000000">
      <w:pPr>
        <w:spacing w:after="0" w:line="240" w:lineRule="auto"/>
        <w:ind w:left="567"/>
      </w:pPr>
      <w:r>
        <w:rPr>
          <w:rFonts w:ascii="Consolas" w:eastAsia="Consolas" w:hAnsi="Consolas"/>
          <w:sz w:val="19"/>
        </w:rPr>
        <w:t xml:space="preserve">  a → a_d5 (5 </w:t>
      </w:r>
      <w:proofErr w:type="spellStart"/>
      <w:r>
        <w:rPr>
          <w:rFonts w:ascii="Consolas" w:eastAsia="Consolas" w:hAnsi="Consolas"/>
          <w:sz w:val="19"/>
        </w:rPr>
        <w:t>tầng</w:t>
      </w:r>
      <w:proofErr w:type="spellEnd"/>
      <w:r>
        <w:rPr>
          <w:rFonts w:ascii="Consolas" w:eastAsia="Consolas" w:hAnsi="Consolas"/>
          <w:sz w:val="19"/>
        </w:rPr>
        <w:t>) ───►</w:t>
      </w:r>
      <w:proofErr w:type="gramStart"/>
      <w:r>
        <w:rPr>
          <w:rFonts w:ascii="Consolas" w:eastAsia="Consolas" w:hAnsi="Consolas"/>
          <w:sz w:val="19"/>
        </w:rPr>
        <w:t>│  │</w:t>
      </w:r>
      <w:proofErr w:type="gramEnd"/>
      <w:r>
        <w:rPr>
          <w:rFonts w:ascii="Consolas" w:eastAsia="Consolas" w:hAnsi="Consolas"/>
          <w:sz w:val="19"/>
        </w:rPr>
        <w:t xml:space="preserve">  convolution-pool </w:t>
      </w:r>
      <w:proofErr w:type="gramStart"/>
      <w:r>
        <w:rPr>
          <w:rFonts w:ascii="Consolas" w:eastAsia="Consolas" w:hAnsi="Consolas"/>
          <w:sz w:val="19"/>
        </w:rPr>
        <w:t>unit  ×</w:t>
      </w:r>
      <w:proofErr w:type="gramEnd"/>
      <w:r>
        <w:rPr>
          <w:rFonts w:ascii="Consolas" w:eastAsia="Consolas" w:hAnsi="Consolas"/>
          <w:sz w:val="19"/>
        </w:rPr>
        <w:t xml:space="preserve"> 8          │     │</w:t>
      </w:r>
    </w:p>
    <w:p w14:paraId="5A58F8F4"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in_ch</w:t>
      </w:r>
      <w:proofErr w:type="spellEnd"/>
      <w:r>
        <w:rPr>
          <w:rFonts w:ascii="Consolas" w:eastAsia="Consolas" w:hAnsi="Consolas"/>
          <w:sz w:val="19"/>
        </w:rPr>
        <w:t xml:space="preserve"> → inch_d5      →</w:t>
      </w:r>
      <w:proofErr w:type="gramStart"/>
      <w:r>
        <w:rPr>
          <w:rFonts w:ascii="Consolas" w:eastAsia="Consolas" w:hAnsi="Consolas"/>
          <w:sz w:val="19"/>
        </w:rPr>
        <w:t>│  │</w:t>
      </w:r>
      <w:proofErr w:type="gramEnd"/>
      <w:r>
        <w:rPr>
          <w:rFonts w:ascii="Consolas" w:eastAsia="Consolas" w:hAnsi="Consolas"/>
          <w:sz w:val="19"/>
        </w:rPr>
        <w:t xml:space="preserve">  (</w:t>
      </w:r>
      <w:proofErr w:type="spellStart"/>
      <w:r>
        <w:rPr>
          <w:rFonts w:ascii="Consolas" w:eastAsia="Consolas" w:hAnsi="Consolas"/>
          <w:sz w:val="19"/>
        </w:rPr>
        <w:t>mỗi</w:t>
      </w:r>
      <w:proofErr w:type="spellEnd"/>
      <w:r>
        <w:rPr>
          <w:rFonts w:ascii="Consolas" w:eastAsia="Consolas" w:hAnsi="Consolas"/>
          <w:sz w:val="19"/>
        </w:rPr>
        <w:t xml:space="preserve"> </w:t>
      </w:r>
      <w:proofErr w:type="spellStart"/>
      <w:r>
        <w:rPr>
          <w:rFonts w:ascii="Consolas" w:eastAsia="Consolas" w:hAnsi="Consolas"/>
          <w:sz w:val="19"/>
        </w:rPr>
        <w:t>khối</w:t>
      </w:r>
      <w:proofErr w:type="spellEnd"/>
      <w:r>
        <w:rPr>
          <w:rFonts w:ascii="Consolas" w:eastAsia="Consolas" w:hAnsi="Consolas"/>
          <w:sz w:val="19"/>
        </w:rPr>
        <w:t xml:space="preserve"> </w:t>
      </w:r>
      <w:proofErr w:type="spellStart"/>
      <w:r>
        <w:rPr>
          <w:rFonts w:ascii="Consolas" w:eastAsia="Consolas" w:hAnsi="Consolas"/>
          <w:sz w:val="19"/>
        </w:rPr>
        <w:t>một</w:t>
      </w:r>
      <w:proofErr w:type="spellEnd"/>
      <w:r>
        <w:rPr>
          <w:rFonts w:ascii="Consolas" w:eastAsia="Consolas" w:hAnsi="Consolas"/>
          <w:sz w:val="19"/>
        </w:rPr>
        <w:t xml:space="preserve"> </w:t>
      </w:r>
      <w:proofErr w:type="spellStart"/>
      <w:r>
        <w:rPr>
          <w:rFonts w:ascii="Consolas" w:eastAsia="Consolas" w:hAnsi="Consolas"/>
          <w:sz w:val="19"/>
        </w:rPr>
        <w:t>kênh</w:t>
      </w:r>
      <w:proofErr w:type="spellEnd"/>
      <w:r>
        <w:rPr>
          <w:rFonts w:ascii="Consolas" w:eastAsia="Consolas" w:hAnsi="Consolas"/>
          <w:sz w:val="19"/>
        </w:rPr>
        <w:t xml:space="preserve"> </w:t>
      </w:r>
      <w:proofErr w:type="spellStart"/>
      <w:r>
        <w:rPr>
          <w:rFonts w:ascii="Consolas" w:eastAsia="Consolas" w:hAnsi="Consolas"/>
          <w:sz w:val="19"/>
        </w:rPr>
        <w:t>đầu</w:t>
      </w:r>
      <w:proofErr w:type="spellEnd"/>
      <w:r>
        <w:rPr>
          <w:rFonts w:ascii="Consolas" w:eastAsia="Consolas" w:hAnsi="Consolas"/>
          <w:sz w:val="19"/>
        </w:rPr>
        <w:t xml:space="preserve"> </w:t>
      </w:r>
      <w:proofErr w:type="spellStart"/>
      <w:proofErr w:type="gramStart"/>
      <w:r>
        <w:rPr>
          <w:rFonts w:ascii="Consolas" w:eastAsia="Consolas" w:hAnsi="Consolas"/>
          <w:sz w:val="19"/>
        </w:rPr>
        <w:t>ra</w:t>
      </w:r>
      <w:proofErr w:type="spellEnd"/>
      <w:r>
        <w:rPr>
          <w:rFonts w:ascii="Consolas" w:eastAsia="Consolas" w:hAnsi="Consolas"/>
          <w:sz w:val="19"/>
        </w:rPr>
        <w:t xml:space="preserve">)   </w:t>
      </w:r>
      <w:proofErr w:type="gramEnd"/>
      <w:r>
        <w:rPr>
          <w:rFonts w:ascii="Consolas" w:eastAsia="Consolas" w:hAnsi="Consolas"/>
          <w:sz w:val="19"/>
        </w:rPr>
        <w:t xml:space="preserve">       │     │</w:t>
      </w:r>
    </w:p>
    <w:p w14:paraId="22539CB5"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compute_en</w:t>
      </w:r>
      <w:proofErr w:type="spellEnd"/>
      <w:r>
        <w:rPr>
          <w:rFonts w:ascii="Consolas" w:eastAsia="Consolas" w:hAnsi="Consolas"/>
          <w:sz w:val="19"/>
        </w:rPr>
        <w:t xml:space="preserve"> → ce_d5   →</w:t>
      </w:r>
      <w:proofErr w:type="gramStart"/>
      <w:r>
        <w:rPr>
          <w:rFonts w:ascii="Consolas" w:eastAsia="Consolas" w:hAnsi="Consolas"/>
          <w:sz w:val="19"/>
        </w:rPr>
        <w:t>│  └</w:t>
      </w:r>
      <w:proofErr w:type="gramEnd"/>
      <w:r>
        <w:rPr>
          <w:rFonts w:ascii="Consolas" w:eastAsia="Consolas" w:hAnsi="Consolas"/>
          <w:sz w:val="19"/>
        </w:rPr>
        <w:t>──────────────┬───────────────────────┘     │</w:t>
      </w:r>
    </w:p>
    <w:p w14:paraId="7CAF8D17" w14:textId="77777777" w:rsidR="00E5489F" w:rsidRDefault="00000000">
      <w:pPr>
        <w:spacing w:after="0" w:line="240" w:lineRule="auto"/>
        <w:ind w:left="567"/>
      </w:pPr>
      <w:r>
        <w:rPr>
          <w:rFonts w:ascii="Consolas" w:eastAsia="Consolas" w:hAnsi="Consolas"/>
          <w:sz w:val="19"/>
        </w:rPr>
        <w:t xml:space="preserve">                        │                 ▼                              │</w:t>
      </w:r>
    </w:p>
    <w:p w14:paraId="75C4942D"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cp_</w:t>
      </w:r>
      <w:proofErr w:type="gramStart"/>
      <w:r>
        <w:rPr>
          <w:rFonts w:ascii="Consolas" w:eastAsia="Consolas" w:hAnsi="Consolas"/>
          <w:sz w:val="19"/>
        </w:rPr>
        <w:t>en</w:t>
      </w:r>
      <w:proofErr w:type="spellEnd"/>
      <w:r>
        <w:rPr>
          <w:rFonts w:ascii="Consolas" w:eastAsia="Consolas" w:hAnsi="Consolas"/>
          <w:sz w:val="19"/>
        </w:rPr>
        <w:t>[</w:t>
      </w:r>
      <w:proofErr w:type="gramEnd"/>
      <w:r>
        <w:rPr>
          <w:rFonts w:ascii="Consolas" w:eastAsia="Consolas" w:hAnsi="Consolas"/>
          <w:sz w:val="19"/>
        </w:rPr>
        <w:t xml:space="preserve">7:0] ──────────►│      </w:t>
      </w:r>
      <w:proofErr w:type="spellStart"/>
      <w:r>
        <w:rPr>
          <w:rFonts w:ascii="Consolas" w:eastAsia="Consolas" w:hAnsi="Consolas"/>
          <w:sz w:val="19"/>
        </w:rPr>
        <w:t>pong_we</w:t>
      </w:r>
      <w:proofErr w:type="spellEnd"/>
      <w:r>
        <w:rPr>
          <w:rFonts w:ascii="Consolas" w:eastAsia="Consolas" w:hAnsi="Consolas"/>
          <w:sz w:val="19"/>
        </w:rPr>
        <w:t xml:space="preserve"> = </w:t>
      </w:r>
      <w:proofErr w:type="spellStart"/>
      <w:r>
        <w:rPr>
          <w:rFonts w:ascii="Consolas" w:eastAsia="Consolas" w:hAnsi="Consolas"/>
          <w:sz w:val="19"/>
        </w:rPr>
        <w:t>pool_write</w:t>
      </w:r>
      <w:proofErr w:type="spellEnd"/>
      <w:r>
        <w:rPr>
          <w:rFonts w:ascii="Consolas" w:eastAsia="Consolas" w:hAnsi="Consolas"/>
          <w:sz w:val="19"/>
        </w:rPr>
        <w:t xml:space="preserve"> AND cp_en            │</w:t>
      </w:r>
    </w:p>
    <w:p w14:paraId="1175870D" w14:textId="77777777" w:rsidR="00E5489F" w:rsidRDefault="00000000">
      <w:pPr>
        <w:spacing w:after="0" w:line="240" w:lineRule="auto"/>
        <w:ind w:left="567"/>
      </w:pPr>
      <w:r>
        <w:rPr>
          <w:rFonts w:ascii="Consolas" w:eastAsia="Consolas" w:hAnsi="Consolas"/>
          <w:sz w:val="19"/>
        </w:rPr>
        <w:t xml:space="preserve">                        └─────────────────┬──────────────────────────────┘</w:t>
      </w:r>
    </w:p>
    <w:p w14:paraId="64CAA535" w14:textId="77777777" w:rsidR="00E5489F" w:rsidRDefault="00000000">
      <w:pPr>
        <w:spacing w:after="0" w:line="240" w:lineRule="auto"/>
        <w:ind w:left="567"/>
      </w:pPr>
      <w:r>
        <w:rPr>
          <w:rFonts w:ascii="Consolas" w:eastAsia="Consolas" w:hAnsi="Consolas"/>
          <w:sz w:val="19"/>
        </w:rPr>
        <w:t xml:space="preserve">                                          ▼</w:t>
      </w:r>
    </w:p>
    <w:p w14:paraId="4D30D7E4"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pong_</w:t>
      </w:r>
      <w:proofErr w:type="gramStart"/>
      <w:r>
        <w:rPr>
          <w:rFonts w:ascii="Consolas" w:eastAsia="Consolas" w:hAnsi="Consolas"/>
          <w:sz w:val="19"/>
        </w:rPr>
        <w:t>din</w:t>
      </w:r>
      <w:proofErr w:type="spellEnd"/>
      <w:r>
        <w:rPr>
          <w:rFonts w:ascii="Consolas" w:eastAsia="Consolas" w:hAnsi="Consolas"/>
          <w:sz w:val="19"/>
        </w:rPr>
        <w:t>[</w:t>
      </w:r>
      <w:proofErr w:type="gramEnd"/>
      <w:r>
        <w:rPr>
          <w:rFonts w:ascii="Consolas" w:eastAsia="Consolas" w:hAnsi="Consolas"/>
          <w:sz w:val="19"/>
        </w:rPr>
        <w:t xml:space="preserve">63:0], </w:t>
      </w:r>
      <w:proofErr w:type="spellStart"/>
      <w:r>
        <w:rPr>
          <w:rFonts w:ascii="Consolas" w:eastAsia="Consolas" w:hAnsi="Consolas"/>
          <w:sz w:val="19"/>
        </w:rPr>
        <w:t>pong_</w:t>
      </w:r>
      <w:proofErr w:type="gramStart"/>
      <w:r>
        <w:rPr>
          <w:rFonts w:ascii="Consolas" w:eastAsia="Consolas" w:hAnsi="Consolas"/>
          <w:sz w:val="19"/>
        </w:rPr>
        <w:t>we</w:t>
      </w:r>
      <w:proofErr w:type="spellEnd"/>
      <w:r>
        <w:rPr>
          <w:rFonts w:ascii="Consolas" w:eastAsia="Consolas" w:hAnsi="Consolas"/>
          <w:sz w:val="19"/>
        </w:rPr>
        <w:t>[</w:t>
      </w:r>
      <w:proofErr w:type="gramEnd"/>
      <w:r>
        <w:rPr>
          <w:rFonts w:ascii="Consolas" w:eastAsia="Consolas" w:hAnsi="Consolas"/>
          <w:sz w:val="19"/>
        </w:rPr>
        <w:t>7:0]</w:t>
      </w:r>
    </w:p>
    <w:p w14:paraId="65D72669" w14:textId="77777777" w:rsidR="00E5489F" w:rsidRDefault="00000000">
      <w:pPr>
        <w:spacing w:after="0" w:line="312" w:lineRule="auto"/>
        <w:ind w:firstLine="567"/>
        <w:jc w:val="both"/>
      </w:pPr>
      <w:r>
        <w:t xml:space="preserve">Giao </w:t>
      </w:r>
      <w:proofErr w:type="spellStart"/>
      <w:r>
        <w:t>diện</w:t>
      </w:r>
      <w:proofErr w:type="spellEnd"/>
      <w:r>
        <w:t xml:space="preserve"> </w:t>
      </w:r>
      <w:proofErr w:type="spellStart"/>
      <w:r>
        <w:t>cổng</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cho</w:t>
      </w:r>
      <w:proofErr w:type="spellEnd"/>
      <w:r>
        <w:t xml:space="preserve"> ở </w:t>
      </w:r>
      <w:proofErr w:type="spellStart"/>
      <w:r>
        <w:t>Bảng</w:t>
      </w:r>
      <w:proofErr w:type="spellEnd"/>
      <w:r>
        <w:t xml:space="preserve"> 3.10.</w:t>
      </w:r>
    </w:p>
    <w:p w14:paraId="09E96928" w14:textId="77777777" w:rsidR="00E5489F" w:rsidRDefault="00000000">
      <w:pPr>
        <w:spacing w:before="80" w:after="80"/>
        <w:jc w:val="center"/>
      </w:pPr>
      <w:proofErr w:type="spellStart"/>
      <w:r>
        <w:rPr>
          <w:sz w:val="22"/>
        </w:rPr>
        <w:t>Bảng</w:t>
      </w:r>
      <w:proofErr w:type="spellEnd"/>
      <w:r>
        <w:rPr>
          <w:sz w:val="22"/>
        </w:rPr>
        <w:t xml:space="preserve"> 3.10. Giao </w:t>
      </w:r>
      <w:proofErr w:type="spellStart"/>
      <w:r>
        <w:rPr>
          <w:sz w:val="22"/>
        </w:rPr>
        <w:t>diện</w:t>
      </w:r>
      <w:proofErr w:type="spellEnd"/>
      <w:r>
        <w:rPr>
          <w:sz w:val="22"/>
        </w:rPr>
        <w:t xml:space="preserve"> </w:t>
      </w:r>
      <w:proofErr w:type="spellStart"/>
      <w:r>
        <w:rPr>
          <w:sz w:val="22"/>
        </w:rPr>
        <w:t>cổng</w:t>
      </w:r>
      <w:proofErr w:type="spellEnd"/>
      <w:r>
        <w:rPr>
          <w:sz w:val="22"/>
        </w:rPr>
        <w:t xml:space="preserve"> </w:t>
      </w:r>
      <w:proofErr w:type="spellStart"/>
      <w:r>
        <w:rPr>
          <w:sz w:val="22"/>
        </w:rPr>
        <w:t>của</w:t>
      </w:r>
      <w:proofErr w:type="spellEnd"/>
      <w:r>
        <w:rPr>
          <w:sz w:val="22"/>
        </w:rPr>
        <w:t xml:space="preserve"> </w:t>
      </w:r>
      <w:proofErr w:type="spellStart"/>
      <w:r>
        <w:rPr>
          <w:sz w:val="22"/>
        </w:rPr>
        <w:t>khối</w:t>
      </w:r>
      <w:proofErr w:type="spellEnd"/>
      <w:r>
        <w:rPr>
          <w:sz w:val="22"/>
        </w:rPr>
        <w:t xml:space="preserve"> engine unit.</w:t>
      </w:r>
    </w:p>
    <w:tbl>
      <w:tblPr>
        <w:tblStyle w:val="TableGrid"/>
        <w:tblW w:w="0" w:type="auto"/>
        <w:jc w:val="center"/>
        <w:tblLook w:val="04A0" w:firstRow="1" w:lastRow="0" w:firstColumn="1" w:lastColumn="0" w:noHBand="0" w:noVBand="1"/>
      </w:tblPr>
      <w:tblGrid>
        <w:gridCol w:w="2041"/>
        <w:gridCol w:w="874"/>
        <w:gridCol w:w="737"/>
        <w:gridCol w:w="5216"/>
      </w:tblGrid>
      <w:tr w:rsidR="00E5489F" w14:paraId="64B29DD8" w14:textId="77777777">
        <w:trPr>
          <w:jc w:val="center"/>
        </w:trPr>
        <w:tc>
          <w:tcPr>
            <w:tcW w:w="2041" w:type="dxa"/>
          </w:tcPr>
          <w:p w14:paraId="5A73E34B" w14:textId="77777777" w:rsidR="00E5489F" w:rsidRDefault="00000000">
            <w:pPr>
              <w:spacing w:before="40" w:after="40"/>
              <w:jc w:val="center"/>
            </w:pPr>
            <w:proofErr w:type="spellStart"/>
            <w:r>
              <w:rPr>
                <w:b/>
                <w:sz w:val="22"/>
              </w:rPr>
              <w:t>Cổng</w:t>
            </w:r>
            <w:proofErr w:type="spellEnd"/>
          </w:p>
        </w:tc>
        <w:tc>
          <w:tcPr>
            <w:tcW w:w="850" w:type="dxa"/>
          </w:tcPr>
          <w:p w14:paraId="2AE3A431" w14:textId="77777777" w:rsidR="00E5489F" w:rsidRDefault="00000000">
            <w:pPr>
              <w:spacing w:before="40" w:after="40"/>
              <w:jc w:val="center"/>
            </w:pPr>
            <w:proofErr w:type="spellStart"/>
            <w:r>
              <w:rPr>
                <w:b/>
                <w:sz w:val="22"/>
              </w:rPr>
              <w:t>Hướng</w:t>
            </w:r>
            <w:proofErr w:type="spellEnd"/>
          </w:p>
        </w:tc>
        <w:tc>
          <w:tcPr>
            <w:tcW w:w="737" w:type="dxa"/>
          </w:tcPr>
          <w:p w14:paraId="7A1EAD82" w14:textId="77777777" w:rsidR="00E5489F" w:rsidRDefault="00000000">
            <w:pPr>
              <w:spacing w:before="40" w:after="40"/>
              <w:jc w:val="center"/>
            </w:pPr>
            <w:proofErr w:type="spellStart"/>
            <w:r>
              <w:rPr>
                <w:b/>
                <w:sz w:val="22"/>
              </w:rPr>
              <w:t>Rộng</w:t>
            </w:r>
            <w:proofErr w:type="spellEnd"/>
          </w:p>
        </w:tc>
        <w:tc>
          <w:tcPr>
            <w:tcW w:w="5216" w:type="dxa"/>
          </w:tcPr>
          <w:p w14:paraId="05F35FE6" w14:textId="77777777" w:rsidR="00E5489F" w:rsidRDefault="00000000">
            <w:pPr>
              <w:spacing w:before="40" w:after="40"/>
              <w:jc w:val="center"/>
            </w:pPr>
            <w:r>
              <w:rPr>
                <w:b/>
                <w:sz w:val="22"/>
              </w:rPr>
              <w:t xml:space="preserve">Ý </w:t>
            </w:r>
            <w:proofErr w:type="spellStart"/>
            <w:r>
              <w:rPr>
                <w:b/>
                <w:sz w:val="22"/>
              </w:rPr>
              <w:t>nghĩa</w:t>
            </w:r>
            <w:proofErr w:type="spellEnd"/>
          </w:p>
        </w:tc>
      </w:tr>
      <w:tr w:rsidR="00E5489F" w14:paraId="09BC7EB3" w14:textId="77777777">
        <w:trPr>
          <w:jc w:val="center"/>
        </w:trPr>
        <w:tc>
          <w:tcPr>
            <w:tcW w:w="2041" w:type="dxa"/>
          </w:tcPr>
          <w:p w14:paraId="335E5683" w14:textId="77777777" w:rsidR="00E5489F" w:rsidRDefault="00000000">
            <w:pPr>
              <w:spacing w:before="40" w:after="40"/>
            </w:pPr>
            <w:r>
              <w:rPr>
                <w:sz w:val="22"/>
              </w:rPr>
              <w:t xml:space="preserve">clk, </w:t>
            </w:r>
            <w:proofErr w:type="spellStart"/>
            <w:r>
              <w:rPr>
                <w:sz w:val="22"/>
              </w:rPr>
              <w:t>rst</w:t>
            </w:r>
            <w:proofErr w:type="spellEnd"/>
          </w:p>
        </w:tc>
        <w:tc>
          <w:tcPr>
            <w:tcW w:w="850" w:type="dxa"/>
          </w:tcPr>
          <w:p w14:paraId="4529C0C6" w14:textId="77777777" w:rsidR="00E5489F" w:rsidRDefault="00000000">
            <w:pPr>
              <w:spacing w:before="40" w:after="40"/>
              <w:jc w:val="center"/>
            </w:pPr>
            <w:proofErr w:type="spellStart"/>
            <w:r>
              <w:rPr>
                <w:sz w:val="22"/>
              </w:rPr>
              <w:t>vào</w:t>
            </w:r>
            <w:proofErr w:type="spellEnd"/>
          </w:p>
        </w:tc>
        <w:tc>
          <w:tcPr>
            <w:tcW w:w="737" w:type="dxa"/>
          </w:tcPr>
          <w:p w14:paraId="6DD535F5" w14:textId="77777777" w:rsidR="00E5489F" w:rsidRDefault="00000000">
            <w:pPr>
              <w:spacing w:before="40" w:after="40"/>
              <w:jc w:val="center"/>
            </w:pPr>
            <w:r>
              <w:rPr>
                <w:sz w:val="22"/>
              </w:rPr>
              <w:t>1</w:t>
            </w:r>
          </w:p>
        </w:tc>
        <w:tc>
          <w:tcPr>
            <w:tcW w:w="5216" w:type="dxa"/>
          </w:tcPr>
          <w:p w14:paraId="2783E387" w14:textId="77777777" w:rsidR="00E5489F" w:rsidRDefault="00000000">
            <w:pPr>
              <w:spacing w:before="40" w:after="40"/>
            </w:pPr>
            <w:proofErr w:type="spellStart"/>
            <w:r>
              <w:rPr>
                <w:sz w:val="22"/>
              </w:rPr>
              <w:t>Xung</w:t>
            </w:r>
            <w:proofErr w:type="spellEnd"/>
            <w:r>
              <w:rPr>
                <w:sz w:val="22"/>
              </w:rPr>
              <w:t xml:space="preserve"> </w:t>
            </w:r>
            <w:proofErr w:type="spellStart"/>
            <w:r>
              <w:rPr>
                <w:sz w:val="22"/>
              </w:rPr>
              <w:t>nhịp</w:t>
            </w:r>
            <w:proofErr w:type="spellEnd"/>
            <w:r>
              <w:rPr>
                <w:sz w:val="22"/>
              </w:rPr>
              <w:t xml:space="preserve"> </w:t>
            </w:r>
            <w:proofErr w:type="spellStart"/>
            <w:r>
              <w:rPr>
                <w:sz w:val="22"/>
              </w:rPr>
              <w:t>và</w:t>
            </w:r>
            <w:proofErr w:type="spellEnd"/>
            <w:r>
              <w:rPr>
                <w:sz w:val="22"/>
              </w:rPr>
              <w:t xml:space="preserve"> </w:t>
            </w:r>
            <w:proofErr w:type="spellStart"/>
            <w:r>
              <w:rPr>
                <w:sz w:val="22"/>
              </w:rPr>
              <w:t>tín</w:t>
            </w:r>
            <w:proofErr w:type="spellEnd"/>
            <w:r>
              <w:rPr>
                <w:sz w:val="22"/>
              </w:rPr>
              <w:t xml:space="preserve"> </w:t>
            </w:r>
            <w:proofErr w:type="spellStart"/>
            <w:r>
              <w:rPr>
                <w:sz w:val="22"/>
              </w:rPr>
              <w:t>hiệu</w:t>
            </w:r>
            <w:proofErr w:type="spellEnd"/>
            <w:r>
              <w:rPr>
                <w:sz w:val="22"/>
              </w:rPr>
              <w:t xml:space="preserve"> </w:t>
            </w:r>
            <w:proofErr w:type="spellStart"/>
            <w:r>
              <w:rPr>
                <w:sz w:val="22"/>
              </w:rPr>
              <w:t>khởi</w:t>
            </w:r>
            <w:proofErr w:type="spellEnd"/>
            <w:r>
              <w:rPr>
                <w:sz w:val="22"/>
              </w:rPr>
              <w:t xml:space="preserve"> </w:t>
            </w:r>
            <w:proofErr w:type="spellStart"/>
            <w:r>
              <w:rPr>
                <w:sz w:val="22"/>
              </w:rPr>
              <w:t>động</w:t>
            </w:r>
            <w:proofErr w:type="spellEnd"/>
            <w:r>
              <w:rPr>
                <w:sz w:val="22"/>
              </w:rPr>
              <w:t xml:space="preserve"> </w:t>
            </w:r>
            <w:proofErr w:type="spellStart"/>
            <w:r>
              <w:rPr>
                <w:sz w:val="22"/>
              </w:rPr>
              <w:t>lại</w:t>
            </w:r>
            <w:proofErr w:type="spellEnd"/>
          </w:p>
        </w:tc>
      </w:tr>
      <w:tr w:rsidR="00E5489F" w14:paraId="06F16DC7" w14:textId="77777777">
        <w:trPr>
          <w:jc w:val="center"/>
        </w:trPr>
        <w:tc>
          <w:tcPr>
            <w:tcW w:w="2041" w:type="dxa"/>
          </w:tcPr>
          <w:p w14:paraId="1F554589" w14:textId="77777777" w:rsidR="00E5489F" w:rsidRDefault="00000000">
            <w:pPr>
              <w:spacing w:before="40" w:after="40"/>
            </w:pPr>
            <w:r>
              <w:rPr>
                <w:sz w:val="22"/>
              </w:rPr>
              <w:t>a</w:t>
            </w:r>
          </w:p>
        </w:tc>
        <w:tc>
          <w:tcPr>
            <w:tcW w:w="850" w:type="dxa"/>
          </w:tcPr>
          <w:p w14:paraId="25596E90" w14:textId="77777777" w:rsidR="00E5489F" w:rsidRDefault="00000000">
            <w:pPr>
              <w:spacing w:before="40" w:after="40"/>
              <w:jc w:val="center"/>
            </w:pPr>
            <w:proofErr w:type="spellStart"/>
            <w:r>
              <w:rPr>
                <w:sz w:val="22"/>
              </w:rPr>
              <w:t>vào</w:t>
            </w:r>
            <w:proofErr w:type="spellEnd"/>
          </w:p>
        </w:tc>
        <w:tc>
          <w:tcPr>
            <w:tcW w:w="737" w:type="dxa"/>
          </w:tcPr>
          <w:p w14:paraId="72F36353" w14:textId="77777777" w:rsidR="00E5489F" w:rsidRDefault="00000000">
            <w:pPr>
              <w:spacing w:before="40" w:after="40"/>
              <w:jc w:val="center"/>
            </w:pPr>
            <w:r>
              <w:rPr>
                <w:sz w:val="22"/>
              </w:rPr>
              <w:t>4</w:t>
            </w:r>
          </w:p>
        </w:tc>
        <w:tc>
          <w:tcPr>
            <w:tcW w:w="5216" w:type="dxa"/>
          </w:tcPr>
          <w:p w14:paraId="7E365F42" w14:textId="77777777" w:rsidR="00E5489F" w:rsidRDefault="00000000">
            <w:pPr>
              <w:spacing w:before="40" w:after="40"/>
            </w:pPr>
            <w:proofErr w:type="spellStart"/>
            <w:r>
              <w:rPr>
                <w:sz w:val="22"/>
              </w:rPr>
              <w:t>Bộ</w:t>
            </w:r>
            <w:proofErr w:type="spellEnd"/>
            <w:r>
              <w:rPr>
                <w:sz w:val="22"/>
              </w:rPr>
              <w:t xml:space="preserve"> </w:t>
            </w:r>
            <w:proofErr w:type="spellStart"/>
            <w:r>
              <w:rPr>
                <w:sz w:val="22"/>
              </w:rPr>
              <w:t>đếm</w:t>
            </w:r>
            <w:proofErr w:type="spellEnd"/>
            <w:r>
              <w:rPr>
                <w:sz w:val="22"/>
              </w:rPr>
              <w:t xml:space="preserve"> </w:t>
            </w:r>
            <w:proofErr w:type="spellStart"/>
            <w:r>
              <w:rPr>
                <w:sz w:val="22"/>
              </w:rPr>
              <w:t>kênh</w:t>
            </w:r>
            <w:proofErr w:type="spellEnd"/>
            <w:r>
              <w:rPr>
                <w:sz w:val="22"/>
              </w:rPr>
              <w:t xml:space="preserve"> </w:t>
            </w:r>
            <w:proofErr w:type="spellStart"/>
            <w:r>
              <w:rPr>
                <w:sz w:val="22"/>
              </w:rPr>
              <w:t>vào</w:t>
            </w:r>
            <w:proofErr w:type="spellEnd"/>
            <w:r>
              <w:rPr>
                <w:sz w:val="22"/>
              </w:rPr>
              <w:t xml:space="preserve">, </w:t>
            </w:r>
            <w:proofErr w:type="spellStart"/>
            <w:r>
              <w:rPr>
                <w:sz w:val="22"/>
              </w:rPr>
              <w:t>chạy</w:t>
            </w:r>
            <w:proofErr w:type="spellEnd"/>
            <w:r>
              <w:rPr>
                <w:sz w:val="22"/>
              </w:rPr>
              <w:t xml:space="preserve"> </w:t>
            </w:r>
            <w:proofErr w:type="spellStart"/>
            <w:r>
              <w:rPr>
                <w:sz w:val="22"/>
              </w:rPr>
              <w:t>từ</w:t>
            </w:r>
            <w:proofErr w:type="spellEnd"/>
            <w:r>
              <w:rPr>
                <w:sz w:val="22"/>
              </w:rPr>
              <w:t xml:space="preserve"> 0 </w:t>
            </w:r>
            <w:proofErr w:type="spellStart"/>
            <w:r>
              <w:rPr>
                <w:sz w:val="22"/>
              </w:rPr>
              <w:t>đến</w:t>
            </w:r>
            <w:proofErr w:type="spellEnd"/>
            <w:r>
              <w:rPr>
                <w:sz w:val="22"/>
              </w:rPr>
              <w:t xml:space="preserve"> </w:t>
            </w:r>
            <w:proofErr w:type="spellStart"/>
            <w:r>
              <w:rPr>
                <w:sz w:val="22"/>
              </w:rPr>
              <w:t>in_ch</w:t>
            </w:r>
            <w:proofErr w:type="spellEnd"/>
            <w:r>
              <w:rPr>
                <w:sz w:val="22"/>
              </w:rPr>
              <w:t xml:space="preserve"> − 1</w:t>
            </w:r>
          </w:p>
        </w:tc>
      </w:tr>
      <w:tr w:rsidR="00E5489F" w14:paraId="2836ED82" w14:textId="77777777">
        <w:trPr>
          <w:jc w:val="center"/>
        </w:trPr>
        <w:tc>
          <w:tcPr>
            <w:tcW w:w="2041" w:type="dxa"/>
          </w:tcPr>
          <w:p w14:paraId="770D1613" w14:textId="77777777" w:rsidR="00E5489F" w:rsidRDefault="00000000">
            <w:pPr>
              <w:spacing w:before="40" w:after="40"/>
            </w:pPr>
            <w:proofErr w:type="spellStart"/>
            <w:r>
              <w:rPr>
                <w:sz w:val="22"/>
              </w:rPr>
              <w:t>in_ch</w:t>
            </w:r>
            <w:proofErr w:type="spellEnd"/>
          </w:p>
        </w:tc>
        <w:tc>
          <w:tcPr>
            <w:tcW w:w="850" w:type="dxa"/>
          </w:tcPr>
          <w:p w14:paraId="4C14CC3D" w14:textId="77777777" w:rsidR="00E5489F" w:rsidRDefault="00000000">
            <w:pPr>
              <w:spacing w:before="40" w:after="40"/>
              <w:jc w:val="center"/>
            </w:pPr>
            <w:proofErr w:type="spellStart"/>
            <w:r>
              <w:rPr>
                <w:sz w:val="22"/>
              </w:rPr>
              <w:t>vào</w:t>
            </w:r>
            <w:proofErr w:type="spellEnd"/>
          </w:p>
        </w:tc>
        <w:tc>
          <w:tcPr>
            <w:tcW w:w="737" w:type="dxa"/>
          </w:tcPr>
          <w:p w14:paraId="54EC2B62" w14:textId="77777777" w:rsidR="00E5489F" w:rsidRDefault="00000000">
            <w:pPr>
              <w:spacing w:before="40" w:after="40"/>
              <w:jc w:val="center"/>
            </w:pPr>
            <w:r>
              <w:rPr>
                <w:sz w:val="22"/>
              </w:rPr>
              <w:t>4</w:t>
            </w:r>
          </w:p>
        </w:tc>
        <w:tc>
          <w:tcPr>
            <w:tcW w:w="5216" w:type="dxa"/>
          </w:tcPr>
          <w:p w14:paraId="034925AC" w14:textId="77777777" w:rsidR="00E5489F" w:rsidRDefault="00000000">
            <w:pPr>
              <w:spacing w:before="40" w:after="40"/>
            </w:pPr>
            <w:proofErr w:type="spellStart"/>
            <w:r>
              <w:rPr>
                <w:sz w:val="22"/>
              </w:rPr>
              <w:t>Số</w:t>
            </w:r>
            <w:proofErr w:type="spellEnd"/>
            <w:r>
              <w:rPr>
                <w:sz w:val="22"/>
              </w:rPr>
              <w:t xml:space="preserve"> </w:t>
            </w:r>
            <w:proofErr w:type="spellStart"/>
            <w:r>
              <w:rPr>
                <w:sz w:val="22"/>
              </w:rPr>
              <w:t>kênh</w:t>
            </w:r>
            <w:proofErr w:type="spellEnd"/>
            <w:r>
              <w:rPr>
                <w:sz w:val="22"/>
              </w:rPr>
              <w:t xml:space="preserve"> </w:t>
            </w:r>
            <w:proofErr w:type="spellStart"/>
            <w:r>
              <w:rPr>
                <w:sz w:val="22"/>
              </w:rPr>
              <w:t>vào</w:t>
            </w:r>
            <w:proofErr w:type="spellEnd"/>
            <w:r>
              <w:rPr>
                <w:sz w:val="22"/>
              </w:rPr>
              <w:t xml:space="preserve"> </w:t>
            </w:r>
            <w:proofErr w:type="spellStart"/>
            <w:r>
              <w:rPr>
                <w:sz w:val="22"/>
              </w:rPr>
              <w:t>của</w:t>
            </w:r>
            <w:proofErr w:type="spellEnd"/>
            <w:r>
              <w:rPr>
                <w:sz w:val="22"/>
              </w:rPr>
              <w:t xml:space="preserve"> </w:t>
            </w:r>
            <w:proofErr w:type="spellStart"/>
            <w:r>
              <w:rPr>
                <w:sz w:val="22"/>
              </w:rPr>
              <w:t>tầng</w:t>
            </w:r>
            <w:proofErr w:type="spellEnd"/>
            <w:r>
              <w:rPr>
                <w:sz w:val="22"/>
              </w:rPr>
              <w:t xml:space="preserve"> </w:t>
            </w:r>
            <w:proofErr w:type="spellStart"/>
            <w:r>
              <w:rPr>
                <w:sz w:val="22"/>
              </w:rPr>
              <w:t>hiện</w:t>
            </w:r>
            <w:proofErr w:type="spellEnd"/>
            <w:r>
              <w:rPr>
                <w:sz w:val="22"/>
              </w:rPr>
              <w:t xml:space="preserve"> </w:t>
            </w:r>
            <w:proofErr w:type="spellStart"/>
            <w:r>
              <w:rPr>
                <w:sz w:val="22"/>
              </w:rPr>
              <w:t>tại</w:t>
            </w:r>
            <w:proofErr w:type="spellEnd"/>
          </w:p>
        </w:tc>
      </w:tr>
      <w:tr w:rsidR="00E5489F" w14:paraId="280D33D1" w14:textId="77777777">
        <w:trPr>
          <w:jc w:val="center"/>
        </w:trPr>
        <w:tc>
          <w:tcPr>
            <w:tcW w:w="2041" w:type="dxa"/>
          </w:tcPr>
          <w:p w14:paraId="5E426CA5" w14:textId="77777777" w:rsidR="00E5489F" w:rsidRDefault="00000000">
            <w:pPr>
              <w:spacing w:before="40" w:after="40"/>
            </w:pPr>
            <w:proofErr w:type="spellStart"/>
            <w:r>
              <w:rPr>
                <w:sz w:val="22"/>
              </w:rPr>
              <w:t>in_len</w:t>
            </w:r>
            <w:proofErr w:type="spellEnd"/>
          </w:p>
        </w:tc>
        <w:tc>
          <w:tcPr>
            <w:tcW w:w="850" w:type="dxa"/>
          </w:tcPr>
          <w:p w14:paraId="354ECD4F" w14:textId="77777777" w:rsidR="00E5489F" w:rsidRDefault="00000000">
            <w:pPr>
              <w:spacing w:before="40" w:after="40"/>
              <w:jc w:val="center"/>
            </w:pPr>
            <w:proofErr w:type="spellStart"/>
            <w:r>
              <w:rPr>
                <w:sz w:val="22"/>
              </w:rPr>
              <w:t>vào</w:t>
            </w:r>
            <w:proofErr w:type="spellEnd"/>
          </w:p>
        </w:tc>
        <w:tc>
          <w:tcPr>
            <w:tcW w:w="737" w:type="dxa"/>
          </w:tcPr>
          <w:p w14:paraId="2B272199" w14:textId="77777777" w:rsidR="00E5489F" w:rsidRDefault="00000000">
            <w:pPr>
              <w:spacing w:before="40" w:after="40"/>
              <w:jc w:val="center"/>
            </w:pPr>
            <w:r>
              <w:rPr>
                <w:sz w:val="22"/>
              </w:rPr>
              <w:t>12</w:t>
            </w:r>
          </w:p>
        </w:tc>
        <w:tc>
          <w:tcPr>
            <w:tcW w:w="5216" w:type="dxa"/>
          </w:tcPr>
          <w:p w14:paraId="1740B284" w14:textId="77777777" w:rsidR="00E5489F" w:rsidRDefault="00000000">
            <w:pPr>
              <w:spacing w:before="40" w:after="40"/>
            </w:pPr>
            <w:proofErr w:type="spellStart"/>
            <w:r>
              <w:rPr>
                <w:sz w:val="22"/>
              </w:rPr>
              <w:t>Chiều</w:t>
            </w:r>
            <w:proofErr w:type="spellEnd"/>
            <w:r>
              <w:rPr>
                <w:sz w:val="22"/>
              </w:rPr>
              <w:t xml:space="preserve"> </w:t>
            </w:r>
            <w:proofErr w:type="spellStart"/>
            <w:r>
              <w:rPr>
                <w:sz w:val="22"/>
              </w:rPr>
              <w:t>dài</w:t>
            </w:r>
            <w:proofErr w:type="spellEnd"/>
            <w:r>
              <w:rPr>
                <w:sz w:val="22"/>
              </w:rPr>
              <w:t xml:space="preserve"> </w:t>
            </w:r>
            <w:proofErr w:type="spellStart"/>
            <w:r>
              <w:rPr>
                <w:sz w:val="22"/>
              </w:rPr>
              <w:t>chuỗi</w:t>
            </w:r>
            <w:proofErr w:type="spellEnd"/>
            <w:r>
              <w:rPr>
                <w:sz w:val="22"/>
              </w:rPr>
              <w:t xml:space="preserve"> </w:t>
            </w:r>
            <w:proofErr w:type="spellStart"/>
            <w:r>
              <w:rPr>
                <w:sz w:val="22"/>
              </w:rPr>
              <w:t>vào</w:t>
            </w:r>
            <w:proofErr w:type="spellEnd"/>
            <w:r>
              <w:rPr>
                <w:sz w:val="22"/>
              </w:rPr>
              <w:t>: 2500 / 500 / 100 / 20</w:t>
            </w:r>
          </w:p>
        </w:tc>
      </w:tr>
      <w:tr w:rsidR="00E5489F" w14:paraId="447A91E1" w14:textId="77777777">
        <w:trPr>
          <w:jc w:val="center"/>
        </w:trPr>
        <w:tc>
          <w:tcPr>
            <w:tcW w:w="2041" w:type="dxa"/>
          </w:tcPr>
          <w:p w14:paraId="1D89A5CE" w14:textId="77777777" w:rsidR="00E5489F" w:rsidRDefault="00000000">
            <w:pPr>
              <w:spacing w:before="40" w:after="40"/>
            </w:pPr>
            <w:proofErr w:type="spellStart"/>
            <w:r>
              <w:rPr>
                <w:sz w:val="22"/>
              </w:rPr>
              <w:t>shift_en</w:t>
            </w:r>
            <w:proofErr w:type="spellEnd"/>
          </w:p>
        </w:tc>
        <w:tc>
          <w:tcPr>
            <w:tcW w:w="850" w:type="dxa"/>
          </w:tcPr>
          <w:p w14:paraId="44AA9140" w14:textId="77777777" w:rsidR="00E5489F" w:rsidRDefault="00000000">
            <w:pPr>
              <w:spacing w:before="40" w:after="40"/>
              <w:jc w:val="center"/>
            </w:pPr>
            <w:proofErr w:type="spellStart"/>
            <w:r>
              <w:rPr>
                <w:sz w:val="22"/>
              </w:rPr>
              <w:t>vào</w:t>
            </w:r>
            <w:proofErr w:type="spellEnd"/>
          </w:p>
        </w:tc>
        <w:tc>
          <w:tcPr>
            <w:tcW w:w="737" w:type="dxa"/>
          </w:tcPr>
          <w:p w14:paraId="5E930DAE" w14:textId="77777777" w:rsidR="00E5489F" w:rsidRDefault="00000000">
            <w:pPr>
              <w:spacing w:before="40" w:after="40"/>
              <w:jc w:val="center"/>
            </w:pPr>
            <w:r>
              <w:rPr>
                <w:sz w:val="22"/>
              </w:rPr>
              <w:t>1</w:t>
            </w:r>
          </w:p>
        </w:tc>
        <w:tc>
          <w:tcPr>
            <w:tcW w:w="5216" w:type="dxa"/>
          </w:tcPr>
          <w:p w14:paraId="4A80A659" w14:textId="77777777" w:rsidR="00E5489F" w:rsidRDefault="00000000">
            <w:pPr>
              <w:spacing w:before="40" w:after="40"/>
            </w:pPr>
            <w:proofErr w:type="spellStart"/>
            <w:r>
              <w:rPr>
                <w:sz w:val="22"/>
              </w:rPr>
              <w:t>Lệnh</w:t>
            </w:r>
            <w:proofErr w:type="spellEnd"/>
            <w:r>
              <w:rPr>
                <w:sz w:val="22"/>
              </w:rPr>
              <w:t xml:space="preserve"> </w:t>
            </w:r>
            <w:proofErr w:type="spellStart"/>
            <w:r>
              <w:rPr>
                <w:sz w:val="22"/>
              </w:rPr>
              <w:t>trượt</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bằng</w:t>
            </w:r>
            <w:proofErr w:type="spellEnd"/>
            <w:r>
              <w:rPr>
                <w:sz w:val="22"/>
              </w:rPr>
              <w:t xml:space="preserve"> 1 </w:t>
            </w:r>
            <w:proofErr w:type="spellStart"/>
            <w:r>
              <w:rPr>
                <w:sz w:val="22"/>
              </w:rPr>
              <w:t>khi</w:t>
            </w:r>
            <w:proofErr w:type="spellEnd"/>
            <w:r>
              <w:rPr>
                <w:sz w:val="22"/>
              </w:rPr>
              <w:t xml:space="preserve"> a </w:t>
            </w:r>
            <w:proofErr w:type="spellStart"/>
            <w:r>
              <w:rPr>
                <w:sz w:val="22"/>
              </w:rPr>
              <w:t>đạt</w:t>
            </w:r>
            <w:proofErr w:type="spellEnd"/>
            <w:r>
              <w:rPr>
                <w:sz w:val="22"/>
              </w:rPr>
              <w:t xml:space="preserve"> </w:t>
            </w:r>
            <w:proofErr w:type="spellStart"/>
            <w:r>
              <w:rPr>
                <w:sz w:val="22"/>
              </w:rPr>
              <w:t>giá</w:t>
            </w:r>
            <w:proofErr w:type="spellEnd"/>
            <w:r>
              <w:rPr>
                <w:sz w:val="22"/>
              </w:rPr>
              <w:t xml:space="preserve"> </w:t>
            </w:r>
            <w:proofErr w:type="spellStart"/>
            <w:r>
              <w:rPr>
                <w:sz w:val="22"/>
              </w:rPr>
              <w:t>trị</w:t>
            </w:r>
            <w:proofErr w:type="spellEnd"/>
            <w:r>
              <w:rPr>
                <w:sz w:val="22"/>
              </w:rPr>
              <w:t xml:space="preserve"> </w:t>
            </w:r>
            <w:proofErr w:type="spellStart"/>
            <w:r>
              <w:rPr>
                <w:sz w:val="22"/>
              </w:rPr>
              <w:t>cuối</w:t>
            </w:r>
            <w:proofErr w:type="spellEnd"/>
          </w:p>
        </w:tc>
      </w:tr>
      <w:tr w:rsidR="00E5489F" w14:paraId="0661D023" w14:textId="77777777">
        <w:trPr>
          <w:jc w:val="center"/>
        </w:trPr>
        <w:tc>
          <w:tcPr>
            <w:tcW w:w="2041" w:type="dxa"/>
          </w:tcPr>
          <w:p w14:paraId="2D3B2DA5" w14:textId="77777777" w:rsidR="00E5489F" w:rsidRDefault="00000000">
            <w:pPr>
              <w:spacing w:before="40" w:after="40"/>
            </w:pPr>
            <w:proofErr w:type="spellStart"/>
            <w:r>
              <w:rPr>
                <w:sz w:val="22"/>
              </w:rPr>
              <w:t>srw_rst</w:t>
            </w:r>
            <w:proofErr w:type="spellEnd"/>
          </w:p>
        </w:tc>
        <w:tc>
          <w:tcPr>
            <w:tcW w:w="850" w:type="dxa"/>
          </w:tcPr>
          <w:p w14:paraId="5252E2AA" w14:textId="77777777" w:rsidR="00E5489F" w:rsidRDefault="00000000">
            <w:pPr>
              <w:spacing w:before="40" w:after="40"/>
              <w:jc w:val="center"/>
            </w:pPr>
            <w:proofErr w:type="spellStart"/>
            <w:r>
              <w:rPr>
                <w:sz w:val="22"/>
              </w:rPr>
              <w:t>vào</w:t>
            </w:r>
            <w:proofErr w:type="spellEnd"/>
          </w:p>
        </w:tc>
        <w:tc>
          <w:tcPr>
            <w:tcW w:w="737" w:type="dxa"/>
          </w:tcPr>
          <w:p w14:paraId="50CE77C9" w14:textId="77777777" w:rsidR="00E5489F" w:rsidRDefault="00000000">
            <w:pPr>
              <w:spacing w:before="40" w:after="40"/>
              <w:jc w:val="center"/>
            </w:pPr>
            <w:r>
              <w:rPr>
                <w:sz w:val="22"/>
              </w:rPr>
              <w:t>1</w:t>
            </w:r>
          </w:p>
        </w:tc>
        <w:tc>
          <w:tcPr>
            <w:tcW w:w="5216" w:type="dxa"/>
          </w:tcPr>
          <w:p w14:paraId="1BD646AB" w14:textId="77777777" w:rsidR="00E5489F" w:rsidRDefault="00000000">
            <w:pPr>
              <w:spacing w:before="40" w:after="40"/>
            </w:pPr>
            <w:proofErr w:type="spellStart"/>
            <w:r>
              <w:rPr>
                <w:sz w:val="22"/>
              </w:rPr>
              <w:t>Xóa</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trượt</w:t>
            </w:r>
            <w:proofErr w:type="spellEnd"/>
            <w:r>
              <w:rPr>
                <w:sz w:val="22"/>
              </w:rPr>
              <w:t xml:space="preserve"> </w:t>
            </w:r>
            <w:proofErr w:type="spellStart"/>
            <w:r>
              <w:rPr>
                <w:sz w:val="22"/>
              </w:rPr>
              <w:t>khi</w:t>
            </w:r>
            <w:proofErr w:type="spellEnd"/>
            <w:r>
              <w:rPr>
                <w:sz w:val="22"/>
              </w:rPr>
              <w:t xml:space="preserve"> </w:t>
            </w:r>
            <w:proofErr w:type="spellStart"/>
            <w:r>
              <w:rPr>
                <w:sz w:val="22"/>
              </w:rPr>
              <w:t>chuyển</w:t>
            </w:r>
            <w:proofErr w:type="spellEnd"/>
            <w:r>
              <w:rPr>
                <w:sz w:val="22"/>
              </w:rPr>
              <w:t xml:space="preserve"> </w:t>
            </w:r>
            <w:proofErr w:type="spellStart"/>
            <w:r>
              <w:rPr>
                <w:sz w:val="22"/>
              </w:rPr>
              <w:t>tầng</w:t>
            </w:r>
            <w:proofErr w:type="spellEnd"/>
          </w:p>
        </w:tc>
      </w:tr>
      <w:tr w:rsidR="00E5489F" w14:paraId="4ACBA964" w14:textId="77777777">
        <w:trPr>
          <w:jc w:val="center"/>
        </w:trPr>
        <w:tc>
          <w:tcPr>
            <w:tcW w:w="2041" w:type="dxa"/>
          </w:tcPr>
          <w:p w14:paraId="717A8329" w14:textId="77777777" w:rsidR="00E5489F" w:rsidRDefault="00000000">
            <w:pPr>
              <w:spacing w:before="40" w:after="40"/>
            </w:pPr>
            <w:proofErr w:type="spellStart"/>
            <w:r>
              <w:rPr>
                <w:sz w:val="22"/>
              </w:rPr>
              <w:t>compute_en</w:t>
            </w:r>
            <w:proofErr w:type="spellEnd"/>
          </w:p>
        </w:tc>
        <w:tc>
          <w:tcPr>
            <w:tcW w:w="850" w:type="dxa"/>
          </w:tcPr>
          <w:p w14:paraId="0406C1CC" w14:textId="77777777" w:rsidR="00E5489F" w:rsidRDefault="00000000">
            <w:pPr>
              <w:spacing w:before="40" w:after="40"/>
              <w:jc w:val="center"/>
            </w:pPr>
            <w:proofErr w:type="spellStart"/>
            <w:r>
              <w:rPr>
                <w:sz w:val="22"/>
              </w:rPr>
              <w:t>vào</w:t>
            </w:r>
            <w:proofErr w:type="spellEnd"/>
          </w:p>
        </w:tc>
        <w:tc>
          <w:tcPr>
            <w:tcW w:w="737" w:type="dxa"/>
          </w:tcPr>
          <w:p w14:paraId="12455301" w14:textId="77777777" w:rsidR="00E5489F" w:rsidRDefault="00000000">
            <w:pPr>
              <w:spacing w:before="40" w:after="40"/>
              <w:jc w:val="center"/>
            </w:pPr>
            <w:r>
              <w:rPr>
                <w:sz w:val="22"/>
              </w:rPr>
              <w:t>1</w:t>
            </w:r>
          </w:p>
        </w:tc>
        <w:tc>
          <w:tcPr>
            <w:tcW w:w="5216" w:type="dxa"/>
          </w:tcPr>
          <w:p w14:paraId="088E0111" w14:textId="77777777" w:rsidR="00E5489F" w:rsidRDefault="00000000">
            <w:pPr>
              <w:spacing w:before="40" w:after="40"/>
            </w:pPr>
            <w:r>
              <w:rPr>
                <w:sz w:val="22"/>
              </w:rPr>
              <w:t xml:space="preserve">Cho </w:t>
            </w:r>
            <w:proofErr w:type="spellStart"/>
            <w:r>
              <w:rPr>
                <w:sz w:val="22"/>
              </w:rPr>
              <w:t>phép</w:t>
            </w:r>
            <w:proofErr w:type="spellEnd"/>
            <w:r>
              <w:rPr>
                <w:sz w:val="22"/>
              </w:rPr>
              <w:t xml:space="preserve"> </w:t>
            </w:r>
            <w:proofErr w:type="spellStart"/>
            <w:r>
              <w:rPr>
                <w:sz w:val="22"/>
              </w:rPr>
              <w:t>tính</w:t>
            </w:r>
            <w:proofErr w:type="spellEnd"/>
            <w:r>
              <w:rPr>
                <w:sz w:val="22"/>
              </w:rPr>
              <w:t xml:space="preserve">, </w:t>
            </w:r>
            <w:proofErr w:type="spellStart"/>
            <w:r>
              <w:rPr>
                <w:sz w:val="22"/>
              </w:rPr>
              <w:t>bằng</w:t>
            </w:r>
            <w:proofErr w:type="spellEnd"/>
            <w:r>
              <w:rPr>
                <w:sz w:val="22"/>
              </w:rPr>
              <w:t xml:space="preserve"> 0 </w:t>
            </w:r>
            <w:proofErr w:type="spellStart"/>
            <w:r>
              <w:rPr>
                <w:sz w:val="22"/>
              </w:rPr>
              <w:t>trong</w:t>
            </w:r>
            <w:proofErr w:type="spellEnd"/>
            <w:r>
              <w:rPr>
                <w:sz w:val="22"/>
              </w:rPr>
              <w:t xml:space="preserve"> </w:t>
            </w:r>
            <w:proofErr w:type="spellStart"/>
            <w:r>
              <w:rPr>
                <w:sz w:val="22"/>
              </w:rPr>
              <w:t>pha</w:t>
            </w:r>
            <w:proofErr w:type="spellEnd"/>
            <w:r>
              <w:rPr>
                <w:sz w:val="22"/>
              </w:rPr>
              <w:t xml:space="preserve"> </w:t>
            </w:r>
            <w:proofErr w:type="spellStart"/>
            <w:r>
              <w:rPr>
                <w:sz w:val="22"/>
              </w:rPr>
              <w:t>mồi</w:t>
            </w:r>
            <w:proofErr w:type="spellEnd"/>
          </w:p>
        </w:tc>
      </w:tr>
      <w:tr w:rsidR="00E5489F" w14:paraId="1AC38601" w14:textId="77777777">
        <w:trPr>
          <w:jc w:val="center"/>
        </w:trPr>
        <w:tc>
          <w:tcPr>
            <w:tcW w:w="2041" w:type="dxa"/>
          </w:tcPr>
          <w:p w14:paraId="022E2E5C" w14:textId="77777777" w:rsidR="00E5489F" w:rsidRDefault="00000000">
            <w:pPr>
              <w:spacing w:before="40" w:after="40"/>
            </w:pPr>
            <w:proofErr w:type="spellStart"/>
            <w:r>
              <w:rPr>
                <w:sz w:val="22"/>
              </w:rPr>
              <w:t>nb</w:t>
            </w:r>
            <w:proofErr w:type="spellEnd"/>
          </w:p>
        </w:tc>
        <w:tc>
          <w:tcPr>
            <w:tcW w:w="850" w:type="dxa"/>
          </w:tcPr>
          <w:p w14:paraId="40B52868" w14:textId="77777777" w:rsidR="00E5489F" w:rsidRDefault="00000000">
            <w:pPr>
              <w:spacing w:before="40" w:after="40"/>
              <w:jc w:val="center"/>
            </w:pPr>
            <w:proofErr w:type="spellStart"/>
            <w:r>
              <w:rPr>
                <w:sz w:val="22"/>
              </w:rPr>
              <w:t>vào</w:t>
            </w:r>
            <w:proofErr w:type="spellEnd"/>
          </w:p>
        </w:tc>
        <w:tc>
          <w:tcPr>
            <w:tcW w:w="737" w:type="dxa"/>
          </w:tcPr>
          <w:p w14:paraId="00DC0557" w14:textId="77777777" w:rsidR="00E5489F" w:rsidRDefault="00000000">
            <w:pPr>
              <w:spacing w:before="40" w:after="40"/>
              <w:jc w:val="center"/>
            </w:pPr>
            <w:r>
              <w:rPr>
                <w:sz w:val="22"/>
              </w:rPr>
              <w:t>4</w:t>
            </w:r>
          </w:p>
        </w:tc>
        <w:tc>
          <w:tcPr>
            <w:tcW w:w="5216" w:type="dxa"/>
          </w:tcPr>
          <w:p w14:paraId="13C57FC6" w14:textId="77777777" w:rsidR="00E5489F" w:rsidRDefault="00000000">
            <w:pPr>
              <w:spacing w:before="40" w:after="40"/>
            </w:pPr>
            <w:proofErr w:type="spellStart"/>
            <w:r>
              <w:rPr>
                <w:sz w:val="22"/>
              </w:rPr>
              <w:t>Số</w:t>
            </w:r>
            <w:proofErr w:type="spellEnd"/>
            <w:r>
              <w:rPr>
                <w:sz w:val="22"/>
              </w:rPr>
              <w:t xml:space="preserve"> bit </w:t>
            </w:r>
            <w:proofErr w:type="spellStart"/>
            <w:r>
              <w:rPr>
                <w:sz w:val="22"/>
              </w:rPr>
              <w:t>dịch</w:t>
            </w:r>
            <w:proofErr w:type="spellEnd"/>
            <w:r>
              <w:rPr>
                <w:sz w:val="22"/>
              </w:rPr>
              <w:t xml:space="preserve"> </w:t>
            </w:r>
            <w:proofErr w:type="spellStart"/>
            <w:r>
              <w:rPr>
                <w:sz w:val="22"/>
              </w:rPr>
              <w:t>khi</w:t>
            </w:r>
            <w:proofErr w:type="spellEnd"/>
            <w:r>
              <w:rPr>
                <w:sz w:val="22"/>
              </w:rPr>
              <w:t xml:space="preserve"> </w:t>
            </w:r>
            <w:proofErr w:type="spellStart"/>
            <w:r>
              <w:rPr>
                <w:sz w:val="22"/>
              </w:rPr>
              <w:t>tái</w:t>
            </w:r>
            <w:proofErr w:type="spellEnd"/>
            <w:r>
              <w:rPr>
                <w:sz w:val="22"/>
              </w:rPr>
              <w:t xml:space="preserve"> </w:t>
            </w:r>
            <w:proofErr w:type="spellStart"/>
            <w:r>
              <w:rPr>
                <w:sz w:val="22"/>
              </w:rPr>
              <w:t>tỉ</w:t>
            </w:r>
            <w:proofErr w:type="spellEnd"/>
            <w:r>
              <w:rPr>
                <w:sz w:val="22"/>
              </w:rPr>
              <w:t xml:space="preserve"> </w:t>
            </w:r>
            <w:proofErr w:type="spellStart"/>
            <w:r>
              <w:rPr>
                <w:sz w:val="22"/>
              </w:rPr>
              <w:t>lệ</w:t>
            </w:r>
            <w:proofErr w:type="spellEnd"/>
            <w:r>
              <w:rPr>
                <w:sz w:val="22"/>
              </w:rPr>
              <w:t xml:space="preserve"> </w:t>
            </w:r>
            <w:proofErr w:type="spellStart"/>
            <w:r>
              <w:rPr>
                <w:sz w:val="22"/>
              </w:rPr>
              <w:t>của</w:t>
            </w:r>
            <w:proofErr w:type="spellEnd"/>
            <w:r>
              <w:rPr>
                <w:sz w:val="22"/>
              </w:rPr>
              <w:t xml:space="preserve"> </w:t>
            </w:r>
            <w:proofErr w:type="spellStart"/>
            <w:r>
              <w:rPr>
                <w:sz w:val="22"/>
              </w:rPr>
              <w:t>tầng</w:t>
            </w:r>
            <w:proofErr w:type="spellEnd"/>
          </w:p>
        </w:tc>
      </w:tr>
      <w:tr w:rsidR="00E5489F" w14:paraId="0690F2E3" w14:textId="77777777">
        <w:trPr>
          <w:jc w:val="center"/>
        </w:trPr>
        <w:tc>
          <w:tcPr>
            <w:tcW w:w="2041" w:type="dxa"/>
          </w:tcPr>
          <w:p w14:paraId="59F8A6BF" w14:textId="77777777" w:rsidR="00E5489F" w:rsidRDefault="00000000">
            <w:pPr>
              <w:spacing w:before="40" w:after="40"/>
            </w:pPr>
            <w:proofErr w:type="spellStart"/>
            <w:r>
              <w:rPr>
                <w:sz w:val="22"/>
              </w:rPr>
              <w:t>relu_en</w:t>
            </w:r>
            <w:proofErr w:type="spellEnd"/>
          </w:p>
        </w:tc>
        <w:tc>
          <w:tcPr>
            <w:tcW w:w="850" w:type="dxa"/>
          </w:tcPr>
          <w:p w14:paraId="3321CF6E" w14:textId="77777777" w:rsidR="00E5489F" w:rsidRDefault="00000000">
            <w:pPr>
              <w:spacing w:before="40" w:after="40"/>
              <w:jc w:val="center"/>
            </w:pPr>
            <w:proofErr w:type="spellStart"/>
            <w:r>
              <w:rPr>
                <w:sz w:val="22"/>
              </w:rPr>
              <w:t>vào</w:t>
            </w:r>
            <w:proofErr w:type="spellEnd"/>
          </w:p>
        </w:tc>
        <w:tc>
          <w:tcPr>
            <w:tcW w:w="737" w:type="dxa"/>
          </w:tcPr>
          <w:p w14:paraId="331F8F9F" w14:textId="77777777" w:rsidR="00E5489F" w:rsidRDefault="00000000">
            <w:pPr>
              <w:spacing w:before="40" w:after="40"/>
              <w:jc w:val="center"/>
            </w:pPr>
            <w:r>
              <w:rPr>
                <w:sz w:val="22"/>
              </w:rPr>
              <w:t>1</w:t>
            </w:r>
          </w:p>
        </w:tc>
        <w:tc>
          <w:tcPr>
            <w:tcW w:w="5216" w:type="dxa"/>
          </w:tcPr>
          <w:p w14:paraId="5CD58660" w14:textId="77777777" w:rsidR="00E5489F" w:rsidRDefault="00000000">
            <w:pPr>
              <w:spacing w:before="40" w:after="40"/>
            </w:pPr>
            <w:proofErr w:type="spellStart"/>
            <w:r>
              <w:rPr>
                <w:sz w:val="22"/>
              </w:rPr>
              <w:t>Bật</w:t>
            </w:r>
            <w:proofErr w:type="spellEnd"/>
            <w:r>
              <w:rPr>
                <w:sz w:val="22"/>
              </w:rPr>
              <w:t xml:space="preserve"> </w:t>
            </w:r>
            <w:proofErr w:type="spellStart"/>
            <w:r>
              <w:rPr>
                <w:sz w:val="22"/>
              </w:rPr>
              <w:t>ReLU</w:t>
            </w:r>
            <w:proofErr w:type="spellEnd"/>
            <w:r>
              <w:rPr>
                <w:sz w:val="22"/>
              </w:rPr>
              <w:t xml:space="preserve">, </w:t>
            </w:r>
            <w:proofErr w:type="spellStart"/>
            <w:r>
              <w:rPr>
                <w:sz w:val="22"/>
              </w:rPr>
              <w:t>chỉ</w:t>
            </w:r>
            <w:proofErr w:type="spellEnd"/>
            <w:r>
              <w:rPr>
                <w:sz w:val="22"/>
              </w:rPr>
              <w:t xml:space="preserve"> ở Conv4</w:t>
            </w:r>
          </w:p>
        </w:tc>
      </w:tr>
      <w:tr w:rsidR="00E5489F" w14:paraId="34429986" w14:textId="77777777">
        <w:trPr>
          <w:jc w:val="center"/>
        </w:trPr>
        <w:tc>
          <w:tcPr>
            <w:tcW w:w="2041" w:type="dxa"/>
          </w:tcPr>
          <w:p w14:paraId="01C2920F" w14:textId="77777777" w:rsidR="00E5489F" w:rsidRDefault="00000000">
            <w:pPr>
              <w:spacing w:before="40" w:after="40"/>
            </w:pPr>
            <w:proofErr w:type="spellStart"/>
            <w:r>
              <w:rPr>
                <w:sz w:val="22"/>
              </w:rPr>
              <w:t>cp_en</w:t>
            </w:r>
            <w:proofErr w:type="spellEnd"/>
          </w:p>
        </w:tc>
        <w:tc>
          <w:tcPr>
            <w:tcW w:w="850" w:type="dxa"/>
          </w:tcPr>
          <w:p w14:paraId="206A07A4" w14:textId="77777777" w:rsidR="00E5489F" w:rsidRDefault="00000000">
            <w:pPr>
              <w:spacing w:before="40" w:after="40"/>
              <w:jc w:val="center"/>
            </w:pPr>
            <w:proofErr w:type="spellStart"/>
            <w:r>
              <w:rPr>
                <w:sz w:val="22"/>
              </w:rPr>
              <w:t>vào</w:t>
            </w:r>
            <w:proofErr w:type="spellEnd"/>
          </w:p>
        </w:tc>
        <w:tc>
          <w:tcPr>
            <w:tcW w:w="737" w:type="dxa"/>
          </w:tcPr>
          <w:p w14:paraId="1EB3EF48" w14:textId="77777777" w:rsidR="00E5489F" w:rsidRDefault="00000000">
            <w:pPr>
              <w:spacing w:before="40" w:after="40"/>
              <w:jc w:val="center"/>
            </w:pPr>
            <w:r>
              <w:rPr>
                <w:sz w:val="22"/>
              </w:rPr>
              <w:t>8</w:t>
            </w:r>
          </w:p>
        </w:tc>
        <w:tc>
          <w:tcPr>
            <w:tcW w:w="5216" w:type="dxa"/>
          </w:tcPr>
          <w:p w14:paraId="77EF5952" w14:textId="77777777" w:rsidR="00E5489F" w:rsidRDefault="00000000">
            <w:pPr>
              <w:spacing w:before="40" w:after="40"/>
            </w:pPr>
            <w:proofErr w:type="spellStart"/>
            <w:r>
              <w:rPr>
                <w:sz w:val="22"/>
              </w:rPr>
              <w:t>Mặt</w:t>
            </w:r>
            <w:proofErr w:type="spellEnd"/>
            <w:r>
              <w:rPr>
                <w:sz w:val="22"/>
              </w:rPr>
              <w:t xml:space="preserve"> </w:t>
            </w:r>
            <w:proofErr w:type="spellStart"/>
            <w:r>
              <w:rPr>
                <w:sz w:val="22"/>
              </w:rPr>
              <w:t>nạ</w:t>
            </w:r>
            <w:proofErr w:type="spellEnd"/>
            <w:r>
              <w:rPr>
                <w:sz w:val="22"/>
              </w:rPr>
              <w:t xml:space="preserve"> </w:t>
            </w:r>
            <w:proofErr w:type="spellStart"/>
            <w:r>
              <w:rPr>
                <w:sz w:val="22"/>
              </w:rPr>
              <w:t>đánh</w:t>
            </w:r>
            <w:proofErr w:type="spellEnd"/>
            <w:r>
              <w:rPr>
                <w:sz w:val="22"/>
              </w:rPr>
              <w:t xml:space="preserve"> </w:t>
            </w:r>
            <w:proofErr w:type="spellStart"/>
            <w:r>
              <w:rPr>
                <w:sz w:val="22"/>
              </w:rPr>
              <w:t>dấu</w:t>
            </w:r>
            <w:proofErr w:type="spellEnd"/>
            <w:r>
              <w:rPr>
                <w:sz w:val="22"/>
              </w:rPr>
              <w:t xml:space="preserve"> </w:t>
            </w:r>
            <w:proofErr w:type="spellStart"/>
            <w:r>
              <w:rPr>
                <w:sz w:val="22"/>
              </w:rPr>
              <w:t>kênh</w:t>
            </w:r>
            <w:proofErr w:type="spellEnd"/>
            <w:r>
              <w:rPr>
                <w:sz w:val="22"/>
              </w:rPr>
              <w:t xml:space="preserve"> </w:t>
            </w:r>
            <w:proofErr w:type="spellStart"/>
            <w:r>
              <w:rPr>
                <w:sz w:val="22"/>
              </w:rPr>
              <w:t>ra</w:t>
            </w:r>
            <w:proofErr w:type="spellEnd"/>
            <w:r>
              <w:rPr>
                <w:sz w:val="22"/>
              </w:rPr>
              <w:t xml:space="preserve"> </w:t>
            </w:r>
            <w:proofErr w:type="spellStart"/>
            <w:r>
              <w:rPr>
                <w:sz w:val="22"/>
              </w:rPr>
              <w:t>đang</w:t>
            </w:r>
            <w:proofErr w:type="spellEnd"/>
            <w:r>
              <w:rPr>
                <w:sz w:val="22"/>
              </w:rPr>
              <w:t xml:space="preserve"> </w:t>
            </w:r>
            <w:proofErr w:type="spellStart"/>
            <w:r>
              <w:rPr>
                <w:sz w:val="22"/>
              </w:rPr>
              <w:t>hoạt</w:t>
            </w:r>
            <w:proofErr w:type="spellEnd"/>
            <w:r>
              <w:rPr>
                <w:sz w:val="22"/>
              </w:rPr>
              <w:t xml:space="preserve"> </w:t>
            </w:r>
            <w:proofErr w:type="spellStart"/>
            <w:r>
              <w:rPr>
                <w:sz w:val="22"/>
              </w:rPr>
              <w:t>động</w:t>
            </w:r>
            <w:proofErr w:type="spellEnd"/>
          </w:p>
        </w:tc>
      </w:tr>
      <w:tr w:rsidR="00E5489F" w14:paraId="7F151C80" w14:textId="77777777">
        <w:trPr>
          <w:jc w:val="center"/>
        </w:trPr>
        <w:tc>
          <w:tcPr>
            <w:tcW w:w="2041" w:type="dxa"/>
          </w:tcPr>
          <w:p w14:paraId="7A087188" w14:textId="77777777" w:rsidR="00E5489F" w:rsidRDefault="00000000">
            <w:pPr>
              <w:spacing w:before="40" w:after="40"/>
            </w:pPr>
            <w:proofErr w:type="spellStart"/>
            <w:r>
              <w:rPr>
                <w:sz w:val="22"/>
              </w:rPr>
              <w:lastRenderedPageBreak/>
              <w:t>layer_state</w:t>
            </w:r>
            <w:proofErr w:type="spellEnd"/>
          </w:p>
        </w:tc>
        <w:tc>
          <w:tcPr>
            <w:tcW w:w="850" w:type="dxa"/>
          </w:tcPr>
          <w:p w14:paraId="30F87607" w14:textId="77777777" w:rsidR="00E5489F" w:rsidRDefault="00000000">
            <w:pPr>
              <w:spacing w:before="40" w:after="40"/>
              <w:jc w:val="center"/>
            </w:pPr>
            <w:proofErr w:type="spellStart"/>
            <w:r>
              <w:rPr>
                <w:sz w:val="22"/>
              </w:rPr>
              <w:t>vào</w:t>
            </w:r>
            <w:proofErr w:type="spellEnd"/>
          </w:p>
        </w:tc>
        <w:tc>
          <w:tcPr>
            <w:tcW w:w="737" w:type="dxa"/>
          </w:tcPr>
          <w:p w14:paraId="46D4BBB1" w14:textId="77777777" w:rsidR="00E5489F" w:rsidRDefault="00000000">
            <w:pPr>
              <w:spacing w:before="40" w:after="40"/>
              <w:jc w:val="center"/>
            </w:pPr>
            <w:r>
              <w:rPr>
                <w:sz w:val="22"/>
              </w:rPr>
              <w:t>3</w:t>
            </w:r>
          </w:p>
        </w:tc>
        <w:tc>
          <w:tcPr>
            <w:tcW w:w="5216" w:type="dxa"/>
          </w:tcPr>
          <w:p w14:paraId="6A314446" w14:textId="77777777" w:rsidR="00E5489F" w:rsidRDefault="00000000">
            <w:pPr>
              <w:spacing w:before="40" w:after="40"/>
            </w:pPr>
            <w:proofErr w:type="spellStart"/>
            <w:r>
              <w:rPr>
                <w:sz w:val="22"/>
              </w:rPr>
              <w:t>Tầng</w:t>
            </w:r>
            <w:proofErr w:type="spellEnd"/>
            <w:r>
              <w:rPr>
                <w:sz w:val="22"/>
              </w:rPr>
              <w:t xml:space="preserve"> </w:t>
            </w:r>
            <w:proofErr w:type="spellStart"/>
            <w:r>
              <w:rPr>
                <w:sz w:val="22"/>
              </w:rPr>
              <w:t>đang</w:t>
            </w:r>
            <w:proofErr w:type="spellEnd"/>
            <w:r>
              <w:rPr>
                <w:sz w:val="22"/>
              </w:rPr>
              <w:t xml:space="preserve"> </w:t>
            </w:r>
            <w:proofErr w:type="spellStart"/>
            <w:r>
              <w:rPr>
                <w:sz w:val="22"/>
              </w:rPr>
              <w:t>chạy</w:t>
            </w:r>
            <w:proofErr w:type="spellEnd"/>
            <w:r>
              <w:rPr>
                <w:sz w:val="22"/>
              </w:rPr>
              <w:t xml:space="preserve">, </w:t>
            </w:r>
            <w:proofErr w:type="spellStart"/>
            <w:r>
              <w:rPr>
                <w:sz w:val="22"/>
              </w:rPr>
              <w:t>dùng</w:t>
            </w:r>
            <w:proofErr w:type="spellEnd"/>
            <w:r>
              <w:rPr>
                <w:sz w:val="22"/>
              </w:rPr>
              <w:t xml:space="preserve"> </w:t>
            </w:r>
            <w:proofErr w:type="spellStart"/>
            <w:r>
              <w:rPr>
                <w:sz w:val="22"/>
              </w:rPr>
              <w:t>chọn</w:t>
            </w:r>
            <w:proofErr w:type="spellEnd"/>
            <w:r>
              <w:rPr>
                <w:sz w:val="22"/>
              </w:rPr>
              <w:t xml:space="preserve"> ROM </w:t>
            </w:r>
            <w:proofErr w:type="spellStart"/>
            <w:r>
              <w:rPr>
                <w:sz w:val="22"/>
              </w:rPr>
              <w:t>trọng</w:t>
            </w:r>
            <w:proofErr w:type="spellEnd"/>
            <w:r>
              <w:rPr>
                <w:sz w:val="22"/>
              </w:rPr>
              <w:t xml:space="preserve"> </w:t>
            </w:r>
            <w:proofErr w:type="spellStart"/>
            <w:r>
              <w:rPr>
                <w:sz w:val="22"/>
              </w:rPr>
              <w:t>số</w:t>
            </w:r>
            <w:proofErr w:type="spellEnd"/>
          </w:p>
        </w:tc>
      </w:tr>
      <w:tr w:rsidR="00E5489F" w14:paraId="31E9EC1C" w14:textId="77777777">
        <w:trPr>
          <w:jc w:val="center"/>
        </w:trPr>
        <w:tc>
          <w:tcPr>
            <w:tcW w:w="2041" w:type="dxa"/>
          </w:tcPr>
          <w:p w14:paraId="67F349FE" w14:textId="77777777" w:rsidR="00E5489F" w:rsidRDefault="00000000">
            <w:pPr>
              <w:spacing w:before="40" w:after="40"/>
            </w:pPr>
            <w:proofErr w:type="spellStart"/>
            <w:r>
              <w:rPr>
                <w:sz w:val="22"/>
              </w:rPr>
              <w:t>pool_rst</w:t>
            </w:r>
            <w:proofErr w:type="spellEnd"/>
          </w:p>
        </w:tc>
        <w:tc>
          <w:tcPr>
            <w:tcW w:w="850" w:type="dxa"/>
          </w:tcPr>
          <w:p w14:paraId="7B6A79E6" w14:textId="77777777" w:rsidR="00E5489F" w:rsidRDefault="00000000">
            <w:pPr>
              <w:spacing w:before="40" w:after="40"/>
              <w:jc w:val="center"/>
            </w:pPr>
            <w:proofErr w:type="spellStart"/>
            <w:r>
              <w:rPr>
                <w:sz w:val="22"/>
              </w:rPr>
              <w:t>vào</w:t>
            </w:r>
            <w:proofErr w:type="spellEnd"/>
          </w:p>
        </w:tc>
        <w:tc>
          <w:tcPr>
            <w:tcW w:w="737" w:type="dxa"/>
          </w:tcPr>
          <w:p w14:paraId="3ED36A96" w14:textId="77777777" w:rsidR="00E5489F" w:rsidRDefault="00000000">
            <w:pPr>
              <w:spacing w:before="40" w:after="40"/>
              <w:jc w:val="center"/>
            </w:pPr>
            <w:r>
              <w:rPr>
                <w:sz w:val="22"/>
              </w:rPr>
              <w:t>1</w:t>
            </w:r>
          </w:p>
        </w:tc>
        <w:tc>
          <w:tcPr>
            <w:tcW w:w="5216" w:type="dxa"/>
          </w:tcPr>
          <w:p w14:paraId="4FACC40C" w14:textId="77777777" w:rsidR="00E5489F" w:rsidRDefault="00000000">
            <w:pPr>
              <w:spacing w:before="40" w:after="40"/>
            </w:pPr>
            <w:proofErr w:type="spellStart"/>
            <w:r>
              <w:rPr>
                <w:sz w:val="22"/>
              </w:rPr>
              <w:t>Xóa</w:t>
            </w:r>
            <w:proofErr w:type="spellEnd"/>
            <w:r>
              <w:rPr>
                <w:sz w:val="22"/>
              </w:rPr>
              <w:t xml:space="preserve"> </w:t>
            </w:r>
            <w:proofErr w:type="spellStart"/>
            <w:r>
              <w:rPr>
                <w:sz w:val="22"/>
              </w:rPr>
              <w:t>bộ</w:t>
            </w:r>
            <w:proofErr w:type="spellEnd"/>
            <w:r>
              <w:rPr>
                <w:sz w:val="22"/>
              </w:rPr>
              <w:t xml:space="preserve"> </w:t>
            </w:r>
            <w:proofErr w:type="spellStart"/>
            <w:r>
              <w:rPr>
                <w:sz w:val="22"/>
              </w:rPr>
              <w:t>đếm</w:t>
            </w:r>
            <w:proofErr w:type="spellEnd"/>
            <w:r>
              <w:rPr>
                <w:sz w:val="22"/>
              </w:rPr>
              <w:t xml:space="preserve"> </w:t>
            </w:r>
            <w:proofErr w:type="spellStart"/>
            <w:r>
              <w:rPr>
                <w:sz w:val="22"/>
              </w:rPr>
              <w:t>gộp</w:t>
            </w:r>
            <w:proofErr w:type="spellEnd"/>
            <w:r>
              <w:rPr>
                <w:sz w:val="22"/>
              </w:rPr>
              <w:t xml:space="preserve"> </w:t>
            </w:r>
            <w:proofErr w:type="spellStart"/>
            <w:r>
              <w:rPr>
                <w:sz w:val="22"/>
              </w:rPr>
              <w:t>khi</w:t>
            </w:r>
            <w:proofErr w:type="spellEnd"/>
            <w:r>
              <w:rPr>
                <w:sz w:val="22"/>
              </w:rPr>
              <w:t xml:space="preserve"> </w:t>
            </w:r>
            <w:proofErr w:type="spellStart"/>
            <w:r>
              <w:rPr>
                <w:sz w:val="22"/>
              </w:rPr>
              <w:t>chuyển</w:t>
            </w:r>
            <w:proofErr w:type="spellEnd"/>
            <w:r>
              <w:rPr>
                <w:sz w:val="22"/>
              </w:rPr>
              <w:t xml:space="preserve"> </w:t>
            </w:r>
            <w:proofErr w:type="spellStart"/>
            <w:r>
              <w:rPr>
                <w:sz w:val="22"/>
              </w:rPr>
              <w:t>tầng</w:t>
            </w:r>
            <w:proofErr w:type="spellEnd"/>
          </w:p>
        </w:tc>
      </w:tr>
      <w:tr w:rsidR="00E5489F" w14:paraId="283DC0BB" w14:textId="77777777">
        <w:trPr>
          <w:jc w:val="center"/>
        </w:trPr>
        <w:tc>
          <w:tcPr>
            <w:tcW w:w="2041" w:type="dxa"/>
          </w:tcPr>
          <w:p w14:paraId="7613A94A" w14:textId="77777777" w:rsidR="00E5489F" w:rsidRDefault="00000000">
            <w:pPr>
              <w:spacing w:before="40" w:after="40"/>
            </w:pPr>
            <w:proofErr w:type="spellStart"/>
            <w:r>
              <w:rPr>
                <w:sz w:val="22"/>
              </w:rPr>
              <w:t>input_sram_dout</w:t>
            </w:r>
            <w:proofErr w:type="spellEnd"/>
          </w:p>
        </w:tc>
        <w:tc>
          <w:tcPr>
            <w:tcW w:w="850" w:type="dxa"/>
          </w:tcPr>
          <w:p w14:paraId="6B5261C8" w14:textId="77777777" w:rsidR="00E5489F" w:rsidRDefault="00000000">
            <w:pPr>
              <w:spacing w:before="40" w:after="40"/>
              <w:jc w:val="center"/>
            </w:pPr>
            <w:proofErr w:type="spellStart"/>
            <w:r>
              <w:rPr>
                <w:sz w:val="22"/>
              </w:rPr>
              <w:t>vào</w:t>
            </w:r>
            <w:proofErr w:type="spellEnd"/>
          </w:p>
        </w:tc>
        <w:tc>
          <w:tcPr>
            <w:tcW w:w="737" w:type="dxa"/>
          </w:tcPr>
          <w:p w14:paraId="527E370E" w14:textId="77777777" w:rsidR="00E5489F" w:rsidRDefault="00000000">
            <w:pPr>
              <w:spacing w:before="40" w:after="40"/>
              <w:jc w:val="center"/>
            </w:pPr>
            <w:r>
              <w:rPr>
                <w:sz w:val="22"/>
              </w:rPr>
              <w:t>8</w:t>
            </w:r>
          </w:p>
        </w:tc>
        <w:tc>
          <w:tcPr>
            <w:tcW w:w="5216" w:type="dxa"/>
          </w:tcPr>
          <w:p w14:paraId="4F130899" w14:textId="77777777" w:rsidR="00E5489F" w:rsidRDefault="00000000">
            <w:pPr>
              <w:spacing w:before="40" w:after="40"/>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w:t>
            </w:r>
            <w:proofErr w:type="spellStart"/>
            <w:r>
              <w:rPr>
                <w:sz w:val="22"/>
              </w:rPr>
              <w:t>bộ</w:t>
            </w:r>
            <w:proofErr w:type="spellEnd"/>
            <w:r>
              <w:rPr>
                <w:sz w:val="22"/>
              </w:rPr>
              <w:t xml:space="preserve"> </w:t>
            </w:r>
            <w:proofErr w:type="spellStart"/>
            <w:r>
              <w:rPr>
                <w:sz w:val="22"/>
              </w:rPr>
              <w:t>nhớ</w:t>
            </w:r>
            <w:proofErr w:type="spellEnd"/>
            <w:r>
              <w:rPr>
                <w:sz w:val="22"/>
              </w:rPr>
              <w:t xml:space="preserve"> </w:t>
            </w:r>
            <w:proofErr w:type="spellStart"/>
            <w:r>
              <w:rPr>
                <w:sz w:val="22"/>
              </w:rPr>
              <w:t>đầu</w:t>
            </w:r>
            <w:proofErr w:type="spellEnd"/>
            <w:r>
              <w:rPr>
                <w:sz w:val="22"/>
              </w:rPr>
              <w:t xml:space="preserve"> </w:t>
            </w:r>
            <w:proofErr w:type="spellStart"/>
            <w:r>
              <w:rPr>
                <w:sz w:val="22"/>
              </w:rPr>
              <w:t>vào</w:t>
            </w:r>
            <w:proofErr w:type="spellEnd"/>
            <w:r>
              <w:rPr>
                <w:sz w:val="22"/>
              </w:rPr>
              <w:t xml:space="preserve">, </w:t>
            </w:r>
            <w:proofErr w:type="spellStart"/>
            <w:r>
              <w:rPr>
                <w:sz w:val="22"/>
              </w:rPr>
              <w:t>chỉ</w:t>
            </w:r>
            <w:proofErr w:type="spellEnd"/>
            <w:r>
              <w:rPr>
                <w:sz w:val="22"/>
              </w:rPr>
              <w:t xml:space="preserve"> Conv1 </w:t>
            </w:r>
            <w:proofErr w:type="spellStart"/>
            <w:r>
              <w:rPr>
                <w:sz w:val="22"/>
              </w:rPr>
              <w:t>dùng</w:t>
            </w:r>
            <w:proofErr w:type="spellEnd"/>
          </w:p>
        </w:tc>
      </w:tr>
      <w:tr w:rsidR="00E5489F" w14:paraId="66FBEB52" w14:textId="77777777">
        <w:trPr>
          <w:jc w:val="center"/>
        </w:trPr>
        <w:tc>
          <w:tcPr>
            <w:tcW w:w="2041" w:type="dxa"/>
          </w:tcPr>
          <w:p w14:paraId="64179608" w14:textId="77777777" w:rsidR="00E5489F" w:rsidRDefault="00000000">
            <w:pPr>
              <w:spacing w:before="40" w:after="40"/>
            </w:pPr>
            <w:proofErr w:type="spellStart"/>
            <w:r>
              <w:rPr>
                <w:sz w:val="22"/>
              </w:rPr>
              <w:t>ping_dout</w:t>
            </w:r>
            <w:proofErr w:type="spellEnd"/>
          </w:p>
        </w:tc>
        <w:tc>
          <w:tcPr>
            <w:tcW w:w="850" w:type="dxa"/>
          </w:tcPr>
          <w:p w14:paraId="77E39169" w14:textId="77777777" w:rsidR="00E5489F" w:rsidRDefault="00000000">
            <w:pPr>
              <w:spacing w:before="40" w:after="40"/>
              <w:jc w:val="center"/>
            </w:pPr>
            <w:proofErr w:type="spellStart"/>
            <w:r>
              <w:rPr>
                <w:sz w:val="22"/>
              </w:rPr>
              <w:t>vào</w:t>
            </w:r>
            <w:proofErr w:type="spellEnd"/>
          </w:p>
        </w:tc>
        <w:tc>
          <w:tcPr>
            <w:tcW w:w="737" w:type="dxa"/>
          </w:tcPr>
          <w:p w14:paraId="704E678C" w14:textId="77777777" w:rsidR="00E5489F" w:rsidRDefault="00000000">
            <w:pPr>
              <w:spacing w:before="40" w:after="40"/>
              <w:jc w:val="center"/>
            </w:pPr>
            <w:r>
              <w:rPr>
                <w:sz w:val="22"/>
              </w:rPr>
              <w:t>64</w:t>
            </w:r>
          </w:p>
        </w:tc>
        <w:tc>
          <w:tcPr>
            <w:tcW w:w="5216" w:type="dxa"/>
          </w:tcPr>
          <w:p w14:paraId="0AE75030" w14:textId="77777777" w:rsidR="00E5489F" w:rsidRDefault="00000000">
            <w:pPr>
              <w:spacing w:before="40" w:after="40"/>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w:t>
            </w:r>
            <w:proofErr w:type="spellStart"/>
            <w:r>
              <w:rPr>
                <w:sz w:val="22"/>
              </w:rPr>
              <w:t>băng</w:t>
            </w:r>
            <w:proofErr w:type="spellEnd"/>
            <w:r>
              <w:rPr>
                <w:sz w:val="22"/>
              </w:rPr>
              <w:t xml:space="preserve"> Ping, 8 </w:t>
            </w:r>
            <w:proofErr w:type="spellStart"/>
            <w:r>
              <w:rPr>
                <w:sz w:val="22"/>
              </w:rPr>
              <w:t>kênh</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p>
        </w:tc>
      </w:tr>
      <w:tr w:rsidR="00E5489F" w14:paraId="6A64159C" w14:textId="77777777">
        <w:trPr>
          <w:jc w:val="center"/>
        </w:trPr>
        <w:tc>
          <w:tcPr>
            <w:tcW w:w="2041" w:type="dxa"/>
          </w:tcPr>
          <w:p w14:paraId="697F973B" w14:textId="77777777" w:rsidR="00E5489F" w:rsidRDefault="00000000">
            <w:pPr>
              <w:spacing w:before="40" w:after="40"/>
            </w:pPr>
            <w:proofErr w:type="spellStart"/>
            <w:r>
              <w:rPr>
                <w:sz w:val="22"/>
              </w:rPr>
              <w:t>sram_rd_addr_in</w:t>
            </w:r>
            <w:proofErr w:type="spellEnd"/>
          </w:p>
        </w:tc>
        <w:tc>
          <w:tcPr>
            <w:tcW w:w="850" w:type="dxa"/>
          </w:tcPr>
          <w:p w14:paraId="5ED9A898" w14:textId="77777777" w:rsidR="00E5489F" w:rsidRDefault="00000000">
            <w:pPr>
              <w:spacing w:before="40" w:after="40"/>
              <w:jc w:val="center"/>
            </w:pPr>
            <w:proofErr w:type="spellStart"/>
            <w:r>
              <w:rPr>
                <w:sz w:val="22"/>
              </w:rPr>
              <w:t>vào</w:t>
            </w:r>
            <w:proofErr w:type="spellEnd"/>
          </w:p>
        </w:tc>
        <w:tc>
          <w:tcPr>
            <w:tcW w:w="737" w:type="dxa"/>
          </w:tcPr>
          <w:p w14:paraId="5F25BA37" w14:textId="77777777" w:rsidR="00E5489F" w:rsidRDefault="00000000">
            <w:pPr>
              <w:spacing w:before="40" w:after="40"/>
              <w:jc w:val="center"/>
            </w:pPr>
            <w:r>
              <w:rPr>
                <w:sz w:val="22"/>
              </w:rPr>
              <w:t>12</w:t>
            </w:r>
          </w:p>
        </w:tc>
        <w:tc>
          <w:tcPr>
            <w:tcW w:w="5216" w:type="dxa"/>
          </w:tcPr>
          <w:p w14:paraId="4565B881" w14:textId="77777777" w:rsidR="00E5489F" w:rsidRDefault="00000000">
            <w:pPr>
              <w:spacing w:before="40" w:after="40"/>
            </w:pP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đầu</w:t>
            </w:r>
            <w:proofErr w:type="spellEnd"/>
            <w:r>
              <w:rPr>
                <w:sz w:val="22"/>
              </w:rPr>
              <w:t xml:space="preserve"> </w:t>
            </w:r>
            <w:proofErr w:type="spellStart"/>
            <w:r>
              <w:rPr>
                <w:sz w:val="22"/>
              </w:rPr>
              <w:t>ra</w:t>
            </w:r>
            <w:proofErr w:type="spellEnd"/>
            <w:r>
              <w:rPr>
                <w:sz w:val="22"/>
              </w:rPr>
              <w:t xml:space="preserve"> </w:t>
            </w:r>
            <w:proofErr w:type="spellStart"/>
            <w:r>
              <w:rPr>
                <w:sz w:val="22"/>
              </w:rPr>
              <w:t>hiện</w:t>
            </w:r>
            <w:proofErr w:type="spellEnd"/>
            <w:r>
              <w:rPr>
                <w:sz w:val="22"/>
              </w:rPr>
              <w:t xml:space="preserve"> </w:t>
            </w:r>
            <w:proofErr w:type="spellStart"/>
            <w:r>
              <w:rPr>
                <w:sz w:val="22"/>
              </w:rPr>
              <w:t>tại</w:t>
            </w:r>
            <w:proofErr w:type="spellEnd"/>
            <w:r>
              <w:rPr>
                <w:sz w:val="22"/>
              </w:rPr>
              <w:t xml:space="preserve"> </w:t>
            </w:r>
            <w:proofErr w:type="spellStart"/>
            <w:r>
              <w:rPr>
                <w:sz w:val="22"/>
              </w:rPr>
              <w:t>từ</w:t>
            </w:r>
            <w:proofErr w:type="spellEnd"/>
            <w:r>
              <w:rPr>
                <w:sz w:val="22"/>
              </w:rPr>
              <w:t xml:space="preserve"> </w:t>
            </w:r>
            <w:proofErr w:type="spellStart"/>
            <w:r>
              <w:rPr>
                <w:sz w:val="22"/>
              </w:rPr>
              <w:t>bộ</w:t>
            </w:r>
            <w:proofErr w:type="spellEnd"/>
            <w:r>
              <w:rPr>
                <w:sz w:val="22"/>
              </w:rPr>
              <w:t xml:space="preserve"> </w:t>
            </w:r>
            <w:proofErr w:type="spellStart"/>
            <w:r>
              <w:rPr>
                <w:sz w:val="22"/>
              </w:rPr>
              <w:t>điều</w:t>
            </w:r>
            <w:proofErr w:type="spellEnd"/>
            <w:r>
              <w:rPr>
                <w:sz w:val="22"/>
              </w:rPr>
              <w:t xml:space="preserve"> </w:t>
            </w:r>
            <w:proofErr w:type="spellStart"/>
            <w:r>
              <w:rPr>
                <w:sz w:val="22"/>
              </w:rPr>
              <w:t>khiển</w:t>
            </w:r>
            <w:proofErr w:type="spellEnd"/>
          </w:p>
        </w:tc>
      </w:tr>
      <w:tr w:rsidR="00E5489F" w14:paraId="5ABB3BE5" w14:textId="77777777">
        <w:trPr>
          <w:jc w:val="center"/>
        </w:trPr>
        <w:tc>
          <w:tcPr>
            <w:tcW w:w="2041" w:type="dxa"/>
          </w:tcPr>
          <w:p w14:paraId="1C9DFF54" w14:textId="77777777" w:rsidR="00E5489F" w:rsidRDefault="00000000">
            <w:pPr>
              <w:spacing w:before="40" w:after="40"/>
            </w:pPr>
            <w:proofErr w:type="spellStart"/>
            <w:r>
              <w:rPr>
                <w:sz w:val="22"/>
              </w:rPr>
              <w:t>pong_din</w:t>
            </w:r>
            <w:proofErr w:type="spellEnd"/>
          </w:p>
        </w:tc>
        <w:tc>
          <w:tcPr>
            <w:tcW w:w="850" w:type="dxa"/>
          </w:tcPr>
          <w:p w14:paraId="74590471" w14:textId="77777777" w:rsidR="00E5489F" w:rsidRDefault="00000000">
            <w:pPr>
              <w:spacing w:before="40" w:after="40"/>
              <w:jc w:val="center"/>
            </w:pPr>
            <w:proofErr w:type="spellStart"/>
            <w:r>
              <w:rPr>
                <w:sz w:val="22"/>
              </w:rPr>
              <w:t>ra</w:t>
            </w:r>
            <w:proofErr w:type="spellEnd"/>
          </w:p>
        </w:tc>
        <w:tc>
          <w:tcPr>
            <w:tcW w:w="737" w:type="dxa"/>
          </w:tcPr>
          <w:p w14:paraId="160C5578" w14:textId="77777777" w:rsidR="00E5489F" w:rsidRDefault="00000000">
            <w:pPr>
              <w:spacing w:before="40" w:after="40"/>
              <w:jc w:val="center"/>
            </w:pPr>
            <w:r>
              <w:rPr>
                <w:sz w:val="22"/>
              </w:rPr>
              <w:t>64</w:t>
            </w:r>
          </w:p>
        </w:tc>
        <w:tc>
          <w:tcPr>
            <w:tcW w:w="5216" w:type="dxa"/>
          </w:tcPr>
          <w:p w14:paraId="72379E27" w14:textId="77777777" w:rsidR="00E5489F" w:rsidRDefault="00000000">
            <w:pPr>
              <w:spacing w:before="40" w:after="40"/>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ghi</w:t>
            </w:r>
            <w:proofErr w:type="spellEnd"/>
            <w:r>
              <w:rPr>
                <w:sz w:val="22"/>
              </w:rPr>
              <w:t xml:space="preserve"> sang </w:t>
            </w:r>
            <w:proofErr w:type="spellStart"/>
            <w:r>
              <w:rPr>
                <w:sz w:val="22"/>
              </w:rPr>
              <w:t>băng</w:t>
            </w:r>
            <w:proofErr w:type="spellEnd"/>
            <w:r>
              <w:rPr>
                <w:sz w:val="22"/>
              </w:rPr>
              <w:t xml:space="preserve"> Pong, 8 </w:t>
            </w:r>
            <w:proofErr w:type="spellStart"/>
            <w:r>
              <w:rPr>
                <w:sz w:val="22"/>
              </w:rPr>
              <w:t>kênh</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p>
        </w:tc>
      </w:tr>
      <w:tr w:rsidR="00E5489F" w14:paraId="1A2A65A7" w14:textId="77777777">
        <w:trPr>
          <w:jc w:val="center"/>
        </w:trPr>
        <w:tc>
          <w:tcPr>
            <w:tcW w:w="2041" w:type="dxa"/>
          </w:tcPr>
          <w:p w14:paraId="5BF5B89A" w14:textId="77777777" w:rsidR="00E5489F" w:rsidRDefault="00000000">
            <w:pPr>
              <w:spacing w:before="40" w:after="40"/>
            </w:pPr>
            <w:proofErr w:type="spellStart"/>
            <w:r>
              <w:rPr>
                <w:sz w:val="22"/>
              </w:rPr>
              <w:t>pong_we</w:t>
            </w:r>
            <w:proofErr w:type="spellEnd"/>
          </w:p>
        </w:tc>
        <w:tc>
          <w:tcPr>
            <w:tcW w:w="850" w:type="dxa"/>
          </w:tcPr>
          <w:p w14:paraId="7CB7C1CF" w14:textId="77777777" w:rsidR="00E5489F" w:rsidRDefault="00000000">
            <w:pPr>
              <w:spacing w:before="40" w:after="40"/>
              <w:jc w:val="center"/>
            </w:pPr>
            <w:proofErr w:type="spellStart"/>
            <w:r>
              <w:rPr>
                <w:sz w:val="22"/>
              </w:rPr>
              <w:t>ra</w:t>
            </w:r>
            <w:proofErr w:type="spellEnd"/>
          </w:p>
        </w:tc>
        <w:tc>
          <w:tcPr>
            <w:tcW w:w="737" w:type="dxa"/>
          </w:tcPr>
          <w:p w14:paraId="3093288C" w14:textId="77777777" w:rsidR="00E5489F" w:rsidRDefault="00000000">
            <w:pPr>
              <w:spacing w:before="40" w:after="40"/>
              <w:jc w:val="center"/>
            </w:pPr>
            <w:r>
              <w:rPr>
                <w:sz w:val="22"/>
              </w:rPr>
              <w:t>8</w:t>
            </w:r>
          </w:p>
        </w:tc>
        <w:tc>
          <w:tcPr>
            <w:tcW w:w="5216" w:type="dxa"/>
          </w:tcPr>
          <w:p w14:paraId="18875090" w14:textId="77777777" w:rsidR="00E5489F" w:rsidRDefault="00000000">
            <w:pPr>
              <w:spacing w:before="40" w:after="40"/>
            </w:pPr>
            <w:r>
              <w:rPr>
                <w:sz w:val="22"/>
              </w:rPr>
              <w:t xml:space="preserve">Cho </w:t>
            </w:r>
            <w:proofErr w:type="spellStart"/>
            <w:r>
              <w:rPr>
                <w:sz w:val="22"/>
              </w:rPr>
              <w:t>phép</w:t>
            </w:r>
            <w:proofErr w:type="spellEnd"/>
            <w:r>
              <w:rPr>
                <w:sz w:val="22"/>
              </w:rPr>
              <w:t xml:space="preserve"> </w:t>
            </w:r>
            <w:proofErr w:type="spellStart"/>
            <w:r>
              <w:rPr>
                <w:sz w:val="22"/>
              </w:rPr>
              <w:t>ghi</w:t>
            </w:r>
            <w:proofErr w:type="spellEnd"/>
            <w:r>
              <w:rPr>
                <w:sz w:val="22"/>
              </w:rPr>
              <w:t xml:space="preserve"> </w:t>
            </w:r>
            <w:proofErr w:type="spellStart"/>
            <w:r>
              <w:rPr>
                <w:sz w:val="22"/>
              </w:rPr>
              <w:t>riêng</w:t>
            </w:r>
            <w:proofErr w:type="spellEnd"/>
            <w:r>
              <w:rPr>
                <w:sz w:val="22"/>
              </w:rPr>
              <w:t xml:space="preserve"> </w:t>
            </w:r>
            <w:proofErr w:type="spellStart"/>
            <w:r>
              <w:rPr>
                <w:sz w:val="22"/>
              </w:rPr>
              <w:t>cho</w:t>
            </w:r>
            <w:proofErr w:type="spellEnd"/>
            <w:r>
              <w:rPr>
                <w:sz w:val="22"/>
              </w:rPr>
              <w:t xml:space="preserve"> </w:t>
            </w:r>
            <w:proofErr w:type="spellStart"/>
            <w:r>
              <w:rPr>
                <w:sz w:val="22"/>
              </w:rPr>
              <w:t>từng</w:t>
            </w:r>
            <w:proofErr w:type="spellEnd"/>
            <w:r>
              <w:rPr>
                <w:sz w:val="22"/>
              </w:rPr>
              <w:t xml:space="preserve"> </w:t>
            </w:r>
            <w:proofErr w:type="spellStart"/>
            <w:r>
              <w:rPr>
                <w:sz w:val="22"/>
              </w:rPr>
              <w:t>kênh</w:t>
            </w:r>
            <w:proofErr w:type="spellEnd"/>
          </w:p>
        </w:tc>
      </w:tr>
      <w:tr w:rsidR="00E5489F" w14:paraId="7639ECB3" w14:textId="77777777">
        <w:trPr>
          <w:jc w:val="center"/>
        </w:trPr>
        <w:tc>
          <w:tcPr>
            <w:tcW w:w="2041" w:type="dxa"/>
          </w:tcPr>
          <w:p w14:paraId="678A7A21" w14:textId="77777777" w:rsidR="00E5489F" w:rsidRDefault="00000000">
            <w:pPr>
              <w:spacing w:before="40" w:after="40"/>
            </w:pPr>
            <w:proofErr w:type="spellStart"/>
            <w:r>
              <w:rPr>
                <w:sz w:val="22"/>
              </w:rPr>
              <w:t>sram_rd_addr</w:t>
            </w:r>
            <w:proofErr w:type="spellEnd"/>
          </w:p>
        </w:tc>
        <w:tc>
          <w:tcPr>
            <w:tcW w:w="850" w:type="dxa"/>
          </w:tcPr>
          <w:p w14:paraId="467C223F" w14:textId="77777777" w:rsidR="00E5489F" w:rsidRDefault="00000000">
            <w:pPr>
              <w:spacing w:before="40" w:after="40"/>
              <w:jc w:val="center"/>
            </w:pPr>
            <w:proofErr w:type="spellStart"/>
            <w:r>
              <w:rPr>
                <w:sz w:val="22"/>
              </w:rPr>
              <w:t>ra</w:t>
            </w:r>
            <w:proofErr w:type="spellEnd"/>
          </w:p>
        </w:tc>
        <w:tc>
          <w:tcPr>
            <w:tcW w:w="737" w:type="dxa"/>
          </w:tcPr>
          <w:p w14:paraId="233AB80F" w14:textId="77777777" w:rsidR="00E5489F" w:rsidRDefault="00000000">
            <w:pPr>
              <w:spacing w:before="40" w:after="40"/>
              <w:jc w:val="center"/>
            </w:pPr>
            <w:r>
              <w:rPr>
                <w:sz w:val="22"/>
              </w:rPr>
              <w:t>12</w:t>
            </w:r>
          </w:p>
        </w:tc>
        <w:tc>
          <w:tcPr>
            <w:tcW w:w="5216" w:type="dxa"/>
          </w:tcPr>
          <w:p w14:paraId="1EB3E3E1" w14:textId="77777777" w:rsidR="00E5489F" w:rsidRDefault="00000000">
            <w:pPr>
              <w:spacing w:before="40" w:after="40"/>
            </w:pPr>
            <w:proofErr w:type="spellStart"/>
            <w:r>
              <w:rPr>
                <w:sz w:val="22"/>
              </w:rPr>
              <w:t>Địa</w:t>
            </w:r>
            <w:proofErr w:type="spellEnd"/>
            <w:r>
              <w:rPr>
                <w:sz w:val="22"/>
              </w:rPr>
              <w:t xml:space="preserve"> </w:t>
            </w:r>
            <w:proofErr w:type="spellStart"/>
            <w:r>
              <w:rPr>
                <w:sz w:val="22"/>
              </w:rPr>
              <w:t>chỉ</w:t>
            </w:r>
            <w:proofErr w:type="spellEnd"/>
            <w:r>
              <w:rPr>
                <w:sz w:val="22"/>
              </w:rPr>
              <w:t xml:space="preserve"> </w:t>
            </w:r>
            <w:proofErr w:type="spellStart"/>
            <w:r>
              <w:rPr>
                <w:sz w:val="22"/>
              </w:rPr>
              <w:t>đọc</w:t>
            </w:r>
            <w:proofErr w:type="spellEnd"/>
            <w:r>
              <w:rPr>
                <w:sz w:val="22"/>
              </w:rPr>
              <w:t xml:space="preserve"> </w:t>
            </w:r>
            <w:proofErr w:type="spellStart"/>
            <w:r>
              <w:rPr>
                <w:sz w:val="22"/>
              </w:rPr>
              <w:t>gửi</w:t>
            </w:r>
            <w:proofErr w:type="spellEnd"/>
            <w:r>
              <w:rPr>
                <w:sz w:val="22"/>
              </w:rPr>
              <w:t xml:space="preserve"> </w:t>
            </w:r>
            <w:proofErr w:type="spellStart"/>
            <w:r>
              <w:rPr>
                <w:sz w:val="22"/>
              </w:rPr>
              <w:t>tới</w:t>
            </w:r>
            <w:proofErr w:type="spellEnd"/>
            <w:r>
              <w:rPr>
                <w:sz w:val="22"/>
              </w:rPr>
              <w:t xml:space="preserve"> </w:t>
            </w:r>
            <w:proofErr w:type="spellStart"/>
            <w:r>
              <w:rPr>
                <w:sz w:val="22"/>
              </w:rPr>
              <w:t>bộ</w:t>
            </w:r>
            <w:proofErr w:type="spellEnd"/>
            <w:r>
              <w:rPr>
                <w:sz w:val="22"/>
              </w:rPr>
              <w:t xml:space="preserve"> </w:t>
            </w:r>
            <w:proofErr w:type="spellStart"/>
            <w:r>
              <w:rPr>
                <w:sz w:val="22"/>
              </w:rPr>
              <w:t>nhớ</w:t>
            </w:r>
            <w:proofErr w:type="spellEnd"/>
          </w:p>
        </w:tc>
      </w:tr>
    </w:tbl>
    <w:p w14:paraId="273A978C" w14:textId="77777777" w:rsidR="00EF7205" w:rsidRDefault="00EF7205">
      <w:pPr>
        <w:spacing w:after="0" w:line="312" w:lineRule="auto"/>
        <w:ind w:firstLine="567"/>
        <w:jc w:val="both"/>
        <w:rPr>
          <w:b/>
        </w:rPr>
      </w:pPr>
    </w:p>
    <w:p w14:paraId="0DD4ADE7" w14:textId="77777777" w:rsidR="00E5489F" w:rsidRDefault="00000000">
      <w:pPr>
        <w:spacing w:after="0" w:line="312" w:lineRule="auto"/>
        <w:ind w:firstLine="567"/>
        <w:jc w:val="both"/>
      </w:pPr>
      <w:proofErr w:type="spellStart"/>
      <w:r>
        <w:rPr>
          <w:b/>
        </w:rPr>
        <w:t>Cửa</w:t>
      </w:r>
      <w:proofErr w:type="spellEnd"/>
      <w:r>
        <w:rPr>
          <w:b/>
        </w:rPr>
        <w:t xml:space="preserve"> </w:t>
      </w:r>
      <w:proofErr w:type="spellStart"/>
      <w:r>
        <w:rPr>
          <w:b/>
        </w:rPr>
        <w:t>sổ</w:t>
      </w:r>
      <w:proofErr w:type="spellEnd"/>
      <w:r>
        <w:rPr>
          <w:b/>
        </w:rPr>
        <w:t xml:space="preserve"> </w:t>
      </w:r>
      <w:proofErr w:type="spellStart"/>
      <w:r>
        <w:rPr>
          <w:b/>
        </w:rPr>
        <w:t>thanh</w:t>
      </w:r>
      <w:proofErr w:type="spellEnd"/>
      <w:r>
        <w:rPr>
          <w:b/>
        </w:rPr>
        <w:t xml:space="preserve"> </w:t>
      </w:r>
      <w:proofErr w:type="spellStart"/>
      <w:r>
        <w:rPr>
          <w:b/>
        </w:rPr>
        <w:t>ghi</w:t>
      </w:r>
      <w:proofErr w:type="spellEnd"/>
      <w:r>
        <w:rPr>
          <w:b/>
        </w:rPr>
        <w:t xml:space="preserve"> </w:t>
      </w:r>
      <w:proofErr w:type="spellStart"/>
      <w:r>
        <w:rPr>
          <w:b/>
        </w:rPr>
        <w:t>trượt</w:t>
      </w:r>
      <w:proofErr w:type="spellEnd"/>
      <w:r>
        <w:rPr>
          <w:b/>
        </w:rPr>
        <w:t>.</w:t>
      </w:r>
      <w:r>
        <w:t xml:space="preserve"> </w:t>
      </w:r>
      <w:proofErr w:type="spellStart"/>
      <w:r>
        <w:t>Mỗi</w:t>
      </w:r>
      <w:proofErr w:type="spellEnd"/>
      <w:r>
        <w:t xml:space="preserve"> </w:t>
      </w:r>
      <w:proofErr w:type="spellStart"/>
      <w:r>
        <w:t>kênh</w:t>
      </w:r>
      <w:proofErr w:type="spellEnd"/>
      <w:r>
        <w:t xml:space="preserve"> </w:t>
      </w:r>
      <w:proofErr w:type="spellStart"/>
      <w:r>
        <w:t>vào</w:t>
      </w:r>
      <w:proofErr w:type="spellEnd"/>
      <w:r>
        <w:t xml:space="preserve"> </w:t>
      </w:r>
      <w:proofErr w:type="spellStart"/>
      <w:r>
        <w:t>có</w:t>
      </w:r>
      <w:proofErr w:type="spellEnd"/>
      <w:r>
        <w:t xml:space="preserve"> </w:t>
      </w:r>
      <w:proofErr w:type="spellStart"/>
      <w:r>
        <w:t>một</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dịch</w:t>
      </w:r>
      <w:proofErr w:type="spellEnd"/>
      <w:r>
        <w:t xml:space="preserve"> </w:t>
      </w:r>
      <w:proofErr w:type="spellStart"/>
      <w:r>
        <w:t>gồm</w:t>
      </w:r>
      <w:proofErr w:type="spellEnd"/>
      <w:r>
        <w:t xml:space="preserve"> 5 ô, </w:t>
      </w:r>
      <w:proofErr w:type="spellStart"/>
      <w:r>
        <w:t>mỗi</w:t>
      </w:r>
      <w:proofErr w:type="spellEnd"/>
      <w:r>
        <w:t xml:space="preserve"> ô 8 bit. </w:t>
      </w:r>
      <w:proofErr w:type="spellStart"/>
      <w:r>
        <w:t>Dữ</w:t>
      </w:r>
      <w:proofErr w:type="spellEnd"/>
      <w:r>
        <w:t xml:space="preserve"> </w:t>
      </w:r>
      <w:proofErr w:type="spellStart"/>
      <w:r>
        <w:t>liệu</w:t>
      </w:r>
      <w:proofErr w:type="spellEnd"/>
      <w:r>
        <w:t xml:space="preserve"> </w:t>
      </w:r>
      <w:proofErr w:type="spellStart"/>
      <w:r>
        <w:t>chảy</w:t>
      </w:r>
      <w:proofErr w:type="spellEnd"/>
      <w:r>
        <w:t xml:space="preserve"> qua </w:t>
      </w:r>
      <w:proofErr w:type="spellStart"/>
      <w:r>
        <w:t>cửa</w:t>
      </w:r>
      <w:proofErr w:type="spellEnd"/>
      <w:r>
        <w:t xml:space="preserve"> </w:t>
      </w:r>
      <w:proofErr w:type="spellStart"/>
      <w:r>
        <w:t>sổ</w:t>
      </w:r>
      <w:proofErr w:type="spellEnd"/>
      <w:r>
        <w:t xml:space="preserve"> </w:t>
      </w:r>
      <w:proofErr w:type="spellStart"/>
      <w:r>
        <w:t>này</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nhịp</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dịch</w:t>
      </w:r>
      <w:proofErr w:type="spellEnd"/>
      <w:r>
        <w:t xml:space="preserve">, </w:t>
      </w:r>
      <w:proofErr w:type="spellStart"/>
      <w:r>
        <w:t>mẫu</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vào</w:t>
      </w:r>
      <w:proofErr w:type="spellEnd"/>
      <w:r>
        <w:t xml:space="preserve"> ô 0 </w:t>
      </w:r>
      <w:proofErr w:type="spellStart"/>
      <w:r>
        <w:t>còn</w:t>
      </w:r>
      <w:proofErr w:type="spellEnd"/>
      <w:r>
        <w:t xml:space="preserve"> </w:t>
      </w:r>
      <w:proofErr w:type="spellStart"/>
      <w:r>
        <w:t>mẫu</w:t>
      </w:r>
      <w:proofErr w:type="spellEnd"/>
      <w:r>
        <w:t xml:space="preserve"> </w:t>
      </w:r>
      <w:proofErr w:type="spellStart"/>
      <w:r>
        <w:t>cũ</w:t>
      </w:r>
      <w:proofErr w:type="spellEnd"/>
      <w:r>
        <w:t xml:space="preserve"> </w:t>
      </w:r>
      <w:proofErr w:type="spellStart"/>
      <w:r>
        <w:t>nhất</w:t>
      </w:r>
      <w:proofErr w:type="spellEnd"/>
      <w:r>
        <w:t xml:space="preserve"> </w:t>
      </w:r>
      <w:proofErr w:type="spellStart"/>
      <w:r>
        <w:t>bị</w:t>
      </w:r>
      <w:proofErr w:type="spellEnd"/>
      <w:r>
        <w:t xml:space="preserve"> </w:t>
      </w:r>
      <w:proofErr w:type="spellStart"/>
      <w:r>
        <w:t>đẩy</w:t>
      </w:r>
      <w:proofErr w:type="spellEnd"/>
      <w:r>
        <w:t xml:space="preserve"> </w:t>
      </w:r>
      <w:proofErr w:type="spellStart"/>
      <w:r>
        <w:t>ra</w:t>
      </w:r>
      <w:proofErr w:type="spellEnd"/>
      <w:r>
        <w:t xml:space="preserve"> </w:t>
      </w:r>
      <w:proofErr w:type="spellStart"/>
      <w:r>
        <w:t>khỏi</w:t>
      </w:r>
      <w:proofErr w:type="spellEnd"/>
      <w:r>
        <w:t xml:space="preserve"> ô 4.</w:t>
      </w:r>
    </w:p>
    <w:p w14:paraId="33203ACE" w14:textId="77777777" w:rsidR="00E5489F" w:rsidRDefault="00000000">
      <w:pPr>
        <w:spacing w:after="0" w:line="240" w:lineRule="auto"/>
        <w:ind w:left="567"/>
      </w:pPr>
      <w:r>
        <w:rPr>
          <w:rFonts w:ascii="Consolas" w:eastAsia="Consolas" w:hAnsi="Consolas"/>
          <w:sz w:val="19"/>
        </w:rPr>
        <w:t xml:space="preserve">        [ô4] ← [ô3] ← [ô2] ← [ô1] ← [ô0] ← </w:t>
      </w:r>
      <w:proofErr w:type="spellStart"/>
      <w:r>
        <w:rPr>
          <w:rFonts w:ascii="Consolas" w:eastAsia="Consolas" w:hAnsi="Consolas"/>
          <w:sz w:val="19"/>
        </w:rPr>
        <w:t>mẫu</w:t>
      </w:r>
      <w:proofErr w:type="spellEnd"/>
      <w:r>
        <w:rPr>
          <w:rFonts w:ascii="Consolas" w:eastAsia="Consolas" w:hAnsi="Consolas"/>
          <w:sz w:val="19"/>
        </w:rPr>
        <w:t xml:space="preserve"> </w:t>
      </w:r>
      <w:proofErr w:type="spellStart"/>
      <w:r>
        <w:rPr>
          <w:rFonts w:ascii="Consolas" w:eastAsia="Consolas" w:hAnsi="Consolas"/>
          <w:sz w:val="19"/>
        </w:rPr>
        <w:t>mới</w:t>
      </w:r>
      <w:proofErr w:type="spellEnd"/>
      <w:r>
        <w:rPr>
          <w:rFonts w:ascii="Consolas" w:eastAsia="Consolas" w:hAnsi="Consolas"/>
          <w:sz w:val="19"/>
        </w:rPr>
        <w:t xml:space="preserve"> </w:t>
      </w:r>
      <w:proofErr w:type="spellStart"/>
      <w:r>
        <w:rPr>
          <w:rFonts w:ascii="Consolas" w:eastAsia="Consolas" w:hAnsi="Consolas"/>
          <w:sz w:val="19"/>
        </w:rPr>
        <w:t>từ</w:t>
      </w:r>
      <w:proofErr w:type="spellEnd"/>
      <w:r>
        <w:rPr>
          <w:rFonts w:ascii="Consolas" w:eastAsia="Consolas" w:hAnsi="Consolas"/>
          <w:sz w:val="19"/>
        </w:rPr>
        <w:t xml:space="preserve"> </w:t>
      </w:r>
      <w:proofErr w:type="spellStart"/>
      <w:r>
        <w:rPr>
          <w:rFonts w:ascii="Consolas" w:eastAsia="Consolas" w:hAnsi="Consolas"/>
          <w:sz w:val="19"/>
        </w:rPr>
        <w:t>bộ</w:t>
      </w:r>
      <w:proofErr w:type="spellEnd"/>
      <w:r>
        <w:rPr>
          <w:rFonts w:ascii="Consolas" w:eastAsia="Consolas" w:hAnsi="Consolas"/>
          <w:sz w:val="19"/>
        </w:rPr>
        <w:t xml:space="preserve"> </w:t>
      </w:r>
      <w:proofErr w:type="spellStart"/>
      <w:r>
        <w:rPr>
          <w:rFonts w:ascii="Consolas" w:eastAsia="Consolas" w:hAnsi="Consolas"/>
          <w:sz w:val="19"/>
        </w:rPr>
        <w:t>nhớ</w:t>
      </w:r>
      <w:proofErr w:type="spellEnd"/>
    </w:p>
    <w:p w14:paraId="767CBA0A"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cũ</w:t>
      </w:r>
      <w:proofErr w:type="spellEnd"/>
      <w:r>
        <w:rPr>
          <w:rFonts w:ascii="Consolas" w:eastAsia="Consolas" w:hAnsi="Consolas"/>
          <w:sz w:val="19"/>
        </w:rPr>
        <w:t xml:space="preserve"> </w:t>
      </w:r>
      <w:proofErr w:type="spellStart"/>
      <w:r>
        <w:rPr>
          <w:rFonts w:ascii="Consolas" w:eastAsia="Consolas" w:hAnsi="Consolas"/>
          <w:sz w:val="19"/>
        </w:rPr>
        <w:t>nhất</w:t>
      </w:r>
      <w:proofErr w:type="spellEnd"/>
      <w:r>
        <w:rPr>
          <w:rFonts w:ascii="Consolas" w:eastAsia="Consolas" w:hAnsi="Consolas"/>
          <w:sz w:val="19"/>
        </w:rPr>
        <w:t xml:space="preserve">                      </w:t>
      </w:r>
      <w:proofErr w:type="spellStart"/>
      <w:r>
        <w:rPr>
          <w:rFonts w:ascii="Consolas" w:eastAsia="Consolas" w:hAnsi="Consolas"/>
          <w:sz w:val="19"/>
        </w:rPr>
        <w:t>mới</w:t>
      </w:r>
      <w:proofErr w:type="spellEnd"/>
      <w:r>
        <w:rPr>
          <w:rFonts w:ascii="Consolas" w:eastAsia="Consolas" w:hAnsi="Consolas"/>
          <w:sz w:val="19"/>
        </w:rPr>
        <w:t xml:space="preserve"> </w:t>
      </w:r>
      <w:proofErr w:type="spellStart"/>
      <w:r>
        <w:rPr>
          <w:rFonts w:ascii="Consolas" w:eastAsia="Consolas" w:hAnsi="Consolas"/>
          <w:sz w:val="19"/>
        </w:rPr>
        <w:t>nhất</w:t>
      </w:r>
      <w:proofErr w:type="spellEnd"/>
    </w:p>
    <w:p w14:paraId="29F9FD3B" w14:textId="77777777" w:rsidR="00E5489F" w:rsidRDefault="00000000">
      <w:pPr>
        <w:spacing w:after="0" w:line="312" w:lineRule="auto"/>
        <w:ind w:firstLine="567"/>
        <w:jc w:val="both"/>
      </w:pP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là</w:t>
      </w:r>
      <w:proofErr w:type="spellEnd"/>
      <w:r>
        <w:t xml:space="preserve"> </w:t>
      </w:r>
      <w:proofErr w:type="spellStart"/>
      <w:r>
        <w:t>mấu</w:t>
      </w:r>
      <w:proofErr w:type="spellEnd"/>
      <w:r>
        <w:t xml:space="preserve"> </w:t>
      </w:r>
      <w:proofErr w:type="spellStart"/>
      <w:r>
        <w:t>chốt</w:t>
      </w:r>
      <w:proofErr w:type="spellEnd"/>
      <w:r>
        <w:t xml:space="preserve"> </w:t>
      </w:r>
      <w:proofErr w:type="spellStart"/>
      <w:r>
        <w:t>để</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Nếu</w:t>
      </w:r>
      <w:proofErr w:type="spellEnd"/>
      <w:r>
        <w:t xml:space="preserve"> </w:t>
      </w:r>
      <w:proofErr w:type="spellStart"/>
      <w:r>
        <w:t>tính</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theo</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mỗi</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phải</w:t>
      </w:r>
      <w:proofErr w:type="spellEnd"/>
      <w:r>
        <w:t xml:space="preserve"> </w:t>
      </w:r>
      <w:proofErr w:type="spellStart"/>
      <w:r>
        <w:t>đọc</w:t>
      </w:r>
      <w:proofErr w:type="spellEnd"/>
      <w:r>
        <w:t xml:space="preserve"> </w:t>
      </w:r>
      <w:proofErr w:type="spellStart"/>
      <w:r>
        <w:t>lại</w:t>
      </w:r>
      <w:proofErr w:type="spellEnd"/>
      <w:r>
        <w:t xml:space="preserve"> </w:t>
      </w:r>
      <w:proofErr w:type="spellStart"/>
      <w:r>
        <w:t>năm</w:t>
      </w:r>
      <w:proofErr w:type="spellEnd"/>
      <w:r>
        <w:t xml:space="preserve"> </w:t>
      </w:r>
      <w:proofErr w:type="spellStart"/>
      <w:r>
        <w:t>lần</w:t>
      </w:r>
      <w:proofErr w:type="spellEnd"/>
      <w:r>
        <w:t xml:space="preserve"> </w:t>
      </w:r>
      <w:proofErr w:type="spellStart"/>
      <w:r>
        <w:t>vì</w:t>
      </w:r>
      <w:proofErr w:type="spellEnd"/>
      <w:r>
        <w:t xml:space="preserve"> </w:t>
      </w:r>
      <w:proofErr w:type="spellStart"/>
      <w:r>
        <w:t>nó</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năm</w:t>
      </w:r>
      <w:proofErr w:type="spellEnd"/>
      <w:r>
        <w:t xml:space="preserve"> </w:t>
      </w:r>
      <w:proofErr w:type="spellStart"/>
      <w:r>
        <w:t>cửa</w:t>
      </w:r>
      <w:proofErr w:type="spellEnd"/>
      <w:r>
        <w:t xml:space="preserve"> </w:t>
      </w:r>
      <w:proofErr w:type="spellStart"/>
      <w:r>
        <w:t>sổ</w:t>
      </w:r>
      <w:proofErr w:type="spellEnd"/>
      <w:r>
        <w:t xml:space="preserve"> </w:t>
      </w:r>
      <w:proofErr w:type="spellStart"/>
      <w:r>
        <w:t>đầu</w:t>
      </w:r>
      <w:proofErr w:type="spellEnd"/>
      <w:r>
        <w:t xml:space="preserve"> </w:t>
      </w:r>
      <w:proofErr w:type="spellStart"/>
      <w:r>
        <w:t>ra</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rPr>
          <w:b/>
        </w:rPr>
        <w:t>mỗi</w:t>
      </w:r>
      <w:proofErr w:type="spellEnd"/>
      <w:r>
        <w:rPr>
          <w:b/>
        </w:rPr>
        <w:t xml:space="preserve"> </w:t>
      </w:r>
      <w:proofErr w:type="spellStart"/>
      <w:r>
        <w:rPr>
          <w:b/>
        </w:rPr>
        <w:t>mẫu</w:t>
      </w:r>
      <w:proofErr w:type="spellEnd"/>
      <w:r>
        <w:rPr>
          <w:b/>
        </w:rPr>
        <w:t xml:space="preserve"> </w:t>
      </w:r>
      <w:proofErr w:type="spellStart"/>
      <w:r>
        <w:rPr>
          <w:b/>
        </w:rPr>
        <w:t>chỉ</w:t>
      </w:r>
      <w:proofErr w:type="spellEnd"/>
      <w:r>
        <w:rPr>
          <w:b/>
        </w:rPr>
        <w:t xml:space="preserve"> </w:t>
      </w:r>
      <w:proofErr w:type="spellStart"/>
      <w:r>
        <w:rPr>
          <w:b/>
        </w:rPr>
        <w:t>được</w:t>
      </w:r>
      <w:proofErr w:type="spellEnd"/>
      <w:r>
        <w:rPr>
          <w:b/>
        </w:rPr>
        <w:t xml:space="preserve"> </w:t>
      </w:r>
      <w:proofErr w:type="spellStart"/>
      <w:r>
        <w:rPr>
          <w:b/>
        </w:rPr>
        <w:t>đọc</w:t>
      </w:r>
      <w:proofErr w:type="spellEnd"/>
      <w:r>
        <w:rPr>
          <w:b/>
        </w:rPr>
        <w:t xml:space="preserve"> </w:t>
      </w:r>
      <w:proofErr w:type="spellStart"/>
      <w:r>
        <w:rPr>
          <w:b/>
        </w:rPr>
        <w:t>đúng</w:t>
      </w:r>
      <w:proofErr w:type="spellEnd"/>
      <w:r>
        <w:rPr>
          <w:b/>
        </w:rPr>
        <w:t xml:space="preserve"> </w:t>
      </w:r>
      <w:proofErr w:type="spellStart"/>
      <w:r>
        <w:rPr>
          <w:b/>
        </w:rPr>
        <w:t>một</w:t>
      </w:r>
      <w:proofErr w:type="spellEnd"/>
      <w:r>
        <w:rPr>
          <w:b/>
        </w:rPr>
        <w:t xml:space="preserve"> </w:t>
      </w:r>
      <w:proofErr w:type="spellStart"/>
      <w:r>
        <w:rPr>
          <w:b/>
        </w:rPr>
        <w:t>lần</w:t>
      </w:r>
      <w:proofErr w:type="spellEnd"/>
      <w:r>
        <w:t xml:space="preserve"> </w:t>
      </w:r>
      <w:proofErr w:type="spellStart"/>
      <w:r>
        <w:t>rồi</w:t>
      </w:r>
      <w:proofErr w:type="spellEnd"/>
      <w:r>
        <w:t xml:space="preserve"> </w:t>
      </w:r>
      <w:proofErr w:type="spellStart"/>
      <w:r>
        <w:t>tự</w:t>
      </w:r>
      <w:proofErr w:type="spellEnd"/>
      <w:r>
        <w:t xml:space="preserve"> </w:t>
      </w:r>
      <w:proofErr w:type="spellStart"/>
      <w:r>
        <w:t>trượt</w:t>
      </w:r>
      <w:proofErr w:type="spellEnd"/>
      <w:r>
        <w:t xml:space="preserve"> qua </w:t>
      </w:r>
      <w:proofErr w:type="spellStart"/>
      <w:r>
        <w:t>cả</w:t>
      </w:r>
      <w:proofErr w:type="spellEnd"/>
      <w:r>
        <w:t xml:space="preserve"> </w:t>
      </w:r>
      <w:proofErr w:type="spellStart"/>
      <w:r>
        <w:t>năm</w:t>
      </w:r>
      <w:proofErr w:type="spellEnd"/>
      <w:r>
        <w:t xml:space="preserve"> </w:t>
      </w:r>
      <w:proofErr w:type="spellStart"/>
      <w:r>
        <w:t>vị</w:t>
      </w:r>
      <w:proofErr w:type="spellEnd"/>
      <w:r>
        <w:t xml:space="preserve"> </w:t>
      </w:r>
      <w:proofErr w:type="spellStart"/>
      <w:r>
        <w:t>trí</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bộ</w:t>
      </w:r>
      <w:proofErr w:type="spellEnd"/>
      <w:r>
        <w:t xml:space="preserve"> </w:t>
      </w:r>
      <w:proofErr w:type="spellStart"/>
      <w:r>
        <w:t>nhớ</w:t>
      </w:r>
      <w:proofErr w:type="spellEnd"/>
      <w:r>
        <w:t xml:space="preserve"> </w:t>
      </w:r>
      <w:proofErr w:type="spellStart"/>
      <w:r>
        <w:t>xuống</w:t>
      </w:r>
      <w:proofErr w:type="spellEnd"/>
      <w:r>
        <w:t xml:space="preserve"> </w:t>
      </w:r>
      <w:proofErr w:type="spellStart"/>
      <w:r>
        <w:t>còn</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năm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tổng</w:t>
      </w:r>
      <w:proofErr w:type="spellEnd"/>
      <w:r>
        <w:t xml:space="preserve"> </w:t>
      </w:r>
      <w:proofErr w:type="spellStart"/>
      <w:r>
        <w:t>cộng</w:t>
      </w:r>
      <w:proofErr w:type="spellEnd"/>
      <w:r>
        <w:t xml:space="preserve"> </w:t>
      </w:r>
      <w:proofErr w:type="spellStart"/>
      <w:r>
        <w:t>tám</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đủ</w:t>
      </w:r>
      <w:proofErr w:type="spellEnd"/>
      <w:r>
        <w:t xml:space="preserve"> </w:t>
      </w:r>
      <w:proofErr w:type="spellStart"/>
      <w:r>
        <w:t>cho</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kênh</w:t>
      </w:r>
      <w:proofErr w:type="spellEnd"/>
      <w:r>
        <w:t xml:space="preserve"> </w:t>
      </w:r>
      <w:proofErr w:type="spellStart"/>
      <w:r>
        <w:t>vào</w:t>
      </w:r>
      <w:proofErr w:type="spellEnd"/>
      <w:r>
        <w:t xml:space="preserve"> </w:t>
      </w:r>
      <w:proofErr w:type="spellStart"/>
      <w:r>
        <w:t>nhất</w:t>
      </w:r>
      <w:proofErr w:type="spellEnd"/>
      <w:r>
        <w:t xml:space="preserve"> </w:t>
      </w:r>
      <w:proofErr w:type="spellStart"/>
      <w:r>
        <w:t>là</w:t>
      </w:r>
      <w:proofErr w:type="spellEnd"/>
      <w:r>
        <w:t xml:space="preserve"> Conv4.</w:t>
      </w:r>
    </w:p>
    <w:p w14:paraId="767493FA" w14:textId="77777777" w:rsidR="00E5489F" w:rsidRDefault="00000000">
      <w:pPr>
        <w:spacing w:before="80" w:after="80"/>
        <w:jc w:val="center"/>
      </w:pPr>
      <w:proofErr w:type="spellStart"/>
      <w:r>
        <w:rPr>
          <w:sz w:val="22"/>
        </w:rPr>
        <w:t>Bảng</w:t>
      </w:r>
      <w:proofErr w:type="spellEnd"/>
      <w:r>
        <w:rPr>
          <w:sz w:val="22"/>
        </w:rPr>
        <w:t xml:space="preserve"> 3.11. Ánh </w:t>
      </w:r>
      <w:proofErr w:type="spellStart"/>
      <w:r>
        <w:rPr>
          <w:sz w:val="22"/>
        </w:rPr>
        <w:t>xạ</w:t>
      </w:r>
      <w:proofErr w:type="spellEnd"/>
      <w:r>
        <w:rPr>
          <w:sz w:val="22"/>
        </w:rPr>
        <w:t xml:space="preserve"> </w:t>
      </w:r>
      <w:proofErr w:type="spellStart"/>
      <w:r>
        <w:rPr>
          <w:sz w:val="22"/>
        </w:rPr>
        <w:t>giữa</w:t>
      </w:r>
      <w:proofErr w:type="spellEnd"/>
      <w:r>
        <w:rPr>
          <w:sz w:val="22"/>
        </w:rPr>
        <w:t xml:space="preserve"> ô </w:t>
      </w:r>
      <w:proofErr w:type="spellStart"/>
      <w:r>
        <w:rPr>
          <w:sz w:val="22"/>
        </w:rPr>
        <w:t>vật</w:t>
      </w:r>
      <w:proofErr w:type="spellEnd"/>
      <w:r>
        <w:rPr>
          <w:sz w:val="22"/>
        </w:rPr>
        <w:t xml:space="preserve"> </w:t>
      </w:r>
      <w:proofErr w:type="spellStart"/>
      <w:r>
        <w:rPr>
          <w:sz w:val="22"/>
        </w:rPr>
        <w:t>lý</w:t>
      </w:r>
      <w:proofErr w:type="spellEnd"/>
      <w:r>
        <w:rPr>
          <w:sz w:val="22"/>
        </w:rPr>
        <w:t xml:space="preserve"> </w:t>
      </w:r>
      <w:proofErr w:type="spellStart"/>
      <w:r>
        <w:rPr>
          <w:sz w:val="22"/>
        </w:rPr>
        <w:t>của</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trượt</w:t>
      </w:r>
      <w:proofErr w:type="spellEnd"/>
      <w:r>
        <w:rPr>
          <w:sz w:val="22"/>
        </w:rPr>
        <w:t xml:space="preserve"> </w:t>
      </w:r>
      <w:proofErr w:type="spellStart"/>
      <w:r>
        <w:rPr>
          <w:sz w:val="22"/>
        </w:rPr>
        <w:t>và</w:t>
      </w:r>
      <w:proofErr w:type="spellEnd"/>
      <w:r>
        <w:rPr>
          <w:sz w:val="22"/>
        </w:rPr>
        <w:t xml:space="preserve"> </w:t>
      </w:r>
      <w:proofErr w:type="spellStart"/>
      <w:r>
        <w:rPr>
          <w:sz w:val="22"/>
        </w:rPr>
        <w:t>nhánh</w:t>
      </w:r>
      <w:proofErr w:type="spellEnd"/>
      <w:r>
        <w:rPr>
          <w:sz w:val="22"/>
        </w:rPr>
        <w:t xml:space="preserve"> </w:t>
      </w:r>
      <w:proofErr w:type="spellStart"/>
      <w:r>
        <w:rPr>
          <w:sz w:val="22"/>
        </w:rPr>
        <w:t>nhân</w:t>
      </w:r>
      <w:proofErr w:type="spellEnd"/>
      <w:r>
        <w:rPr>
          <w:sz w:val="22"/>
        </w:rPr>
        <w:t xml:space="preserve"> </w:t>
      </w:r>
      <w:proofErr w:type="spellStart"/>
      <w:r>
        <w:rPr>
          <w:sz w:val="22"/>
        </w:rPr>
        <w:t>chập</w:t>
      </w:r>
      <w:proofErr w:type="spellEnd"/>
      <w:r>
        <w:rPr>
          <w:sz w:val="22"/>
        </w:rPr>
        <w:t>.</w:t>
      </w:r>
    </w:p>
    <w:tbl>
      <w:tblPr>
        <w:tblStyle w:val="TableGrid"/>
        <w:tblW w:w="0" w:type="auto"/>
        <w:jc w:val="center"/>
        <w:tblLook w:val="04A0" w:firstRow="1" w:lastRow="0" w:firstColumn="1" w:lastColumn="0" w:noHBand="0" w:noVBand="1"/>
      </w:tblPr>
      <w:tblGrid>
        <w:gridCol w:w="1928"/>
        <w:gridCol w:w="1928"/>
        <w:gridCol w:w="1928"/>
        <w:gridCol w:w="1928"/>
      </w:tblGrid>
      <w:tr w:rsidR="00E5489F" w14:paraId="7D7F45F6" w14:textId="77777777">
        <w:trPr>
          <w:jc w:val="center"/>
        </w:trPr>
        <w:tc>
          <w:tcPr>
            <w:tcW w:w="1928" w:type="dxa"/>
          </w:tcPr>
          <w:p w14:paraId="715DCBF6" w14:textId="77777777" w:rsidR="00E5489F" w:rsidRDefault="00000000">
            <w:pPr>
              <w:spacing w:before="40" w:after="40"/>
              <w:jc w:val="center"/>
            </w:pPr>
            <w:proofErr w:type="spellStart"/>
            <w:r>
              <w:rPr>
                <w:b/>
                <w:sz w:val="22"/>
              </w:rPr>
              <w:t>Nhánh</w:t>
            </w:r>
            <w:proofErr w:type="spellEnd"/>
            <w:r>
              <w:rPr>
                <w:b/>
                <w:sz w:val="22"/>
              </w:rPr>
              <w:t xml:space="preserve"> </w:t>
            </w:r>
            <w:proofErr w:type="spellStart"/>
            <w:r>
              <w:rPr>
                <w:b/>
                <w:sz w:val="22"/>
              </w:rPr>
              <w:t>nhân</w:t>
            </w:r>
            <w:proofErr w:type="spellEnd"/>
            <w:r>
              <w:rPr>
                <w:b/>
                <w:sz w:val="22"/>
              </w:rPr>
              <w:t xml:space="preserve"> </w:t>
            </w:r>
            <w:proofErr w:type="spellStart"/>
            <w:r>
              <w:rPr>
                <w:b/>
                <w:sz w:val="22"/>
              </w:rPr>
              <w:t>chập</w:t>
            </w:r>
            <w:proofErr w:type="spellEnd"/>
          </w:p>
        </w:tc>
        <w:tc>
          <w:tcPr>
            <w:tcW w:w="1928" w:type="dxa"/>
          </w:tcPr>
          <w:p w14:paraId="36669D2B" w14:textId="77777777" w:rsidR="00E5489F" w:rsidRDefault="00000000">
            <w:pPr>
              <w:spacing w:before="40" w:after="40"/>
              <w:jc w:val="center"/>
            </w:pPr>
            <w:r>
              <w:rPr>
                <w:b/>
                <w:sz w:val="22"/>
              </w:rPr>
              <w:t xml:space="preserve">Ô </w:t>
            </w:r>
            <w:proofErr w:type="spellStart"/>
            <w:r>
              <w:rPr>
                <w:b/>
                <w:sz w:val="22"/>
              </w:rPr>
              <w:t>vật</w:t>
            </w:r>
            <w:proofErr w:type="spellEnd"/>
            <w:r>
              <w:rPr>
                <w:b/>
                <w:sz w:val="22"/>
              </w:rPr>
              <w:t xml:space="preserve"> </w:t>
            </w:r>
            <w:proofErr w:type="spellStart"/>
            <w:r>
              <w:rPr>
                <w:b/>
                <w:sz w:val="22"/>
              </w:rPr>
              <w:t>lý</w:t>
            </w:r>
            <w:proofErr w:type="spellEnd"/>
            <w:r>
              <w:rPr>
                <w:b/>
                <w:sz w:val="22"/>
              </w:rPr>
              <w:t xml:space="preserve"> </w:t>
            </w:r>
            <w:proofErr w:type="spellStart"/>
            <w:r>
              <w:rPr>
                <w:b/>
                <w:sz w:val="22"/>
              </w:rPr>
              <w:t>đọc</w:t>
            </w:r>
            <w:proofErr w:type="spellEnd"/>
          </w:p>
        </w:tc>
        <w:tc>
          <w:tcPr>
            <w:tcW w:w="1928" w:type="dxa"/>
          </w:tcPr>
          <w:p w14:paraId="19A85DC1" w14:textId="77777777" w:rsidR="00E5489F" w:rsidRDefault="00000000">
            <w:pPr>
              <w:spacing w:before="40" w:after="40"/>
              <w:jc w:val="center"/>
            </w:pPr>
            <w:proofErr w:type="spellStart"/>
            <w:r>
              <w:rPr>
                <w:b/>
                <w:sz w:val="22"/>
              </w:rPr>
              <w:t>Mẫu</w:t>
            </w:r>
            <w:proofErr w:type="spellEnd"/>
            <w:r>
              <w:rPr>
                <w:b/>
                <w:sz w:val="22"/>
              </w:rPr>
              <w:t xml:space="preserve"> </w:t>
            </w:r>
            <w:proofErr w:type="spellStart"/>
            <w:r>
              <w:rPr>
                <w:b/>
                <w:sz w:val="22"/>
              </w:rPr>
              <w:t>tương</w:t>
            </w:r>
            <w:proofErr w:type="spellEnd"/>
            <w:r>
              <w:rPr>
                <w:b/>
                <w:sz w:val="22"/>
              </w:rPr>
              <w:t xml:space="preserve"> </w:t>
            </w:r>
            <w:proofErr w:type="spellStart"/>
            <w:r>
              <w:rPr>
                <w:b/>
                <w:sz w:val="22"/>
              </w:rPr>
              <w:t>ứng</w:t>
            </w:r>
            <w:proofErr w:type="spellEnd"/>
          </w:p>
        </w:tc>
        <w:tc>
          <w:tcPr>
            <w:tcW w:w="1928" w:type="dxa"/>
          </w:tcPr>
          <w:p w14:paraId="6B217480" w14:textId="77777777" w:rsidR="00E5489F" w:rsidRDefault="00000000">
            <w:pPr>
              <w:spacing w:before="40" w:after="40"/>
              <w:jc w:val="center"/>
            </w:pPr>
            <w:proofErr w:type="spellStart"/>
            <w:r>
              <w:rPr>
                <w:b/>
                <w:sz w:val="22"/>
              </w:rPr>
              <w:t>Ghép</w:t>
            </w:r>
            <w:proofErr w:type="spellEnd"/>
            <w:r>
              <w:rPr>
                <w:b/>
                <w:sz w:val="22"/>
              </w:rPr>
              <w:t xml:space="preserve"> </w:t>
            </w:r>
            <w:proofErr w:type="spellStart"/>
            <w:r>
              <w:rPr>
                <w:b/>
                <w:sz w:val="22"/>
              </w:rPr>
              <w:t>với</w:t>
            </w:r>
            <w:proofErr w:type="spellEnd"/>
            <w:r>
              <w:rPr>
                <w:b/>
                <w:sz w:val="22"/>
              </w:rPr>
              <w:t xml:space="preserve"> </w:t>
            </w:r>
            <w:proofErr w:type="spellStart"/>
            <w:r>
              <w:rPr>
                <w:b/>
                <w:sz w:val="22"/>
              </w:rPr>
              <w:t>trọng</w:t>
            </w:r>
            <w:proofErr w:type="spellEnd"/>
            <w:r>
              <w:rPr>
                <w:b/>
                <w:sz w:val="22"/>
              </w:rPr>
              <w:t xml:space="preserve"> </w:t>
            </w:r>
            <w:proofErr w:type="spellStart"/>
            <w:r>
              <w:rPr>
                <w:b/>
                <w:sz w:val="22"/>
              </w:rPr>
              <w:t>số</w:t>
            </w:r>
            <w:proofErr w:type="spellEnd"/>
          </w:p>
        </w:tc>
      </w:tr>
      <w:tr w:rsidR="00E5489F" w14:paraId="6D546F1F" w14:textId="77777777">
        <w:trPr>
          <w:jc w:val="center"/>
        </w:trPr>
        <w:tc>
          <w:tcPr>
            <w:tcW w:w="1928" w:type="dxa"/>
          </w:tcPr>
          <w:p w14:paraId="16ABEB20" w14:textId="77777777" w:rsidR="00E5489F" w:rsidRDefault="00000000">
            <w:pPr>
              <w:spacing w:before="40" w:after="40"/>
              <w:jc w:val="center"/>
            </w:pPr>
            <w:r>
              <w:rPr>
                <w:sz w:val="22"/>
              </w:rPr>
              <w:t>k = 0</w:t>
            </w:r>
          </w:p>
        </w:tc>
        <w:tc>
          <w:tcPr>
            <w:tcW w:w="1928" w:type="dxa"/>
          </w:tcPr>
          <w:p w14:paraId="5C67EEBC" w14:textId="77777777" w:rsidR="00E5489F" w:rsidRDefault="00000000">
            <w:pPr>
              <w:spacing w:before="40" w:after="40"/>
              <w:jc w:val="center"/>
            </w:pPr>
            <w:r>
              <w:rPr>
                <w:sz w:val="22"/>
              </w:rPr>
              <w:t>ô 4 (</w:t>
            </w:r>
            <w:proofErr w:type="spellStart"/>
            <w:r>
              <w:rPr>
                <w:sz w:val="22"/>
              </w:rPr>
              <w:t>cũ</w:t>
            </w:r>
            <w:proofErr w:type="spellEnd"/>
            <w:r>
              <w:rPr>
                <w:sz w:val="22"/>
              </w:rPr>
              <w:t xml:space="preserve"> </w:t>
            </w:r>
            <w:proofErr w:type="spellStart"/>
            <w:r>
              <w:rPr>
                <w:sz w:val="22"/>
              </w:rPr>
              <w:t>nhất</w:t>
            </w:r>
            <w:proofErr w:type="spellEnd"/>
            <w:r>
              <w:rPr>
                <w:sz w:val="22"/>
              </w:rPr>
              <w:t>)</w:t>
            </w:r>
          </w:p>
        </w:tc>
        <w:tc>
          <w:tcPr>
            <w:tcW w:w="1928" w:type="dxa"/>
          </w:tcPr>
          <w:p w14:paraId="1A3E8069" w14:textId="77777777" w:rsidR="00E5489F" w:rsidRDefault="00000000">
            <w:pPr>
              <w:spacing w:before="40" w:after="40"/>
              <w:jc w:val="center"/>
            </w:pPr>
            <w:proofErr w:type="gramStart"/>
            <w:r>
              <w:rPr>
                <w:sz w:val="22"/>
              </w:rPr>
              <w:t>x[</w:t>
            </w:r>
            <w:proofErr w:type="gramEnd"/>
            <w:r>
              <w:rPr>
                <w:sz w:val="22"/>
              </w:rPr>
              <w:t>t − 2]</w:t>
            </w:r>
          </w:p>
        </w:tc>
        <w:tc>
          <w:tcPr>
            <w:tcW w:w="1928" w:type="dxa"/>
          </w:tcPr>
          <w:p w14:paraId="6AD0F503" w14:textId="77777777" w:rsidR="00E5489F" w:rsidRDefault="00000000">
            <w:pPr>
              <w:spacing w:before="40" w:after="40"/>
              <w:jc w:val="center"/>
            </w:pPr>
            <w:proofErr w:type="gramStart"/>
            <w:r>
              <w:rPr>
                <w:sz w:val="22"/>
              </w:rPr>
              <w:t>w[</w:t>
            </w:r>
            <w:proofErr w:type="gramEnd"/>
            <w:r>
              <w:rPr>
                <w:sz w:val="22"/>
              </w:rPr>
              <w:t>0]</w:t>
            </w:r>
          </w:p>
        </w:tc>
      </w:tr>
      <w:tr w:rsidR="00E5489F" w14:paraId="3CEAA8D6" w14:textId="77777777">
        <w:trPr>
          <w:jc w:val="center"/>
        </w:trPr>
        <w:tc>
          <w:tcPr>
            <w:tcW w:w="1928" w:type="dxa"/>
          </w:tcPr>
          <w:p w14:paraId="5B37DBFD" w14:textId="77777777" w:rsidR="00E5489F" w:rsidRDefault="00000000">
            <w:pPr>
              <w:spacing w:before="40" w:after="40"/>
              <w:jc w:val="center"/>
            </w:pPr>
            <w:r>
              <w:rPr>
                <w:sz w:val="22"/>
              </w:rPr>
              <w:t>k = 1</w:t>
            </w:r>
          </w:p>
        </w:tc>
        <w:tc>
          <w:tcPr>
            <w:tcW w:w="1928" w:type="dxa"/>
          </w:tcPr>
          <w:p w14:paraId="08FF7020" w14:textId="77777777" w:rsidR="00E5489F" w:rsidRDefault="00000000">
            <w:pPr>
              <w:spacing w:before="40" w:after="40"/>
              <w:jc w:val="center"/>
            </w:pPr>
            <w:r>
              <w:rPr>
                <w:sz w:val="22"/>
              </w:rPr>
              <w:t>ô 3</w:t>
            </w:r>
          </w:p>
        </w:tc>
        <w:tc>
          <w:tcPr>
            <w:tcW w:w="1928" w:type="dxa"/>
          </w:tcPr>
          <w:p w14:paraId="4A7D2EBA" w14:textId="77777777" w:rsidR="00E5489F" w:rsidRDefault="00000000">
            <w:pPr>
              <w:spacing w:before="40" w:after="40"/>
              <w:jc w:val="center"/>
            </w:pPr>
            <w:proofErr w:type="gramStart"/>
            <w:r>
              <w:rPr>
                <w:sz w:val="22"/>
              </w:rPr>
              <w:t>x[</w:t>
            </w:r>
            <w:proofErr w:type="gramEnd"/>
            <w:r>
              <w:rPr>
                <w:sz w:val="22"/>
              </w:rPr>
              <w:t>t − 1]</w:t>
            </w:r>
          </w:p>
        </w:tc>
        <w:tc>
          <w:tcPr>
            <w:tcW w:w="1928" w:type="dxa"/>
          </w:tcPr>
          <w:p w14:paraId="3F766AC4" w14:textId="77777777" w:rsidR="00E5489F" w:rsidRDefault="00000000">
            <w:pPr>
              <w:spacing w:before="40" w:after="40"/>
              <w:jc w:val="center"/>
            </w:pPr>
            <w:proofErr w:type="gramStart"/>
            <w:r>
              <w:rPr>
                <w:sz w:val="22"/>
              </w:rPr>
              <w:t>w[</w:t>
            </w:r>
            <w:proofErr w:type="gramEnd"/>
            <w:r>
              <w:rPr>
                <w:sz w:val="22"/>
              </w:rPr>
              <w:t>1]</w:t>
            </w:r>
          </w:p>
        </w:tc>
      </w:tr>
      <w:tr w:rsidR="00E5489F" w14:paraId="576FAFEC" w14:textId="77777777">
        <w:trPr>
          <w:jc w:val="center"/>
        </w:trPr>
        <w:tc>
          <w:tcPr>
            <w:tcW w:w="1928" w:type="dxa"/>
          </w:tcPr>
          <w:p w14:paraId="115BE619" w14:textId="77777777" w:rsidR="00E5489F" w:rsidRDefault="00000000">
            <w:pPr>
              <w:spacing w:before="40" w:after="40"/>
              <w:jc w:val="center"/>
            </w:pPr>
            <w:r>
              <w:rPr>
                <w:sz w:val="22"/>
              </w:rPr>
              <w:t>k = 2</w:t>
            </w:r>
          </w:p>
        </w:tc>
        <w:tc>
          <w:tcPr>
            <w:tcW w:w="1928" w:type="dxa"/>
          </w:tcPr>
          <w:p w14:paraId="0D970415" w14:textId="77777777" w:rsidR="00E5489F" w:rsidRDefault="00000000">
            <w:pPr>
              <w:spacing w:before="40" w:after="40"/>
              <w:jc w:val="center"/>
            </w:pPr>
            <w:r>
              <w:rPr>
                <w:sz w:val="22"/>
              </w:rPr>
              <w:t>ô 2 (</w:t>
            </w:r>
            <w:proofErr w:type="spellStart"/>
            <w:r>
              <w:rPr>
                <w:sz w:val="22"/>
              </w:rPr>
              <w:t>giữa</w:t>
            </w:r>
            <w:proofErr w:type="spellEnd"/>
            <w:r>
              <w:rPr>
                <w:sz w:val="22"/>
              </w:rPr>
              <w:t>)</w:t>
            </w:r>
          </w:p>
        </w:tc>
        <w:tc>
          <w:tcPr>
            <w:tcW w:w="1928" w:type="dxa"/>
          </w:tcPr>
          <w:p w14:paraId="7584598A" w14:textId="77777777" w:rsidR="00E5489F" w:rsidRDefault="00000000">
            <w:pPr>
              <w:spacing w:before="40" w:after="40"/>
              <w:jc w:val="center"/>
            </w:pPr>
            <w:r>
              <w:rPr>
                <w:sz w:val="22"/>
              </w:rPr>
              <w:t>x[t]</w:t>
            </w:r>
          </w:p>
        </w:tc>
        <w:tc>
          <w:tcPr>
            <w:tcW w:w="1928" w:type="dxa"/>
          </w:tcPr>
          <w:p w14:paraId="716C0102" w14:textId="77777777" w:rsidR="00E5489F" w:rsidRDefault="00000000">
            <w:pPr>
              <w:spacing w:before="40" w:after="40"/>
              <w:jc w:val="center"/>
            </w:pPr>
            <w:proofErr w:type="gramStart"/>
            <w:r>
              <w:rPr>
                <w:sz w:val="22"/>
              </w:rPr>
              <w:t>w[</w:t>
            </w:r>
            <w:proofErr w:type="gramEnd"/>
            <w:r>
              <w:rPr>
                <w:sz w:val="22"/>
              </w:rPr>
              <w:t>2]</w:t>
            </w:r>
          </w:p>
        </w:tc>
      </w:tr>
      <w:tr w:rsidR="00E5489F" w14:paraId="416DA228" w14:textId="77777777">
        <w:trPr>
          <w:jc w:val="center"/>
        </w:trPr>
        <w:tc>
          <w:tcPr>
            <w:tcW w:w="1928" w:type="dxa"/>
          </w:tcPr>
          <w:p w14:paraId="72BCD6DC" w14:textId="77777777" w:rsidR="00E5489F" w:rsidRDefault="00000000">
            <w:pPr>
              <w:spacing w:before="40" w:after="40"/>
              <w:jc w:val="center"/>
            </w:pPr>
            <w:r>
              <w:rPr>
                <w:sz w:val="22"/>
              </w:rPr>
              <w:t>k = 3</w:t>
            </w:r>
          </w:p>
        </w:tc>
        <w:tc>
          <w:tcPr>
            <w:tcW w:w="1928" w:type="dxa"/>
          </w:tcPr>
          <w:p w14:paraId="518BA5DD" w14:textId="77777777" w:rsidR="00E5489F" w:rsidRDefault="00000000">
            <w:pPr>
              <w:spacing w:before="40" w:after="40"/>
              <w:jc w:val="center"/>
            </w:pPr>
            <w:r>
              <w:rPr>
                <w:sz w:val="22"/>
              </w:rPr>
              <w:t>ô 1</w:t>
            </w:r>
          </w:p>
        </w:tc>
        <w:tc>
          <w:tcPr>
            <w:tcW w:w="1928" w:type="dxa"/>
          </w:tcPr>
          <w:p w14:paraId="7566F782" w14:textId="77777777" w:rsidR="00E5489F" w:rsidRDefault="00000000">
            <w:pPr>
              <w:spacing w:before="40" w:after="40"/>
              <w:jc w:val="center"/>
            </w:pPr>
            <w:proofErr w:type="gramStart"/>
            <w:r>
              <w:rPr>
                <w:sz w:val="22"/>
              </w:rPr>
              <w:t>x[</w:t>
            </w:r>
            <w:proofErr w:type="gramEnd"/>
            <w:r>
              <w:rPr>
                <w:sz w:val="22"/>
              </w:rPr>
              <w:t>t + 1]</w:t>
            </w:r>
          </w:p>
        </w:tc>
        <w:tc>
          <w:tcPr>
            <w:tcW w:w="1928" w:type="dxa"/>
          </w:tcPr>
          <w:p w14:paraId="0A322978" w14:textId="77777777" w:rsidR="00E5489F" w:rsidRDefault="00000000">
            <w:pPr>
              <w:spacing w:before="40" w:after="40"/>
              <w:jc w:val="center"/>
            </w:pPr>
            <w:proofErr w:type="gramStart"/>
            <w:r>
              <w:rPr>
                <w:sz w:val="22"/>
              </w:rPr>
              <w:t>w[</w:t>
            </w:r>
            <w:proofErr w:type="gramEnd"/>
            <w:r>
              <w:rPr>
                <w:sz w:val="22"/>
              </w:rPr>
              <w:t>3]</w:t>
            </w:r>
          </w:p>
        </w:tc>
      </w:tr>
      <w:tr w:rsidR="00E5489F" w14:paraId="49E06414" w14:textId="77777777">
        <w:trPr>
          <w:jc w:val="center"/>
        </w:trPr>
        <w:tc>
          <w:tcPr>
            <w:tcW w:w="1928" w:type="dxa"/>
          </w:tcPr>
          <w:p w14:paraId="25F2AFE6" w14:textId="77777777" w:rsidR="00E5489F" w:rsidRDefault="00000000">
            <w:pPr>
              <w:spacing w:before="40" w:after="40"/>
              <w:jc w:val="center"/>
            </w:pPr>
            <w:r>
              <w:rPr>
                <w:sz w:val="22"/>
              </w:rPr>
              <w:t>k = 4</w:t>
            </w:r>
          </w:p>
        </w:tc>
        <w:tc>
          <w:tcPr>
            <w:tcW w:w="1928" w:type="dxa"/>
          </w:tcPr>
          <w:p w14:paraId="6A52DC73" w14:textId="77777777" w:rsidR="00E5489F" w:rsidRDefault="00000000">
            <w:pPr>
              <w:spacing w:before="40" w:after="40"/>
              <w:jc w:val="center"/>
            </w:pPr>
            <w:r>
              <w:rPr>
                <w:sz w:val="22"/>
              </w:rPr>
              <w:t>ô 0 (</w:t>
            </w:r>
            <w:proofErr w:type="spellStart"/>
            <w:r>
              <w:rPr>
                <w:sz w:val="22"/>
              </w:rPr>
              <w:t>mới</w:t>
            </w:r>
            <w:proofErr w:type="spellEnd"/>
            <w:r>
              <w:rPr>
                <w:sz w:val="22"/>
              </w:rPr>
              <w:t xml:space="preserve"> </w:t>
            </w:r>
            <w:proofErr w:type="spellStart"/>
            <w:r>
              <w:rPr>
                <w:sz w:val="22"/>
              </w:rPr>
              <w:t>nhất</w:t>
            </w:r>
            <w:proofErr w:type="spellEnd"/>
            <w:r>
              <w:rPr>
                <w:sz w:val="22"/>
              </w:rPr>
              <w:t>)</w:t>
            </w:r>
          </w:p>
        </w:tc>
        <w:tc>
          <w:tcPr>
            <w:tcW w:w="1928" w:type="dxa"/>
          </w:tcPr>
          <w:p w14:paraId="07E01613" w14:textId="77777777" w:rsidR="00E5489F" w:rsidRDefault="00000000">
            <w:pPr>
              <w:spacing w:before="40" w:after="40"/>
              <w:jc w:val="center"/>
            </w:pPr>
            <w:proofErr w:type="gramStart"/>
            <w:r>
              <w:rPr>
                <w:sz w:val="22"/>
              </w:rPr>
              <w:t>x[</w:t>
            </w:r>
            <w:proofErr w:type="gramEnd"/>
            <w:r>
              <w:rPr>
                <w:sz w:val="22"/>
              </w:rPr>
              <w:t>t + 2]</w:t>
            </w:r>
          </w:p>
        </w:tc>
        <w:tc>
          <w:tcPr>
            <w:tcW w:w="1928" w:type="dxa"/>
          </w:tcPr>
          <w:p w14:paraId="3ABB98C4" w14:textId="77777777" w:rsidR="00E5489F" w:rsidRDefault="00000000">
            <w:pPr>
              <w:spacing w:before="40" w:after="40"/>
              <w:jc w:val="center"/>
            </w:pPr>
            <w:proofErr w:type="gramStart"/>
            <w:r>
              <w:rPr>
                <w:sz w:val="22"/>
              </w:rPr>
              <w:t>w[</w:t>
            </w:r>
            <w:proofErr w:type="gramEnd"/>
            <w:r>
              <w:rPr>
                <w:sz w:val="22"/>
              </w:rPr>
              <w:t>4]</w:t>
            </w:r>
          </w:p>
        </w:tc>
      </w:tr>
    </w:tbl>
    <w:p w14:paraId="406C3B0B" w14:textId="77777777" w:rsidR="004D6B30" w:rsidRDefault="004D6B30">
      <w:pPr>
        <w:spacing w:after="0" w:line="312" w:lineRule="auto"/>
        <w:ind w:firstLine="567"/>
        <w:jc w:val="both"/>
        <w:rPr>
          <w:b/>
        </w:rPr>
      </w:pPr>
    </w:p>
    <w:p w14:paraId="1321DE6E" w14:textId="77777777" w:rsidR="00E5489F" w:rsidRDefault="00000000">
      <w:pPr>
        <w:spacing w:after="0" w:line="312" w:lineRule="auto"/>
        <w:ind w:firstLine="567"/>
        <w:jc w:val="both"/>
      </w:pPr>
      <w:proofErr w:type="spellStart"/>
      <w:r>
        <w:rPr>
          <w:b/>
        </w:rPr>
        <w:t>Đệm</w:t>
      </w:r>
      <w:proofErr w:type="spellEnd"/>
      <w:r>
        <w:rPr>
          <w:b/>
        </w:rPr>
        <w:t xml:space="preserve"> </w:t>
      </w:r>
      <w:proofErr w:type="spellStart"/>
      <w:r>
        <w:rPr>
          <w:b/>
        </w:rPr>
        <w:t>không</w:t>
      </w:r>
      <w:proofErr w:type="spellEnd"/>
      <w:r>
        <w:rPr>
          <w:b/>
        </w:rPr>
        <w:t xml:space="preserve"> ở </w:t>
      </w:r>
      <w:proofErr w:type="spellStart"/>
      <w:r>
        <w:rPr>
          <w:b/>
        </w:rPr>
        <w:t>hai</w:t>
      </w:r>
      <w:proofErr w:type="spellEnd"/>
      <w:r>
        <w:rPr>
          <w:b/>
        </w:rPr>
        <w:t xml:space="preserve"> </w:t>
      </w:r>
      <w:proofErr w:type="spellStart"/>
      <w:r>
        <w:rPr>
          <w:b/>
        </w:rPr>
        <w:t>đầu</w:t>
      </w:r>
      <w:proofErr w:type="spellEnd"/>
      <w:r>
        <w:rPr>
          <w:b/>
        </w:rPr>
        <w:t xml:space="preserve"> </w:t>
      </w:r>
      <w:proofErr w:type="spellStart"/>
      <w:r>
        <w:rPr>
          <w:b/>
        </w:rPr>
        <w:t>chuỗi</w:t>
      </w:r>
      <w:proofErr w:type="spellEnd"/>
      <w:r>
        <w:rPr>
          <w:b/>
        </w:rPr>
        <w:t>.</w:t>
      </w:r>
      <w:r>
        <w:t xml:space="preserve"> </w:t>
      </w:r>
      <w:proofErr w:type="spellStart"/>
      <w:r>
        <w:t>Phép</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với</w:t>
      </w:r>
      <w:proofErr w:type="spellEnd"/>
      <w:r>
        <w:t xml:space="preserve"> </w:t>
      </w:r>
      <w:proofErr w:type="spellStart"/>
      <w:r>
        <w:t>đệm</w:t>
      </w:r>
      <w:proofErr w:type="spellEnd"/>
      <w:r>
        <w:t xml:space="preserve"> 2 </w:t>
      </w:r>
      <w:proofErr w:type="spellStart"/>
      <w:r>
        <w:t>đòi</w:t>
      </w:r>
      <w:proofErr w:type="spellEnd"/>
      <w:r>
        <w:t xml:space="preserve"> </w:t>
      </w:r>
      <w:proofErr w:type="spellStart"/>
      <w:r>
        <w:t>hỏi</w:t>
      </w:r>
      <w:proofErr w:type="spellEnd"/>
      <w:r>
        <w:t xml:space="preserve"> </w:t>
      </w:r>
      <w:proofErr w:type="spellStart"/>
      <w:r>
        <w:t>hai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và</w:t>
      </w:r>
      <w:proofErr w:type="spellEnd"/>
      <w:r>
        <w:t xml:space="preserve"> </w:t>
      </w:r>
      <w:proofErr w:type="spellStart"/>
      <w:r>
        <w:t>hai</w:t>
      </w:r>
      <w:proofErr w:type="spellEnd"/>
      <w:r>
        <w:t xml:space="preserve"> </w:t>
      </w:r>
      <w:proofErr w:type="spellStart"/>
      <w:r>
        <w:t>vị</w:t>
      </w:r>
      <w:proofErr w:type="spellEnd"/>
      <w:r>
        <w:t xml:space="preserve"> </w:t>
      </w:r>
      <w:proofErr w:type="spellStart"/>
      <w:r>
        <w:t>trí</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chuỗi</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như</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0. </w:t>
      </w:r>
      <w:proofErr w:type="spellStart"/>
      <w:r>
        <w:t>Phần</w:t>
      </w:r>
      <w:proofErr w:type="spellEnd"/>
      <w:r>
        <w:t xml:space="preserve"> </w:t>
      </w:r>
      <w:proofErr w:type="spellStart"/>
      <w:r>
        <w:t>cứng</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đệm</w:t>
      </w:r>
      <w:proofErr w:type="spellEnd"/>
      <w:r>
        <w:t xml:space="preserve">, </w:t>
      </w:r>
      <w:proofErr w:type="spellStart"/>
      <w:r>
        <w:t>bật</w:t>
      </w:r>
      <w:proofErr w:type="spellEnd"/>
      <w:r>
        <w:t xml:space="preserve"> </w:t>
      </w:r>
      <w:proofErr w:type="spellStart"/>
      <w:r>
        <w:t>lên</w:t>
      </w:r>
      <w:proofErr w:type="spellEnd"/>
      <w:r>
        <w:t xml:space="preserve"> </w:t>
      </w:r>
      <w:proofErr w:type="spellStart"/>
      <w:r>
        <w:t>khi</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vùng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tức</w:t>
      </w:r>
      <w:proofErr w:type="spellEnd"/>
      <w:r>
        <w:t xml:space="preserve"> </w:t>
      </w:r>
      <w:proofErr w:type="spellStart"/>
      <w:r>
        <w:t>nhỏ</w:t>
      </w:r>
      <w:proofErr w:type="spellEnd"/>
      <w:r>
        <w:t xml:space="preserve"> </w:t>
      </w:r>
      <w:proofErr w:type="spellStart"/>
      <w:r>
        <w:t>hơn</w:t>
      </w:r>
      <w:proofErr w:type="spellEnd"/>
      <w:r>
        <w:t xml:space="preserve"> 2 ở </w:t>
      </w:r>
      <w:proofErr w:type="spellStart"/>
      <w:r>
        <w:t>đầu</w:t>
      </w:r>
      <w:proofErr w:type="spellEnd"/>
      <w:r>
        <w:t xml:space="preserve"> </w:t>
      </w:r>
      <w:proofErr w:type="spellStart"/>
      <w:r>
        <w:t>chuỗi</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in_len</w:t>
      </w:r>
      <w:proofErr w:type="spellEnd"/>
      <w:r>
        <w:t xml:space="preserve"> + 2 </w:t>
      </w:r>
      <w:proofErr w:type="spellStart"/>
      <w:r>
        <w:t>trở</w:t>
      </w:r>
      <w:proofErr w:type="spellEnd"/>
      <w:r>
        <w:t xml:space="preserve"> </w:t>
      </w:r>
      <w:proofErr w:type="spellStart"/>
      <w:r>
        <w:t>đi</w:t>
      </w:r>
      <w:proofErr w:type="spellEnd"/>
      <w:r>
        <w:t xml:space="preserve"> ở </w:t>
      </w:r>
      <w:proofErr w:type="spellStart"/>
      <w:r>
        <w:t>cuối</w:t>
      </w:r>
      <w:proofErr w:type="spellEnd"/>
      <w:r>
        <w:t xml:space="preserve"> </w:t>
      </w:r>
      <w:proofErr w:type="spellStart"/>
      <w:r>
        <w:t>chuỗi</w:t>
      </w:r>
      <w:proofErr w:type="spellEnd"/>
      <w:r>
        <w:t xml:space="preserve">. Khi </w:t>
      </w:r>
      <w:proofErr w:type="spellStart"/>
      <w:r>
        <w:t>tín</w:t>
      </w:r>
      <w:proofErr w:type="spellEnd"/>
      <w:r>
        <w:t xml:space="preserve"> </w:t>
      </w:r>
      <w:proofErr w:type="spellStart"/>
      <w:r>
        <w:t>hiệu</w:t>
      </w:r>
      <w:proofErr w:type="spellEnd"/>
      <w:r>
        <w:t xml:space="preserve"> </w:t>
      </w:r>
      <w:proofErr w:type="spellStart"/>
      <w:r>
        <w:t>này</w:t>
      </w:r>
      <w:proofErr w:type="spellEnd"/>
      <w:r>
        <w:t xml:space="preserve"> </w:t>
      </w:r>
      <w:proofErr w:type="spellStart"/>
      <w:r>
        <w:t>bật</w:t>
      </w:r>
      <w:proofErr w:type="spellEnd"/>
      <w:r>
        <w:t xml:space="preserve">, ô </w:t>
      </w:r>
      <w:proofErr w:type="spellStart"/>
      <w:r>
        <w:t>nạp</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nhận</w:t>
      </w:r>
      <w:proofErr w:type="spellEnd"/>
      <w:r>
        <w:t xml:space="preserve"> </w:t>
      </w:r>
      <w:proofErr w:type="spellStart"/>
      <w:r>
        <w:t>giá</w:t>
      </w:r>
      <w:proofErr w:type="spellEnd"/>
      <w:r>
        <w:t xml:space="preserve"> </w:t>
      </w:r>
      <w:proofErr w:type="spellStart"/>
      <w:r>
        <w:t>trị</w:t>
      </w:r>
      <w:proofErr w:type="spellEnd"/>
      <w:r>
        <w:t xml:space="preserve"> 0 </w:t>
      </w:r>
      <w:proofErr w:type="spellStart"/>
      <w:r>
        <w:t>thay</w:t>
      </w:r>
      <w:proofErr w:type="spellEnd"/>
      <w:r>
        <w:t xml:space="preserve"> </w:t>
      </w:r>
      <w:proofErr w:type="spellStart"/>
      <w:r>
        <w:t>vì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bộ</w:t>
      </w:r>
      <w:proofErr w:type="spellEnd"/>
      <w:r>
        <w:t xml:space="preserve"> </w:t>
      </w:r>
      <w:proofErr w:type="spellStart"/>
      <w:r>
        <w:t>nhớ</w:t>
      </w:r>
      <w:proofErr w:type="spellEnd"/>
      <w:r>
        <w:t xml:space="preserve">. </w:t>
      </w:r>
      <w:proofErr w:type="spellStart"/>
      <w:r>
        <w:t>Bảng</w:t>
      </w:r>
      <w:proofErr w:type="spellEnd"/>
      <w:r>
        <w:t xml:space="preserve"> 3.12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w:t>
      </w:r>
    </w:p>
    <w:p w14:paraId="155ED5BD" w14:textId="77777777" w:rsidR="00E5489F" w:rsidRDefault="00000000">
      <w:pPr>
        <w:spacing w:before="80" w:after="80"/>
        <w:jc w:val="center"/>
      </w:pPr>
      <w:proofErr w:type="spellStart"/>
      <w:r>
        <w:rPr>
          <w:sz w:val="22"/>
        </w:rPr>
        <w:t>Bảng</w:t>
      </w:r>
      <w:proofErr w:type="spellEnd"/>
      <w:r>
        <w:rPr>
          <w:sz w:val="22"/>
        </w:rPr>
        <w:t xml:space="preserve"> 3.12. </w:t>
      </w:r>
      <w:proofErr w:type="spellStart"/>
      <w:r>
        <w:rPr>
          <w:sz w:val="22"/>
        </w:rPr>
        <w:t>Điều</w:t>
      </w:r>
      <w:proofErr w:type="spellEnd"/>
      <w:r>
        <w:rPr>
          <w:sz w:val="22"/>
        </w:rPr>
        <w:t xml:space="preserve"> </w:t>
      </w:r>
      <w:proofErr w:type="spellStart"/>
      <w:r>
        <w:rPr>
          <w:sz w:val="22"/>
        </w:rPr>
        <w:t>kiện</w:t>
      </w:r>
      <w:proofErr w:type="spellEnd"/>
      <w:r>
        <w:rPr>
          <w:sz w:val="22"/>
        </w:rPr>
        <w:t xml:space="preserve"> </w:t>
      </w:r>
      <w:proofErr w:type="spellStart"/>
      <w:r>
        <w:rPr>
          <w:sz w:val="22"/>
        </w:rPr>
        <w:t>phát</w:t>
      </w:r>
      <w:proofErr w:type="spellEnd"/>
      <w:r>
        <w:rPr>
          <w:sz w:val="22"/>
        </w:rPr>
        <w:t xml:space="preserve"> </w:t>
      </w:r>
      <w:proofErr w:type="spellStart"/>
      <w:r>
        <w:rPr>
          <w:sz w:val="22"/>
        </w:rPr>
        <w:t>sinh</w:t>
      </w:r>
      <w:proofErr w:type="spellEnd"/>
      <w:r>
        <w:rPr>
          <w:sz w:val="22"/>
        </w:rPr>
        <w:t xml:space="preserve"> </w:t>
      </w:r>
      <w:proofErr w:type="spellStart"/>
      <w:r>
        <w:rPr>
          <w:sz w:val="22"/>
        </w:rPr>
        <w:t>đệm</w:t>
      </w:r>
      <w:proofErr w:type="spellEnd"/>
      <w:r>
        <w:rPr>
          <w:sz w:val="22"/>
        </w:rPr>
        <w:t xml:space="preserve"> </w:t>
      </w:r>
      <w:proofErr w:type="spellStart"/>
      <w:r>
        <w:rPr>
          <w:sz w:val="22"/>
        </w:rPr>
        <w:t>không</w:t>
      </w:r>
      <w:proofErr w:type="spellEnd"/>
      <w:r>
        <w:rPr>
          <w:sz w:val="22"/>
        </w:rPr>
        <w:t>.</w:t>
      </w:r>
    </w:p>
    <w:tbl>
      <w:tblPr>
        <w:tblStyle w:val="TableGrid"/>
        <w:tblW w:w="0" w:type="auto"/>
        <w:jc w:val="center"/>
        <w:tblLook w:val="04A0" w:firstRow="1" w:lastRow="0" w:firstColumn="1" w:lastColumn="0" w:noHBand="0" w:noVBand="1"/>
      </w:tblPr>
      <w:tblGrid>
        <w:gridCol w:w="1474"/>
        <w:gridCol w:w="2608"/>
        <w:gridCol w:w="2041"/>
        <w:gridCol w:w="3175"/>
      </w:tblGrid>
      <w:tr w:rsidR="00E5489F" w14:paraId="5CE54335" w14:textId="77777777">
        <w:trPr>
          <w:jc w:val="center"/>
        </w:trPr>
        <w:tc>
          <w:tcPr>
            <w:tcW w:w="1474" w:type="dxa"/>
          </w:tcPr>
          <w:p w14:paraId="723A7AD7" w14:textId="77777777" w:rsidR="00E5489F" w:rsidRDefault="00000000">
            <w:pPr>
              <w:spacing w:before="40" w:after="40"/>
              <w:jc w:val="center"/>
            </w:pPr>
            <w:proofErr w:type="spellStart"/>
            <w:r>
              <w:rPr>
                <w:b/>
                <w:sz w:val="22"/>
              </w:rPr>
              <w:t>Vùng</w:t>
            </w:r>
            <w:proofErr w:type="spellEnd"/>
          </w:p>
        </w:tc>
        <w:tc>
          <w:tcPr>
            <w:tcW w:w="2608" w:type="dxa"/>
          </w:tcPr>
          <w:p w14:paraId="48877960" w14:textId="77777777" w:rsidR="00E5489F" w:rsidRDefault="00000000">
            <w:pPr>
              <w:spacing w:before="40" w:after="40"/>
              <w:jc w:val="center"/>
            </w:pPr>
            <w:proofErr w:type="spellStart"/>
            <w:r>
              <w:rPr>
                <w:b/>
                <w:sz w:val="22"/>
              </w:rPr>
              <w:t>Điều</w:t>
            </w:r>
            <w:proofErr w:type="spellEnd"/>
            <w:r>
              <w:rPr>
                <w:b/>
                <w:sz w:val="22"/>
              </w:rPr>
              <w:t xml:space="preserve"> </w:t>
            </w:r>
            <w:proofErr w:type="spellStart"/>
            <w:r>
              <w:rPr>
                <w:b/>
                <w:sz w:val="22"/>
              </w:rPr>
              <w:t>kiện</w:t>
            </w:r>
            <w:proofErr w:type="spellEnd"/>
            <w:r>
              <w:rPr>
                <w:b/>
                <w:sz w:val="22"/>
              </w:rPr>
              <w:t xml:space="preserve"> </w:t>
            </w:r>
            <w:proofErr w:type="spellStart"/>
            <w:r>
              <w:rPr>
                <w:b/>
                <w:sz w:val="22"/>
              </w:rPr>
              <w:t>địa</w:t>
            </w:r>
            <w:proofErr w:type="spellEnd"/>
            <w:r>
              <w:rPr>
                <w:b/>
                <w:sz w:val="22"/>
              </w:rPr>
              <w:t xml:space="preserve"> </w:t>
            </w:r>
            <w:proofErr w:type="spellStart"/>
            <w:r>
              <w:rPr>
                <w:b/>
                <w:sz w:val="22"/>
              </w:rPr>
              <w:t>chỉ</w:t>
            </w:r>
            <w:proofErr w:type="spellEnd"/>
          </w:p>
        </w:tc>
        <w:tc>
          <w:tcPr>
            <w:tcW w:w="2041" w:type="dxa"/>
          </w:tcPr>
          <w:p w14:paraId="104827AD" w14:textId="77777777" w:rsidR="00E5489F" w:rsidRDefault="00000000">
            <w:pPr>
              <w:spacing w:before="40" w:after="40"/>
              <w:jc w:val="center"/>
            </w:pPr>
            <w:proofErr w:type="spellStart"/>
            <w:r>
              <w:rPr>
                <w:b/>
                <w:sz w:val="22"/>
              </w:rPr>
              <w:t>Dữ</w:t>
            </w:r>
            <w:proofErr w:type="spellEnd"/>
            <w:r>
              <w:rPr>
                <w:b/>
                <w:sz w:val="22"/>
              </w:rPr>
              <w:t xml:space="preserve"> </w:t>
            </w:r>
            <w:proofErr w:type="spellStart"/>
            <w:r>
              <w:rPr>
                <w:b/>
                <w:sz w:val="22"/>
              </w:rPr>
              <w:t>liệu</w:t>
            </w:r>
            <w:proofErr w:type="spellEnd"/>
            <w:r>
              <w:rPr>
                <w:b/>
                <w:sz w:val="22"/>
              </w:rPr>
              <w:t xml:space="preserve"> </w:t>
            </w:r>
            <w:proofErr w:type="spellStart"/>
            <w:r>
              <w:rPr>
                <w:b/>
                <w:sz w:val="22"/>
              </w:rPr>
              <w:t>nạp</w:t>
            </w:r>
            <w:proofErr w:type="spellEnd"/>
            <w:r>
              <w:rPr>
                <w:b/>
                <w:sz w:val="22"/>
              </w:rPr>
              <w:t xml:space="preserve"> </w:t>
            </w:r>
            <w:proofErr w:type="spellStart"/>
            <w:r>
              <w:rPr>
                <w:b/>
                <w:sz w:val="22"/>
              </w:rPr>
              <w:t>vào</w:t>
            </w:r>
            <w:proofErr w:type="spellEnd"/>
            <w:r>
              <w:rPr>
                <w:b/>
                <w:sz w:val="22"/>
              </w:rPr>
              <w:t xml:space="preserve"> </w:t>
            </w:r>
            <w:proofErr w:type="spellStart"/>
            <w:r>
              <w:rPr>
                <w:b/>
                <w:sz w:val="22"/>
              </w:rPr>
              <w:t>cửa</w:t>
            </w:r>
            <w:proofErr w:type="spellEnd"/>
            <w:r>
              <w:rPr>
                <w:b/>
                <w:sz w:val="22"/>
              </w:rPr>
              <w:t xml:space="preserve"> </w:t>
            </w:r>
            <w:proofErr w:type="spellStart"/>
            <w:r>
              <w:rPr>
                <w:b/>
                <w:sz w:val="22"/>
              </w:rPr>
              <w:t>sổ</w:t>
            </w:r>
            <w:proofErr w:type="spellEnd"/>
          </w:p>
        </w:tc>
        <w:tc>
          <w:tcPr>
            <w:tcW w:w="3175" w:type="dxa"/>
          </w:tcPr>
          <w:p w14:paraId="3B26DC7C" w14:textId="77777777" w:rsidR="00E5489F" w:rsidRDefault="00000000">
            <w:pPr>
              <w:spacing w:before="40" w:after="40"/>
              <w:jc w:val="center"/>
            </w:pPr>
            <w:r>
              <w:rPr>
                <w:b/>
                <w:sz w:val="22"/>
              </w:rPr>
              <w:t>Lý do</w:t>
            </w:r>
          </w:p>
        </w:tc>
      </w:tr>
      <w:tr w:rsidR="00E5489F" w14:paraId="577F36B8" w14:textId="77777777">
        <w:trPr>
          <w:jc w:val="center"/>
        </w:trPr>
        <w:tc>
          <w:tcPr>
            <w:tcW w:w="1474" w:type="dxa"/>
          </w:tcPr>
          <w:p w14:paraId="62503100" w14:textId="77777777" w:rsidR="00E5489F" w:rsidRDefault="00000000">
            <w:pPr>
              <w:spacing w:before="40" w:after="40"/>
            </w:pPr>
            <w:proofErr w:type="spellStart"/>
            <w:r>
              <w:rPr>
                <w:sz w:val="22"/>
              </w:rPr>
              <w:t>Đầu</w:t>
            </w:r>
            <w:proofErr w:type="spellEnd"/>
            <w:r>
              <w:rPr>
                <w:sz w:val="22"/>
              </w:rPr>
              <w:t xml:space="preserve"> </w:t>
            </w:r>
            <w:proofErr w:type="spellStart"/>
            <w:r>
              <w:rPr>
                <w:sz w:val="22"/>
              </w:rPr>
              <w:t>chuỗi</w:t>
            </w:r>
            <w:proofErr w:type="spellEnd"/>
          </w:p>
        </w:tc>
        <w:tc>
          <w:tcPr>
            <w:tcW w:w="2608" w:type="dxa"/>
          </w:tcPr>
          <w:p w14:paraId="3974CAA8" w14:textId="77777777" w:rsidR="00E5489F" w:rsidRDefault="00000000">
            <w:pPr>
              <w:spacing w:before="40" w:after="40"/>
              <w:jc w:val="center"/>
            </w:pPr>
            <w:proofErr w:type="spellStart"/>
            <w:r>
              <w:rPr>
                <w:sz w:val="22"/>
              </w:rPr>
              <w:t>địa</w:t>
            </w:r>
            <w:proofErr w:type="spellEnd"/>
            <w:r>
              <w:rPr>
                <w:sz w:val="22"/>
              </w:rPr>
              <w:t xml:space="preserve"> </w:t>
            </w:r>
            <w:proofErr w:type="spellStart"/>
            <w:r>
              <w:rPr>
                <w:sz w:val="22"/>
              </w:rPr>
              <w:t>chỉ</w:t>
            </w:r>
            <w:proofErr w:type="spellEnd"/>
            <w:r>
              <w:rPr>
                <w:sz w:val="22"/>
              </w:rPr>
              <w:t xml:space="preserve"> &lt; 2</w:t>
            </w:r>
          </w:p>
        </w:tc>
        <w:tc>
          <w:tcPr>
            <w:tcW w:w="2041" w:type="dxa"/>
          </w:tcPr>
          <w:p w14:paraId="508F59F5" w14:textId="77777777" w:rsidR="00E5489F" w:rsidRDefault="00000000">
            <w:pPr>
              <w:spacing w:before="40" w:after="40"/>
              <w:jc w:val="center"/>
            </w:pPr>
            <w:r>
              <w:rPr>
                <w:sz w:val="22"/>
              </w:rPr>
              <w:t>0</w:t>
            </w:r>
          </w:p>
        </w:tc>
        <w:tc>
          <w:tcPr>
            <w:tcW w:w="3175" w:type="dxa"/>
          </w:tcPr>
          <w:p w14:paraId="267AFE6C" w14:textId="77777777" w:rsidR="00E5489F" w:rsidRDefault="00000000">
            <w:pPr>
              <w:spacing w:before="40" w:after="40"/>
            </w:pPr>
            <w:r>
              <w:rPr>
                <w:sz w:val="22"/>
              </w:rPr>
              <w:t xml:space="preserve">Hai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đệm</w:t>
            </w:r>
            <w:proofErr w:type="spellEnd"/>
            <w:r>
              <w:rPr>
                <w:sz w:val="22"/>
              </w:rPr>
              <w:t xml:space="preserve"> </w:t>
            </w:r>
            <w:proofErr w:type="spellStart"/>
            <w:r>
              <w:rPr>
                <w:sz w:val="22"/>
              </w:rPr>
              <w:t>trước</w:t>
            </w:r>
            <w:proofErr w:type="spellEnd"/>
            <w:r>
              <w:rPr>
                <w:sz w:val="22"/>
              </w:rPr>
              <w:t xml:space="preserve"> </w:t>
            </w:r>
            <w:proofErr w:type="spellStart"/>
            <w:r>
              <w:rPr>
                <w:sz w:val="22"/>
              </w:rPr>
              <w:t>mẫu</w:t>
            </w:r>
            <w:proofErr w:type="spellEnd"/>
            <w:r>
              <w:rPr>
                <w:sz w:val="22"/>
              </w:rPr>
              <w:t xml:space="preserve"> </w:t>
            </w:r>
            <w:proofErr w:type="spellStart"/>
            <w:r>
              <w:rPr>
                <w:sz w:val="22"/>
              </w:rPr>
              <w:t>đầu</w:t>
            </w:r>
            <w:proofErr w:type="spellEnd"/>
            <w:r>
              <w:rPr>
                <w:sz w:val="22"/>
              </w:rPr>
              <w:t xml:space="preserve"> </w:t>
            </w:r>
            <w:proofErr w:type="spellStart"/>
            <w:r>
              <w:rPr>
                <w:sz w:val="22"/>
              </w:rPr>
              <w:t>tiên</w:t>
            </w:r>
            <w:proofErr w:type="spellEnd"/>
          </w:p>
        </w:tc>
      </w:tr>
      <w:tr w:rsidR="00E5489F" w14:paraId="04612D01" w14:textId="77777777">
        <w:trPr>
          <w:jc w:val="center"/>
        </w:trPr>
        <w:tc>
          <w:tcPr>
            <w:tcW w:w="1474" w:type="dxa"/>
          </w:tcPr>
          <w:p w14:paraId="4663279B" w14:textId="77777777" w:rsidR="00E5489F" w:rsidRDefault="00000000">
            <w:pPr>
              <w:spacing w:before="40" w:after="40"/>
            </w:pPr>
            <w:proofErr w:type="spellStart"/>
            <w:r>
              <w:rPr>
                <w:sz w:val="22"/>
              </w:rPr>
              <w:t>Vùng</w:t>
            </w:r>
            <w:proofErr w:type="spellEnd"/>
            <w:r>
              <w:rPr>
                <w:sz w:val="22"/>
              </w:rPr>
              <w:t xml:space="preserve"> </w:t>
            </w:r>
            <w:proofErr w:type="spellStart"/>
            <w:r>
              <w:rPr>
                <w:sz w:val="22"/>
              </w:rPr>
              <w:t>hợp</w:t>
            </w:r>
            <w:proofErr w:type="spellEnd"/>
            <w:r>
              <w:rPr>
                <w:sz w:val="22"/>
              </w:rPr>
              <w:t xml:space="preserve"> </w:t>
            </w:r>
            <w:proofErr w:type="spellStart"/>
            <w:r>
              <w:rPr>
                <w:sz w:val="22"/>
              </w:rPr>
              <w:t>lệ</w:t>
            </w:r>
            <w:proofErr w:type="spellEnd"/>
          </w:p>
        </w:tc>
        <w:tc>
          <w:tcPr>
            <w:tcW w:w="2608" w:type="dxa"/>
          </w:tcPr>
          <w:p w14:paraId="64F33B53" w14:textId="77777777" w:rsidR="00E5489F" w:rsidRDefault="00000000">
            <w:pPr>
              <w:spacing w:before="40" w:after="40"/>
              <w:jc w:val="center"/>
            </w:pPr>
            <w:r>
              <w:rPr>
                <w:sz w:val="22"/>
              </w:rPr>
              <w:t xml:space="preserve">2 ≤ </w:t>
            </w:r>
            <w:proofErr w:type="spellStart"/>
            <w:r>
              <w:rPr>
                <w:sz w:val="22"/>
              </w:rPr>
              <w:t>địa</w:t>
            </w:r>
            <w:proofErr w:type="spellEnd"/>
            <w:r>
              <w:rPr>
                <w:sz w:val="22"/>
              </w:rPr>
              <w:t xml:space="preserve"> </w:t>
            </w:r>
            <w:proofErr w:type="spellStart"/>
            <w:r>
              <w:rPr>
                <w:sz w:val="22"/>
              </w:rPr>
              <w:t>chỉ</w:t>
            </w:r>
            <w:proofErr w:type="spellEnd"/>
            <w:r>
              <w:rPr>
                <w:sz w:val="22"/>
              </w:rPr>
              <w:t xml:space="preserve"> &lt; </w:t>
            </w:r>
            <w:proofErr w:type="spellStart"/>
            <w:r>
              <w:rPr>
                <w:sz w:val="22"/>
              </w:rPr>
              <w:t>in_len</w:t>
            </w:r>
            <w:proofErr w:type="spellEnd"/>
            <w:r>
              <w:rPr>
                <w:sz w:val="22"/>
              </w:rPr>
              <w:t xml:space="preserve"> + 2</w:t>
            </w:r>
          </w:p>
        </w:tc>
        <w:tc>
          <w:tcPr>
            <w:tcW w:w="2041" w:type="dxa"/>
          </w:tcPr>
          <w:p w14:paraId="6237CD12" w14:textId="77777777" w:rsidR="00E5489F" w:rsidRDefault="00000000">
            <w:pPr>
              <w:spacing w:before="40" w:after="40"/>
              <w:jc w:val="center"/>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w:t>
            </w:r>
            <w:proofErr w:type="spellStart"/>
            <w:r>
              <w:rPr>
                <w:sz w:val="22"/>
              </w:rPr>
              <w:t>bộ</w:t>
            </w:r>
            <w:proofErr w:type="spellEnd"/>
            <w:r>
              <w:rPr>
                <w:sz w:val="22"/>
              </w:rPr>
              <w:t xml:space="preserve"> </w:t>
            </w:r>
            <w:proofErr w:type="spellStart"/>
            <w:r>
              <w:rPr>
                <w:sz w:val="22"/>
              </w:rPr>
              <w:t>nhớ</w:t>
            </w:r>
            <w:proofErr w:type="spellEnd"/>
          </w:p>
        </w:tc>
        <w:tc>
          <w:tcPr>
            <w:tcW w:w="3175" w:type="dxa"/>
          </w:tcPr>
          <w:p w14:paraId="11C3174A" w14:textId="77777777" w:rsidR="00E5489F" w:rsidRDefault="00000000">
            <w:pPr>
              <w:spacing w:before="40" w:after="40"/>
            </w:pP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thật</w:t>
            </w:r>
            <w:proofErr w:type="spellEnd"/>
            <w:r>
              <w:rPr>
                <w:sz w:val="22"/>
              </w:rPr>
              <w:t xml:space="preserve"> </w:t>
            </w:r>
            <w:proofErr w:type="spellStart"/>
            <w:r>
              <w:rPr>
                <w:sz w:val="22"/>
              </w:rPr>
              <w:t>của</w:t>
            </w:r>
            <w:proofErr w:type="spellEnd"/>
            <w:r>
              <w:rPr>
                <w:sz w:val="22"/>
              </w:rPr>
              <w:t xml:space="preserve"> </w:t>
            </w:r>
            <w:proofErr w:type="spellStart"/>
            <w:r>
              <w:rPr>
                <w:sz w:val="22"/>
              </w:rPr>
              <w:t>chuỗi</w:t>
            </w:r>
            <w:proofErr w:type="spellEnd"/>
          </w:p>
        </w:tc>
      </w:tr>
      <w:tr w:rsidR="00E5489F" w14:paraId="5C01C3A2" w14:textId="77777777">
        <w:trPr>
          <w:jc w:val="center"/>
        </w:trPr>
        <w:tc>
          <w:tcPr>
            <w:tcW w:w="1474" w:type="dxa"/>
          </w:tcPr>
          <w:p w14:paraId="1F083EE8" w14:textId="77777777" w:rsidR="00E5489F" w:rsidRDefault="00000000">
            <w:pPr>
              <w:spacing w:before="40" w:after="40"/>
            </w:pPr>
            <w:proofErr w:type="spellStart"/>
            <w:r>
              <w:rPr>
                <w:sz w:val="22"/>
              </w:rPr>
              <w:lastRenderedPageBreak/>
              <w:t>Cuối</w:t>
            </w:r>
            <w:proofErr w:type="spellEnd"/>
            <w:r>
              <w:rPr>
                <w:sz w:val="22"/>
              </w:rPr>
              <w:t xml:space="preserve"> </w:t>
            </w:r>
            <w:proofErr w:type="spellStart"/>
            <w:r>
              <w:rPr>
                <w:sz w:val="22"/>
              </w:rPr>
              <w:t>chuỗi</w:t>
            </w:r>
            <w:proofErr w:type="spellEnd"/>
          </w:p>
        </w:tc>
        <w:tc>
          <w:tcPr>
            <w:tcW w:w="2608" w:type="dxa"/>
          </w:tcPr>
          <w:p w14:paraId="1A61FEF5" w14:textId="77777777" w:rsidR="00E5489F" w:rsidRDefault="00000000">
            <w:pPr>
              <w:spacing w:before="40" w:after="40"/>
              <w:jc w:val="center"/>
            </w:pPr>
            <w:proofErr w:type="spellStart"/>
            <w:r>
              <w:rPr>
                <w:sz w:val="22"/>
              </w:rPr>
              <w:t>địa</w:t>
            </w:r>
            <w:proofErr w:type="spellEnd"/>
            <w:r>
              <w:rPr>
                <w:sz w:val="22"/>
              </w:rPr>
              <w:t xml:space="preserve"> </w:t>
            </w:r>
            <w:proofErr w:type="spellStart"/>
            <w:r>
              <w:rPr>
                <w:sz w:val="22"/>
              </w:rPr>
              <w:t>chỉ</w:t>
            </w:r>
            <w:proofErr w:type="spellEnd"/>
            <w:r>
              <w:rPr>
                <w:sz w:val="22"/>
              </w:rPr>
              <w:t xml:space="preserve"> ≥ </w:t>
            </w:r>
            <w:proofErr w:type="spellStart"/>
            <w:r>
              <w:rPr>
                <w:sz w:val="22"/>
              </w:rPr>
              <w:t>in_len</w:t>
            </w:r>
            <w:proofErr w:type="spellEnd"/>
            <w:r>
              <w:rPr>
                <w:sz w:val="22"/>
              </w:rPr>
              <w:t xml:space="preserve"> + 2</w:t>
            </w:r>
          </w:p>
        </w:tc>
        <w:tc>
          <w:tcPr>
            <w:tcW w:w="2041" w:type="dxa"/>
          </w:tcPr>
          <w:p w14:paraId="3C7ECB14" w14:textId="77777777" w:rsidR="00E5489F" w:rsidRDefault="00000000">
            <w:pPr>
              <w:spacing w:before="40" w:after="40"/>
              <w:jc w:val="center"/>
            </w:pPr>
            <w:r>
              <w:rPr>
                <w:sz w:val="22"/>
              </w:rPr>
              <w:t>0</w:t>
            </w:r>
          </w:p>
        </w:tc>
        <w:tc>
          <w:tcPr>
            <w:tcW w:w="3175" w:type="dxa"/>
          </w:tcPr>
          <w:p w14:paraId="6741A271" w14:textId="77777777" w:rsidR="00E5489F" w:rsidRDefault="00000000">
            <w:pPr>
              <w:spacing w:before="40" w:after="40"/>
            </w:pPr>
            <w:r>
              <w:rPr>
                <w:sz w:val="22"/>
              </w:rPr>
              <w:t xml:space="preserve">Hai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đệm</w:t>
            </w:r>
            <w:proofErr w:type="spellEnd"/>
            <w:r>
              <w:rPr>
                <w:sz w:val="22"/>
              </w:rPr>
              <w:t xml:space="preserve"> </w:t>
            </w:r>
            <w:proofErr w:type="spellStart"/>
            <w:r>
              <w:rPr>
                <w:sz w:val="22"/>
              </w:rPr>
              <w:t>sau</w:t>
            </w:r>
            <w:proofErr w:type="spellEnd"/>
            <w:r>
              <w:rPr>
                <w:sz w:val="22"/>
              </w:rPr>
              <w:t xml:space="preserve"> </w:t>
            </w:r>
            <w:proofErr w:type="spellStart"/>
            <w:r>
              <w:rPr>
                <w:sz w:val="22"/>
              </w:rPr>
              <w:t>mẫu</w:t>
            </w:r>
            <w:proofErr w:type="spellEnd"/>
            <w:r>
              <w:rPr>
                <w:sz w:val="22"/>
              </w:rPr>
              <w:t xml:space="preserve"> </w:t>
            </w:r>
            <w:proofErr w:type="spellStart"/>
            <w:r>
              <w:rPr>
                <w:sz w:val="22"/>
              </w:rPr>
              <w:t>cuối</w:t>
            </w:r>
            <w:proofErr w:type="spellEnd"/>
          </w:p>
        </w:tc>
      </w:tr>
    </w:tbl>
    <w:p w14:paraId="4ABAFDFC" w14:textId="77777777" w:rsidR="004D6B30" w:rsidRDefault="004D6B30">
      <w:pPr>
        <w:spacing w:after="0" w:line="312" w:lineRule="auto"/>
        <w:ind w:firstLine="567"/>
        <w:jc w:val="both"/>
      </w:pPr>
    </w:p>
    <w:p w14:paraId="02AE881D" w14:textId="77777777" w:rsidR="00E5489F" w:rsidRDefault="00000000">
      <w:pPr>
        <w:spacing w:after="0" w:line="312" w:lineRule="auto"/>
        <w:ind w:firstLine="567"/>
        <w:jc w:val="both"/>
      </w:pP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đệm</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rPr>
          <w:b/>
        </w:rPr>
        <w:t>ghi</w:t>
      </w:r>
      <w:proofErr w:type="spellEnd"/>
      <w:r>
        <w:rPr>
          <w:b/>
        </w:rPr>
        <w:t xml:space="preserve"> qua </w:t>
      </w:r>
      <w:proofErr w:type="spellStart"/>
      <w:r>
        <w:rPr>
          <w:b/>
        </w:rPr>
        <w:t>một</w:t>
      </w:r>
      <w:proofErr w:type="spellEnd"/>
      <w:r>
        <w:rPr>
          <w:b/>
        </w:rPr>
        <w:t xml:space="preserve"> </w:t>
      </w:r>
      <w:proofErr w:type="spellStart"/>
      <w:r>
        <w:rPr>
          <w:b/>
        </w:rPr>
        <w:t>tầng</w:t>
      </w:r>
      <w:proofErr w:type="spellEnd"/>
      <w:r>
        <w:rPr>
          <w:b/>
        </w:rPr>
        <w:t xml:space="preserve"> </w:t>
      </w:r>
      <w:proofErr w:type="spellStart"/>
      <w:r>
        <w:rPr>
          <w:b/>
        </w:rPr>
        <w:t>thanh</w:t>
      </w:r>
      <w:proofErr w:type="spellEnd"/>
      <w:r>
        <w:rPr>
          <w:b/>
        </w:rPr>
        <w:t xml:space="preserve"> </w:t>
      </w:r>
      <w:proofErr w:type="spellStart"/>
      <w:r>
        <w:rPr>
          <w:b/>
        </w:rPr>
        <w:t>ghi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dùng</w:t>
      </w:r>
      <w:proofErr w:type="spellEnd"/>
      <w:r>
        <w:t xml:space="preserve">, </w:t>
      </w:r>
      <w:proofErr w:type="spellStart"/>
      <w:r>
        <w:t>vì</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trên</w:t>
      </w:r>
      <w:proofErr w:type="spellEnd"/>
      <w:r>
        <w:t xml:space="preserve"> FPGA </w:t>
      </w:r>
      <w:proofErr w:type="spellStart"/>
      <w:r>
        <w:t>có</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đọc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phát</w:t>
      </w:r>
      <w:proofErr w:type="spellEnd"/>
      <w:r>
        <w:t xml:space="preserve"> </w:t>
      </w:r>
      <w:proofErr w:type="spellStart"/>
      <w:r>
        <w:t>ra</w:t>
      </w:r>
      <w:proofErr w:type="spellEnd"/>
      <w:r>
        <w:t xml:space="preserve"> ở </w:t>
      </w:r>
      <w:proofErr w:type="spellStart"/>
      <w:r>
        <w:t>nhịp</w:t>
      </w:r>
      <w:proofErr w:type="spellEnd"/>
      <w:r>
        <w:t xml:space="preserve"> </w:t>
      </w:r>
      <w:proofErr w:type="spellStart"/>
      <w:r>
        <w:t>này</w:t>
      </w:r>
      <w:proofErr w:type="spellEnd"/>
      <w:r>
        <w:t xml:space="preserve"> </w:t>
      </w:r>
      <w:proofErr w:type="spellStart"/>
      <w:r>
        <w:t>thì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mới</w:t>
      </w:r>
      <w:proofErr w:type="spellEnd"/>
      <w:r>
        <w:t xml:space="preserve"> </w:t>
      </w:r>
      <w:proofErr w:type="spellStart"/>
      <w:r>
        <w:t>về</w:t>
      </w:r>
      <w:proofErr w:type="spellEnd"/>
      <w:r>
        <w:t xml:space="preserve"> ở </w:t>
      </w:r>
      <w:proofErr w:type="spellStart"/>
      <w:r>
        <w:t>nhịp</w:t>
      </w:r>
      <w:proofErr w:type="spellEnd"/>
      <w:r>
        <w:t xml:space="preserve"> </w:t>
      </w:r>
      <w:proofErr w:type="spellStart"/>
      <w:r>
        <w:t>sau</w:t>
      </w:r>
      <w:proofErr w:type="spellEnd"/>
      <w:r>
        <w:t xml:space="preserve">. </w:t>
      </w:r>
      <w:proofErr w:type="spellStart"/>
      <w:r>
        <w:t>Nếu</w:t>
      </w:r>
      <w:proofErr w:type="spellEnd"/>
      <w:r>
        <w:t xml:space="preserve"> </w:t>
      </w:r>
      <w:proofErr w:type="spellStart"/>
      <w:r>
        <w:t>dùng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đệm</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nó</w:t>
      </w:r>
      <w:proofErr w:type="spellEnd"/>
      <w:r>
        <w:t xml:space="preserve"> </w:t>
      </w:r>
      <w:proofErr w:type="spellStart"/>
      <w:r>
        <w:t>sẽ</w:t>
      </w:r>
      <w:proofErr w:type="spellEnd"/>
      <w:r>
        <w:t xml:space="preserve"> </w:t>
      </w:r>
      <w:proofErr w:type="spellStart"/>
      <w:r>
        <w:t>tới</w:t>
      </w:r>
      <w:proofErr w:type="spellEnd"/>
      <w:r>
        <w:t xml:space="preserve"> </w:t>
      </w:r>
      <w:proofErr w:type="spellStart"/>
      <w:r>
        <w:t>sớm</w:t>
      </w:r>
      <w:proofErr w:type="spellEnd"/>
      <w:r>
        <w:t xml:space="preserve"> </w:t>
      </w:r>
      <w:proofErr w:type="spellStart"/>
      <w:r>
        <w:t>hơn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và</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0 </w:t>
      </w:r>
      <w:proofErr w:type="spellStart"/>
      <w:r>
        <w:t>sẽ</w:t>
      </w:r>
      <w:proofErr w:type="spellEnd"/>
      <w:r>
        <w:t xml:space="preserve"> </w:t>
      </w:r>
      <w:proofErr w:type="spellStart"/>
      <w:r>
        <w:t>bị</w:t>
      </w:r>
      <w:proofErr w:type="spellEnd"/>
      <w:r>
        <w:t xml:space="preserve"> </w:t>
      </w:r>
      <w:proofErr w:type="spellStart"/>
      <w:r>
        <w:t>chèn</w:t>
      </w:r>
      <w:proofErr w:type="spellEnd"/>
      <w:r>
        <w:t xml:space="preserve"> </w:t>
      </w:r>
      <w:proofErr w:type="spellStart"/>
      <w:r>
        <w:t>lệch</w:t>
      </w:r>
      <w:proofErr w:type="spellEnd"/>
      <w:r>
        <w:t xml:space="preserve"> </w:t>
      </w:r>
      <w:proofErr w:type="spellStart"/>
      <w:r>
        <w:t>vị</w:t>
      </w:r>
      <w:proofErr w:type="spellEnd"/>
      <w:r>
        <w:t xml:space="preserve"> </w:t>
      </w:r>
      <w:proofErr w:type="spellStart"/>
      <w:r>
        <w:t>trí</w:t>
      </w:r>
      <w:proofErr w:type="spellEnd"/>
      <w:r>
        <w:t xml:space="preserve">. </w:t>
      </w:r>
      <w:proofErr w:type="spellStart"/>
      <w:r>
        <w:t>Việc</w:t>
      </w:r>
      <w:proofErr w:type="spellEnd"/>
      <w:r>
        <w:t xml:space="preserve"> </w:t>
      </w:r>
      <w:proofErr w:type="spellStart"/>
      <w:r>
        <w:t>đệm</w:t>
      </w:r>
      <w:proofErr w:type="spellEnd"/>
      <w:r>
        <w:t xml:space="preserve"> </w:t>
      </w:r>
      <w:proofErr w:type="spellStart"/>
      <w:r>
        <w:t>cả</w:t>
      </w:r>
      <w:proofErr w:type="spellEnd"/>
      <w:r>
        <w:t xml:space="preserve"> ở </w:t>
      </w:r>
      <w:proofErr w:type="spellStart"/>
      <w:r>
        <w:t>cuối</w:t>
      </w:r>
      <w:proofErr w:type="spellEnd"/>
      <w:r>
        <w:t xml:space="preserve"> </w:t>
      </w:r>
      <w:proofErr w:type="spellStart"/>
      <w:r>
        <w:t>chuỗi</w:t>
      </w:r>
      <w:proofErr w:type="spellEnd"/>
      <w:r>
        <w:t xml:space="preserve"> </w:t>
      </w:r>
      <w:proofErr w:type="spellStart"/>
      <w:r>
        <w:t>cũng</w:t>
      </w:r>
      <w:proofErr w:type="spellEnd"/>
      <w:r>
        <w:t xml:space="preserve"> </w:t>
      </w:r>
      <w:proofErr w:type="spellStart"/>
      <w:r>
        <w:t>là</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nếu</w:t>
      </w:r>
      <w:proofErr w:type="spellEnd"/>
      <w:r>
        <w:t xml:space="preserve"> </w:t>
      </w:r>
      <w:proofErr w:type="spellStart"/>
      <w:r>
        <w:t>thiếu</w:t>
      </w:r>
      <w:proofErr w:type="spellEnd"/>
      <w:r>
        <w:t xml:space="preserve">, engine </w:t>
      </w:r>
      <w:proofErr w:type="spellStart"/>
      <w:r>
        <w:t>sẽ</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đọc</w:t>
      </w:r>
      <w:proofErr w:type="spellEnd"/>
      <w:r>
        <w:t xml:space="preserve"> </w:t>
      </w:r>
      <w:proofErr w:type="spellStart"/>
      <w:r>
        <w:t>các</w:t>
      </w:r>
      <w:proofErr w:type="spellEnd"/>
      <w:r>
        <w:t xml:space="preserve"> ô </w:t>
      </w:r>
      <w:proofErr w:type="spellStart"/>
      <w:r>
        <w:t>nhớ</w:t>
      </w:r>
      <w:proofErr w:type="spellEnd"/>
      <w:r>
        <w:t xml:space="preserve"> </w:t>
      </w:r>
      <w:proofErr w:type="spellStart"/>
      <w:r>
        <w:t>nằm</w:t>
      </w:r>
      <w:proofErr w:type="spellEnd"/>
      <w:r>
        <w:t xml:space="preserve"> </w:t>
      </w:r>
      <w:proofErr w:type="spellStart"/>
      <w:r>
        <w:t>ngoài</w:t>
      </w:r>
      <w:proofErr w:type="spellEnd"/>
      <w:r>
        <w:t xml:space="preserve"> </w:t>
      </w:r>
      <w:proofErr w:type="spellStart"/>
      <w:r>
        <w:t>vùng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và</w:t>
      </w:r>
      <w:proofErr w:type="spellEnd"/>
      <w:r>
        <w:t xml:space="preserve"> </w:t>
      </w:r>
      <w:proofErr w:type="spellStart"/>
      <w:r>
        <w:t>đưa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rác</w:t>
      </w:r>
      <w:proofErr w:type="spellEnd"/>
      <w:r>
        <w:t xml:space="preserve"> </w:t>
      </w:r>
      <w:proofErr w:type="spellStart"/>
      <w:r>
        <w:t>vào</w:t>
      </w:r>
      <w:proofErr w:type="spellEnd"/>
      <w:r>
        <w:t xml:space="preserve"> </w:t>
      </w:r>
      <w:proofErr w:type="spellStart"/>
      <w:r>
        <w:t>tính</w:t>
      </w:r>
      <w:proofErr w:type="spellEnd"/>
      <w:r>
        <w:t xml:space="preserve"> </w:t>
      </w:r>
      <w:proofErr w:type="spellStart"/>
      <w:r>
        <w:t>toán</w:t>
      </w:r>
      <w:proofErr w:type="spellEnd"/>
      <w:r>
        <w:t>.</w:t>
      </w:r>
    </w:p>
    <w:p w14:paraId="7CA872A9" w14:textId="77777777" w:rsidR="00E5489F" w:rsidRDefault="00665A35">
      <w:pPr>
        <w:spacing w:after="0" w:line="312" w:lineRule="auto"/>
        <w:ind w:firstLine="567"/>
        <w:jc w:val="both"/>
      </w:pPr>
      <w:r>
        <w:rPr>
          <w:b/>
        </w:rPr>
        <w:t xml:space="preserve">Lưu </w:t>
      </w:r>
      <w:proofErr w:type="spellStart"/>
      <w:r>
        <w:rPr>
          <w:b/>
        </w:rPr>
        <w:t>trữ</w:t>
      </w:r>
      <w:proofErr w:type="spellEnd"/>
      <w:r>
        <w:rPr>
          <w:b/>
        </w:rPr>
        <w:t xml:space="preserve"> </w:t>
      </w:r>
      <w:proofErr w:type="spellStart"/>
      <w:r>
        <w:rPr>
          <w:b/>
        </w:rPr>
        <w:t>trọng</w:t>
      </w:r>
      <w:proofErr w:type="spellEnd"/>
      <w:r>
        <w:rPr>
          <w:b/>
        </w:rPr>
        <w:t xml:space="preserve"> </w:t>
      </w:r>
      <w:proofErr w:type="spellStart"/>
      <w:r>
        <w:rPr>
          <w:b/>
        </w:rPr>
        <w:t>số</w:t>
      </w:r>
      <w:proofErr w:type="spellEnd"/>
      <w:r>
        <w:rPr>
          <w:b/>
        </w:rPr>
        <w:t>.</w:t>
      </w:r>
      <w:r>
        <w:t xml:space="preserve"> Ở </w:t>
      </w:r>
      <w:proofErr w:type="spellStart"/>
      <w:r>
        <w:t>bản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sẵn</w:t>
      </w:r>
      <w:proofErr w:type="spellEnd"/>
      <w:r>
        <w:t xml:space="preserve"> </w:t>
      </w:r>
      <w:proofErr w:type="spellStart"/>
      <w:r>
        <w:t>vào</w:t>
      </w:r>
      <w:proofErr w:type="spellEnd"/>
      <w:r>
        <w:t xml:space="preserve"> </w:t>
      </w:r>
      <w:proofErr w:type="spellStart"/>
      <w:r>
        <w:t>bốn</w:t>
      </w:r>
      <w:proofErr w:type="spellEnd"/>
      <w:r>
        <w:t xml:space="preserve"> </w:t>
      </w:r>
      <w:proofErr w:type="spellStart"/>
      <w:r>
        <w:t>bộ</w:t>
      </w:r>
      <w:proofErr w:type="spellEnd"/>
      <w:r>
        <w:t xml:space="preserve"> </w:t>
      </w:r>
      <w:proofErr w:type="spellStart"/>
      <w:r>
        <w:t>nhớ</w:t>
      </w:r>
      <w:proofErr w:type="spellEnd"/>
      <w:r>
        <w:t xml:space="preserve"> </w:t>
      </w:r>
      <w:r w:rsidR="004D6B30">
        <w:t>ROM.</w:t>
      </w:r>
      <w:r>
        <w:t xml:space="preserve"> Kho </w:t>
      </w:r>
      <w:proofErr w:type="spellStart"/>
      <w:r>
        <w:t>trọng</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theo</w:t>
      </w:r>
      <w:proofErr w:type="spellEnd"/>
      <w:r>
        <w:t xml:space="preserve"> </w:t>
      </w:r>
      <w:proofErr w:type="spellStart"/>
      <w:r>
        <w:t>tầng</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và</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kênh</w:t>
      </w:r>
      <w:proofErr w:type="spellEnd"/>
      <w:r>
        <w:t xml:space="preserve">, </w:t>
      </w:r>
      <w:proofErr w:type="spellStart"/>
      <w:r>
        <w:t>cho</w:t>
      </w:r>
      <w:proofErr w:type="spellEnd"/>
      <w:r>
        <w:t xml:space="preserve"> </w:t>
      </w:r>
      <w:proofErr w:type="spellStart"/>
      <w:r>
        <w:t>ra</w:t>
      </w:r>
      <w:proofErr w:type="spellEnd"/>
      <w:r>
        <w:t xml:space="preserve"> </w:t>
      </w:r>
      <w:proofErr w:type="spellStart"/>
      <w:r>
        <w:t>từ</w:t>
      </w:r>
      <w:proofErr w:type="spellEnd"/>
      <w:r>
        <w:t xml:space="preserve"> </w:t>
      </w:r>
      <w:proofErr w:type="spellStart"/>
      <w:r>
        <w:t>trọng</w:t>
      </w:r>
      <w:proofErr w:type="spellEnd"/>
      <w:r>
        <w:t xml:space="preserve"> </w:t>
      </w:r>
      <w:proofErr w:type="spellStart"/>
      <w:r>
        <w:t>số</w:t>
      </w:r>
      <w:proofErr w:type="spellEnd"/>
      <w:r>
        <w:t xml:space="preserve"> </w:t>
      </w:r>
      <w:proofErr w:type="gramStart"/>
      <w:r>
        <w:t>40 bit</w:t>
      </w:r>
      <w:proofErr w:type="gramEnd"/>
      <w:r>
        <w:t xml:space="preserve"> </w:t>
      </w:r>
      <w:proofErr w:type="spellStart"/>
      <w:r>
        <w:t>đúng</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khối</w:t>
      </w:r>
      <w:proofErr w:type="spellEnd"/>
      <w:r>
        <w:t xml:space="preserve"> </w:t>
      </w:r>
      <w:proofErr w:type="spellStart"/>
      <w:r>
        <w:t>nhân</w:t>
      </w:r>
      <w:proofErr w:type="spellEnd"/>
      <w:r>
        <w:t xml:space="preserve"> </w:t>
      </w:r>
      <w:proofErr w:type="spellStart"/>
      <w:r>
        <w:t>cần</w:t>
      </w:r>
      <w:proofErr w:type="spellEnd"/>
      <w:r>
        <w:t xml:space="preserve"> </w:t>
      </w:r>
      <w:proofErr w:type="spellStart"/>
      <w:r>
        <w:t>tới</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gồm</w:t>
      </w:r>
      <w:proofErr w:type="spellEnd"/>
      <w:r>
        <w:t xml:space="preserve"> </w:t>
      </w:r>
      <w:proofErr w:type="spellStart"/>
      <w:r>
        <w:t>một</w:t>
      </w:r>
      <w:proofErr w:type="spellEnd"/>
      <w:r>
        <w:t xml:space="preserve"> </w:t>
      </w:r>
      <w:proofErr w:type="spellStart"/>
      <w:r>
        <w:t>bộ</w:t>
      </w:r>
      <w:proofErr w:type="spellEnd"/>
      <w:r>
        <w:t xml:space="preserve"> </w:t>
      </w:r>
      <w:proofErr w:type="spellStart"/>
      <w:r>
        <w:t>chọn</w:t>
      </w:r>
      <w:proofErr w:type="spellEnd"/>
      <w:r>
        <w:t xml:space="preserve"> </w:t>
      </w:r>
      <w:proofErr w:type="spellStart"/>
      <w:r>
        <w:t>tổ</w:t>
      </w:r>
      <w:proofErr w:type="spellEnd"/>
      <w:r>
        <w:t xml:space="preserve"> </w:t>
      </w:r>
      <w:proofErr w:type="spellStart"/>
      <w:r>
        <w:t>hợp</w:t>
      </w:r>
      <w:proofErr w:type="spellEnd"/>
      <w:r>
        <w:t xml:space="preserve"> </w:t>
      </w:r>
      <w:proofErr w:type="spellStart"/>
      <w:r>
        <w:t>bốn</w:t>
      </w:r>
      <w:proofErr w:type="spellEnd"/>
      <w:r>
        <w:t xml:space="preserve"> </w:t>
      </w:r>
      <w:proofErr w:type="spellStart"/>
      <w:r>
        <w:t>lối</w:t>
      </w:r>
      <w:proofErr w:type="spellEnd"/>
      <w:r>
        <w:t xml:space="preserve"> </w:t>
      </w:r>
      <w:proofErr w:type="spellStart"/>
      <w:r>
        <w:t>vào</w:t>
      </w:r>
      <w:proofErr w:type="spellEnd"/>
      <w:r>
        <w:t xml:space="preserve"> </w:t>
      </w:r>
      <w:proofErr w:type="spellStart"/>
      <w:r>
        <w:t>theo</w:t>
      </w:r>
      <w:proofErr w:type="spellEnd"/>
      <w:r>
        <w:t xml:space="preserve"> </w:t>
      </w:r>
      <w:proofErr w:type="spellStart"/>
      <w:r>
        <w:t>tầng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w:t>
      </w:r>
      <w:proofErr w:type="spellStart"/>
      <w:r>
        <w:t>bộ</w:t>
      </w:r>
      <w:proofErr w:type="spellEnd"/>
      <w:r>
        <w:t xml:space="preserve"> </w:t>
      </w:r>
      <w:proofErr w:type="spellStart"/>
      <w:r>
        <w:t>chọn</w:t>
      </w:r>
      <w:proofErr w:type="spellEnd"/>
      <w:r>
        <w:t xml:space="preserve"> </w:t>
      </w:r>
      <w:proofErr w:type="spellStart"/>
      <w:r>
        <w:t>theo</w:t>
      </w:r>
      <w:proofErr w:type="spellEnd"/>
      <w:r>
        <w:t xml:space="preserve"> </w:t>
      </w:r>
      <w:proofErr w:type="spellStart"/>
      <w:r>
        <w:t>kênh</w:t>
      </w:r>
      <w:proofErr w:type="spellEnd"/>
      <w:r>
        <w:t xml:space="preserve"> </w:t>
      </w:r>
      <w:proofErr w:type="spellStart"/>
      <w:r>
        <w:t>vào</w:t>
      </w:r>
      <w:proofErr w:type="spellEnd"/>
      <w:r>
        <w:t xml:space="preserve">, </w:t>
      </w:r>
      <w:proofErr w:type="spellStart"/>
      <w:r>
        <w:t>rồi</w:t>
      </w:r>
      <w:proofErr w:type="spellEnd"/>
      <w:r>
        <w:t xml:space="preserve"> </w:t>
      </w:r>
      <w:proofErr w:type="spellStart"/>
      <w:r>
        <w:t>một</w:t>
      </w:r>
      <w:proofErr w:type="spellEnd"/>
      <w:r>
        <w:t xml:space="preserve"> </w:t>
      </w:r>
      <w:proofErr w:type="spellStart"/>
      <w:r>
        <w:t>tầng</w:t>
      </w:r>
      <w:proofErr w:type="spellEnd"/>
      <w:r>
        <w:t xml:space="preserve"> </w:t>
      </w:r>
      <w:proofErr w:type="spellStart"/>
      <w:r>
        <w:t>thanh</w:t>
      </w:r>
      <w:proofErr w:type="spellEnd"/>
      <w:r>
        <w:t xml:space="preserve"> </w:t>
      </w:r>
      <w:proofErr w:type="spellStart"/>
      <w:r>
        <w:t>ghi</w:t>
      </w:r>
      <w:proofErr w:type="spellEnd"/>
      <w:r>
        <w:t xml:space="preserve">. Do </w:t>
      </w:r>
      <w:proofErr w:type="spellStart"/>
      <w:r>
        <w:t>trọng</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nhúng</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kho</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cổng</w:t>
      </w:r>
      <w:proofErr w:type="spellEnd"/>
      <w:r>
        <w:t xml:space="preserve"> </w:t>
      </w:r>
      <w:proofErr w:type="spellStart"/>
      <w:r>
        <w:t>ghi</w:t>
      </w:r>
      <w:proofErr w:type="spellEnd"/>
      <w:r>
        <w:t xml:space="preserve"> </w:t>
      </w:r>
      <w:proofErr w:type="spellStart"/>
      <w:r>
        <w:t>từ</w:t>
      </w:r>
      <w:proofErr w:type="spellEnd"/>
      <w:r>
        <w:t xml:space="preserve"> bus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mạng</w:t>
      </w:r>
      <w:proofErr w:type="spellEnd"/>
      <w:r>
        <w:t xml:space="preserve"> </w:t>
      </w:r>
      <w:proofErr w:type="spellStart"/>
      <w:r>
        <w:t>là</w:t>
      </w:r>
      <w:proofErr w:type="spellEnd"/>
      <w:r>
        <w:t xml:space="preserve"> </w:t>
      </w:r>
      <w:proofErr w:type="spellStart"/>
      <w:r>
        <w:t>bất</w:t>
      </w:r>
      <w:proofErr w:type="spellEnd"/>
      <w:r>
        <w:t xml:space="preserve"> </w:t>
      </w:r>
      <w:proofErr w:type="spellStart"/>
      <w:r>
        <w:t>biến</w:t>
      </w:r>
      <w:proofErr w:type="spellEnd"/>
      <w:r>
        <w:t xml:space="preserve"> </w:t>
      </w:r>
      <w:proofErr w:type="spellStart"/>
      <w:r>
        <w:t>sau</w:t>
      </w:r>
      <w:proofErr w:type="spellEnd"/>
      <w:r>
        <w:t xml:space="preserve"> </w:t>
      </w:r>
      <w:proofErr w:type="spellStart"/>
      <w:r>
        <w:t>khi</w:t>
      </w:r>
      <w:proofErr w:type="spellEnd"/>
      <w:r>
        <w:t xml:space="preserve"> </w:t>
      </w:r>
      <w:proofErr w:type="spellStart"/>
      <w:r>
        <w:t>tổng</w:t>
      </w:r>
      <w:proofErr w:type="spellEnd"/>
      <w:r>
        <w:t xml:space="preserve"> </w:t>
      </w:r>
      <w:proofErr w:type="spellStart"/>
      <w:r>
        <w:t>hợp</w:t>
      </w:r>
      <w:proofErr w:type="spellEnd"/>
      <w:r>
        <w:t>.</w:t>
      </w:r>
    </w:p>
    <w:p w14:paraId="6543AB17" w14:textId="77777777" w:rsidR="00E5489F" w:rsidRDefault="00000000">
      <w:pPr>
        <w:spacing w:before="240" w:after="80" w:line="312" w:lineRule="auto"/>
      </w:pPr>
      <w:r>
        <w:rPr>
          <w:b/>
          <w:sz w:val="28"/>
        </w:rPr>
        <w:t>3.2.3.</w:t>
      </w:r>
      <w:r>
        <w:rPr>
          <w:b/>
          <w:sz w:val="28"/>
        </w:rPr>
        <w:tab/>
      </w:r>
      <w:proofErr w:type="spellStart"/>
      <w:r>
        <w:rPr>
          <w:b/>
          <w:sz w:val="28"/>
        </w:rPr>
        <w:t>Thiết</w:t>
      </w:r>
      <w:proofErr w:type="spellEnd"/>
      <w:r>
        <w:rPr>
          <w:b/>
          <w:sz w:val="28"/>
        </w:rPr>
        <w:t xml:space="preserve"> </w:t>
      </w:r>
      <w:proofErr w:type="spellStart"/>
      <w:r>
        <w:rPr>
          <w:b/>
          <w:sz w:val="28"/>
        </w:rPr>
        <w:t>kế</w:t>
      </w:r>
      <w:proofErr w:type="spellEnd"/>
      <w:r>
        <w:rPr>
          <w:b/>
          <w:sz w:val="28"/>
        </w:rPr>
        <w:t xml:space="preserve"> </w:t>
      </w:r>
      <w:proofErr w:type="spellStart"/>
      <w:r>
        <w:rPr>
          <w:b/>
          <w:sz w:val="28"/>
        </w:rPr>
        <w:t>khối</w:t>
      </w:r>
      <w:proofErr w:type="spellEnd"/>
      <w:r>
        <w:rPr>
          <w:b/>
          <w:sz w:val="28"/>
        </w:rPr>
        <w:t xml:space="preserve"> gap-fc-argmax unit</w:t>
      </w:r>
    </w:p>
    <w:p w14:paraId="70077F46" w14:textId="77777777" w:rsidR="00E5489F" w:rsidRDefault="00000000">
      <w:pPr>
        <w:spacing w:after="0" w:line="312" w:lineRule="auto"/>
        <w:ind w:firstLine="567"/>
        <w:jc w:val="both"/>
      </w:pPr>
      <w:proofErr w:type="spellStart"/>
      <w:r>
        <w:t>Khối</w:t>
      </w:r>
      <w:proofErr w:type="spellEnd"/>
      <w:r>
        <w:t xml:space="preserve"> </w:t>
      </w:r>
      <w:r>
        <w:rPr>
          <w:b/>
        </w:rPr>
        <w:t>gap-fc-argmax unit</w:t>
      </w:r>
      <w:r>
        <w:t xml:space="preserve"> </w:t>
      </w:r>
      <w:proofErr w:type="spellStart"/>
      <w:r>
        <w:t>thực</w:t>
      </w:r>
      <w:proofErr w:type="spellEnd"/>
      <w:r>
        <w:t xml:space="preserve"> </w:t>
      </w:r>
      <w:proofErr w:type="spellStart"/>
      <w:r>
        <w:t>hiện</w:t>
      </w:r>
      <w:proofErr w:type="spellEnd"/>
      <w:r>
        <w:t xml:space="preserve"> </w:t>
      </w:r>
      <w:proofErr w:type="spellStart"/>
      <w:r>
        <w:t>ba</w:t>
      </w:r>
      <w:proofErr w:type="spellEnd"/>
      <w:r>
        <w:t xml:space="preserve"> </w:t>
      </w:r>
      <w:proofErr w:type="spellStart"/>
      <w:r>
        <w:t>bước</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gộp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tìm</w:t>
      </w:r>
      <w:proofErr w:type="spellEnd"/>
      <w:r>
        <w:t xml:space="preserve"> </w:t>
      </w:r>
      <w:proofErr w:type="spellStart"/>
      <w:r>
        <w:t>lớp</w:t>
      </w:r>
      <w:proofErr w:type="spellEnd"/>
      <w:r>
        <w:t xml:space="preserve"> </w:t>
      </w:r>
      <w:proofErr w:type="spellStart"/>
      <w:r>
        <w:t>có</w:t>
      </w:r>
      <w:proofErr w:type="spellEnd"/>
      <w:r>
        <w:t xml:space="preserve"> logit </w:t>
      </w:r>
      <w:proofErr w:type="spellStart"/>
      <w:r>
        <w:t>lớn</w:t>
      </w:r>
      <w:proofErr w:type="spellEnd"/>
      <w:r>
        <w:t xml:space="preserve"> </w:t>
      </w:r>
      <w:proofErr w:type="spellStart"/>
      <w:r>
        <w:t>nhất</w:t>
      </w:r>
      <w:proofErr w:type="spellEnd"/>
      <w:r>
        <w:t xml:space="preserve">. </w:t>
      </w:r>
      <w:proofErr w:type="spellStart"/>
      <w:r>
        <w:t>Khối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con </w:t>
      </w:r>
      <w:proofErr w:type="spellStart"/>
      <w:r>
        <w:t>tuần</w:t>
      </w:r>
      <w:proofErr w:type="spellEnd"/>
      <w:r>
        <w:t xml:space="preserve"> </w:t>
      </w:r>
      <w:proofErr w:type="spellStart"/>
      <w:r>
        <w:t>tự</w:t>
      </w:r>
      <w:proofErr w:type="spellEnd"/>
      <w:r>
        <w:t xml:space="preserve">, </w:t>
      </w:r>
      <w:proofErr w:type="spellStart"/>
      <w:r>
        <w:t>tổng</w:t>
      </w:r>
      <w:proofErr w:type="spellEnd"/>
      <w:r>
        <w:t xml:space="preserve"> </w:t>
      </w:r>
      <w:proofErr w:type="spellStart"/>
      <w:r>
        <w:t>cộng</w:t>
      </w:r>
      <w:proofErr w:type="spellEnd"/>
      <w:r>
        <w:t xml:space="preserve"> </w:t>
      </w:r>
      <w:r>
        <w:rPr>
          <w:b/>
        </w:rPr>
        <w:t xml:space="preserve">22 </w:t>
      </w:r>
      <w:proofErr w:type="spellStart"/>
      <w:r>
        <w:rPr>
          <w:b/>
        </w:rPr>
        <w:t>nhịp</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Conv4 </w:t>
      </w:r>
      <w:proofErr w:type="spellStart"/>
      <w:r>
        <w:t>kết</w:t>
      </w:r>
      <w:proofErr w:type="spellEnd"/>
      <w:r>
        <w:t xml:space="preserve"> </w:t>
      </w:r>
      <w:proofErr w:type="spellStart"/>
      <w:r>
        <w:t>thúc</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khối</w:t>
      </w:r>
      <w:proofErr w:type="spellEnd"/>
      <w:r>
        <w:t xml:space="preserve"> </w:t>
      </w:r>
      <w:proofErr w:type="spellStart"/>
      <w:r>
        <w:t>gồm</w:t>
      </w:r>
      <w:proofErr w:type="spellEnd"/>
      <w:r>
        <w:t xml:space="preserve"> </w:t>
      </w:r>
      <w:proofErr w:type="spellStart"/>
      <w:r>
        <w:t>ba</w:t>
      </w:r>
      <w:proofErr w:type="spellEnd"/>
      <w:r>
        <w:t xml:space="preserve"> </w:t>
      </w:r>
      <w:proofErr w:type="spellStart"/>
      <w:r>
        <w:t>khối</w:t>
      </w:r>
      <w:proofErr w:type="spellEnd"/>
      <w:r>
        <w:t xml:space="preserve"> con </w:t>
      </w:r>
      <w:proofErr w:type="spellStart"/>
      <w:r>
        <w:t>là</w:t>
      </w:r>
      <w:proofErr w:type="spellEnd"/>
      <w:r>
        <w:t xml:space="preserve"> </w:t>
      </w:r>
      <w:proofErr w:type="spellStart"/>
      <w:r>
        <w:t>gap_unit</w:t>
      </w:r>
      <w:proofErr w:type="spellEnd"/>
      <w:r>
        <w:t xml:space="preserve">, </w:t>
      </w:r>
      <w:proofErr w:type="spellStart"/>
      <w:r>
        <w:t>fc_unit</w:t>
      </w:r>
      <w:proofErr w:type="spellEnd"/>
      <w:r>
        <w:t xml:space="preserve"> </w:t>
      </w:r>
      <w:proofErr w:type="spellStart"/>
      <w:r>
        <w:t>và</w:t>
      </w:r>
      <w:proofErr w:type="spellEnd"/>
      <w:r>
        <w:t xml:space="preserve"> </w:t>
      </w:r>
      <w:proofErr w:type="spellStart"/>
      <w:r>
        <w:t>argmax_unit</w:t>
      </w:r>
      <w:proofErr w:type="spellEnd"/>
      <w:r>
        <w:t>.</w:t>
      </w:r>
    </w:p>
    <w:p w14:paraId="6AAA8C2D" w14:textId="77777777" w:rsidR="00E5489F" w:rsidRDefault="00000000">
      <w:pPr>
        <w:spacing w:before="80" w:after="80"/>
        <w:jc w:val="center"/>
      </w:pPr>
      <w:proofErr w:type="spellStart"/>
      <w:r>
        <w:rPr>
          <w:sz w:val="22"/>
        </w:rPr>
        <w:t>Hình</w:t>
      </w:r>
      <w:proofErr w:type="spellEnd"/>
      <w:r>
        <w:rPr>
          <w:sz w:val="22"/>
        </w:rPr>
        <w:t xml:space="preserve"> 3.8. </w:t>
      </w:r>
      <w:proofErr w:type="spellStart"/>
      <w:r>
        <w:rPr>
          <w:sz w:val="22"/>
        </w:rPr>
        <w:t>Sơ</w:t>
      </w:r>
      <w:proofErr w:type="spellEnd"/>
      <w:r>
        <w:rPr>
          <w:sz w:val="22"/>
        </w:rPr>
        <w:t xml:space="preserve"> </w:t>
      </w:r>
      <w:proofErr w:type="spellStart"/>
      <w:r>
        <w:rPr>
          <w:sz w:val="22"/>
        </w:rPr>
        <w:t>đồ</w:t>
      </w:r>
      <w:proofErr w:type="spellEnd"/>
      <w:r>
        <w:rPr>
          <w:sz w:val="22"/>
        </w:rPr>
        <w:t xml:space="preserve"> </w:t>
      </w:r>
      <w:proofErr w:type="spellStart"/>
      <w:r>
        <w:rPr>
          <w:sz w:val="22"/>
        </w:rPr>
        <w:t>khối</w:t>
      </w:r>
      <w:proofErr w:type="spellEnd"/>
      <w:r>
        <w:rPr>
          <w:sz w:val="22"/>
        </w:rPr>
        <w:t xml:space="preserve"> gap-fc-argmax unit.</w:t>
      </w:r>
    </w:p>
    <w:p w14:paraId="2BD07BFB" w14:textId="77777777" w:rsidR="00E5489F" w:rsidRDefault="00000000">
      <w:pPr>
        <w:spacing w:after="0" w:line="240" w:lineRule="auto"/>
        <w:ind w:left="567"/>
      </w:pPr>
      <w:r>
        <w:rPr>
          <w:rFonts w:ascii="Consolas" w:eastAsia="Consolas" w:hAnsi="Consolas"/>
          <w:sz w:val="19"/>
        </w:rPr>
        <w:t xml:space="preserve">                   ┌────────────── gap-fc-argmax unit ──────────────┐</w:t>
      </w:r>
    </w:p>
    <w:p w14:paraId="783119A8"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ping_</w:t>
      </w:r>
      <w:proofErr w:type="gramStart"/>
      <w:r>
        <w:rPr>
          <w:rFonts w:ascii="Consolas" w:eastAsia="Consolas" w:hAnsi="Consolas"/>
          <w:sz w:val="19"/>
        </w:rPr>
        <w:t>dout</w:t>
      </w:r>
      <w:proofErr w:type="spellEnd"/>
      <w:r>
        <w:rPr>
          <w:rFonts w:ascii="Consolas" w:eastAsia="Consolas" w:hAnsi="Consolas"/>
          <w:sz w:val="19"/>
        </w:rPr>
        <w:t>[63:0]─</w:t>
      </w:r>
      <w:proofErr w:type="gramEnd"/>
      <w:r>
        <w:rPr>
          <w:rFonts w:ascii="Consolas" w:eastAsia="Consolas" w:hAnsi="Consolas"/>
          <w:sz w:val="19"/>
        </w:rPr>
        <w:t>►│ ┌──────────────┐                               │</w:t>
      </w:r>
    </w:p>
    <w:p w14:paraId="0EB23B3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đầu</w:t>
      </w:r>
      <w:proofErr w:type="spellEnd"/>
      <w:r>
        <w:rPr>
          <w:rFonts w:ascii="Consolas" w:eastAsia="Consolas" w:hAnsi="Consolas"/>
          <w:sz w:val="19"/>
        </w:rPr>
        <w:t xml:space="preserve"> </w:t>
      </w:r>
      <w:proofErr w:type="spellStart"/>
      <w:r>
        <w:rPr>
          <w:rFonts w:ascii="Consolas" w:eastAsia="Consolas" w:hAnsi="Consolas"/>
          <w:sz w:val="19"/>
        </w:rPr>
        <w:t>ra</w:t>
      </w:r>
      <w:proofErr w:type="spellEnd"/>
      <w:r>
        <w:rPr>
          <w:rFonts w:ascii="Consolas" w:eastAsia="Consolas" w:hAnsi="Consolas"/>
          <w:sz w:val="19"/>
        </w:rPr>
        <w:t xml:space="preserve"> Conv4)   │ </w:t>
      </w:r>
      <w:proofErr w:type="gramStart"/>
      <w:r>
        <w:rPr>
          <w:rFonts w:ascii="Consolas" w:eastAsia="Consolas" w:hAnsi="Consolas"/>
          <w:sz w:val="19"/>
        </w:rPr>
        <w:t xml:space="preserve">│  </w:t>
      </w:r>
      <w:proofErr w:type="spellStart"/>
      <w:r>
        <w:rPr>
          <w:rFonts w:ascii="Consolas" w:eastAsia="Consolas" w:hAnsi="Consolas"/>
          <w:sz w:val="19"/>
        </w:rPr>
        <w:t>gap</w:t>
      </w:r>
      <w:proofErr w:type="gramEnd"/>
      <w:r>
        <w:rPr>
          <w:rFonts w:ascii="Consolas" w:eastAsia="Consolas" w:hAnsi="Consolas"/>
          <w:sz w:val="19"/>
        </w:rPr>
        <w:t>_unit</w:t>
      </w:r>
      <w:proofErr w:type="spellEnd"/>
      <w:r>
        <w:rPr>
          <w:rFonts w:ascii="Consolas" w:eastAsia="Consolas" w:hAnsi="Consolas"/>
          <w:sz w:val="19"/>
        </w:rPr>
        <w:t xml:space="preserve">    │ </w:t>
      </w:r>
      <w:proofErr w:type="spellStart"/>
      <w:r>
        <w:rPr>
          <w:rFonts w:ascii="Consolas" w:eastAsia="Consolas" w:hAnsi="Consolas"/>
          <w:sz w:val="19"/>
        </w:rPr>
        <w:t>cộng</w:t>
      </w:r>
      <w:proofErr w:type="spellEnd"/>
      <w:r>
        <w:rPr>
          <w:rFonts w:ascii="Consolas" w:eastAsia="Consolas" w:hAnsi="Consolas"/>
          <w:sz w:val="19"/>
        </w:rPr>
        <w:t xml:space="preserve"> 4 </w:t>
      </w:r>
      <w:proofErr w:type="spellStart"/>
      <w:r>
        <w:rPr>
          <w:rFonts w:ascii="Consolas" w:eastAsia="Consolas" w:hAnsi="Consolas"/>
          <w:sz w:val="19"/>
        </w:rPr>
        <w:t>vị</w:t>
      </w:r>
      <w:proofErr w:type="spellEnd"/>
      <w:r>
        <w:rPr>
          <w:rFonts w:ascii="Consolas" w:eastAsia="Consolas" w:hAnsi="Consolas"/>
          <w:sz w:val="19"/>
        </w:rPr>
        <w:t xml:space="preserve"> </w:t>
      </w:r>
      <w:proofErr w:type="spellStart"/>
      <w:r>
        <w:rPr>
          <w:rFonts w:ascii="Consolas" w:eastAsia="Consolas" w:hAnsi="Consolas"/>
          <w:sz w:val="19"/>
        </w:rPr>
        <w:t>trí</w:t>
      </w:r>
      <w:proofErr w:type="spellEnd"/>
      <w:r>
        <w:rPr>
          <w:rFonts w:ascii="Consolas" w:eastAsia="Consolas" w:hAnsi="Consolas"/>
          <w:sz w:val="19"/>
        </w:rPr>
        <w:t>, chia 4          │</w:t>
      </w:r>
    </w:p>
    <w:p w14:paraId="669595B3"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6</w:t>
      </w:r>
      <w:proofErr w:type="gramEnd"/>
      <w:r>
        <w:rPr>
          <w:rFonts w:ascii="Consolas" w:eastAsia="Consolas" w:hAnsi="Consolas"/>
          <w:sz w:val="19"/>
        </w:rPr>
        <w:t xml:space="preserve"> </w:t>
      </w:r>
      <w:proofErr w:type="spellStart"/>
      <w:r>
        <w:rPr>
          <w:rFonts w:ascii="Consolas" w:eastAsia="Consolas" w:hAnsi="Consolas"/>
          <w:sz w:val="19"/>
        </w:rPr>
        <w:t>nhịp</w:t>
      </w:r>
      <w:proofErr w:type="spellEnd"/>
      <w:r>
        <w:rPr>
          <w:rFonts w:ascii="Consolas" w:eastAsia="Consolas" w:hAnsi="Consolas"/>
          <w:sz w:val="19"/>
        </w:rPr>
        <w:t xml:space="preserve">      │ gap = </w:t>
      </w:r>
      <w:proofErr w:type="spellStart"/>
      <w:r>
        <w:rPr>
          <w:rFonts w:ascii="Consolas" w:eastAsia="Consolas" w:hAnsi="Consolas"/>
          <w:sz w:val="19"/>
        </w:rPr>
        <w:t>tổng</w:t>
      </w:r>
      <w:proofErr w:type="spellEnd"/>
      <w:r>
        <w:rPr>
          <w:rFonts w:ascii="Consolas" w:eastAsia="Consolas" w:hAnsi="Consolas"/>
          <w:sz w:val="19"/>
        </w:rPr>
        <w:t xml:space="preserve"> &gt;&gt; 2                │</w:t>
      </w:r>
    </w:p>
    <w:p w14:paraId="139CD822"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gap_step</w:t>
      </w:r>
      <w:proofErr w:type="spellEnd"/>
      <w:r>
        <w:rPr>
          <w:rFonts w:ascii="Consolas" w:eastAsia="Consolas" w:hAnsi="Consolas"/>
          <w:sz w:val="19"/>
        </w:rPr>
        <w:t xml:space="preserve"> ───────►│ └──────┬───────┘                               │</w:t>
      </w:r>
    </w:p>
    <w:p w14:paraId="031C5D9B" w14:textId="77777777" w:rsidR="00E5489F" w:rsidRDefault="00000000">
      <w:pPr>
        <w:spacing w:after="0" w:line="240" w:lineRule="auto"/>
        <w:ind w:left="567"/>
      </w:pPr>
      <w:r>
        <w:rPr>
          <w:rFonts w:ascii="Consolas" w:eastAsia="Consolas" w:hAnsi="Consolas"/>
          <w:sz w:val="19"/>
        </w:rPr>
        <w:t xml:space="preserve">                   │        │ </w:t>
      </w:r>
      <w:proofErr w:type="spellStart"/>
      <w:r>
        <w:rPr>
          <w:rFonts w:ascii="Consolas" w:eastAsia="Consolas" w:hAnsi="Consolas"/>
          <w:sz w:val="19"/>
        </w:rPr>
        <w:t>gap_</w:t>
      </w:r>
      <w:proofErr w:type="gramStart"/>
      <w:r>
        <w:rPr>
          <w:rFonts w:ascii="Consolas" w:eastAsia="Consolas" w:hAnsi="Consolas"/>
          <w:sz w:val="19"/>
        </w:rPr>
        <w:t>reg</w:t>
      </w:r>
      <w:proofErr w:type="spellEnd"/>
      <w:r>
        <w:rPr>
          <w:rFonts w:ascii="Consolas" w:eastAsia="Consolas" w:hAnsi="Consolas"/>
          <w:sz w:val="19"/>
        </w:rPr>
        <w:t>[</w:t>
      </w:r>
      <w:proofErr w:type="gramEnd"/>
      <w:r>
        <w:rPr>
          <w:rFonts w:ascii="Consolas" w:eastAsia="Consolas" w:hAnsi="Consolas"/>
          <w:sz w:val="19"/>
        </w:rPr>
        <w:t xml:space="preserve">8 </w:t>
      </w:r>
      <w:proofErr w:type="spellStart"/>
      <w:r>
        <w:rPr>
          <w:rFonts w:ascii="Consolas" w:eastAsia="Consolas" w:hAnsi="Consolas"/>
          <w:sz w:val="19"/>
        </w:rPr>
        <w:t>kênh</w:t>
      </w:r>
      <w:proofErr w:type="spellEnd"/>
      <w:r>
        <w:rPr>
          <w:rFonts w:ascii="Consolas" w:eastAsia="Consolas" w:hAnsi="Consolas"/>
          <w:sz w:val="19"/>
        </w:rPr>
        <w:t xml:space="preserve"> × 8 </w:t>
      </w:r>
      <w:proofErr w:type="gramStart"/>
      <w:r>
        <w:rPr>
          <w:rFonts w:ascii="Consolas" w:eastAsia="Consolas" w:hAnsi="Consolas"/>
          <w:sz w:val="19"/>
        </w:rPr>
        <w:t xml:space="preserve">bit]   </w:t>
      </w:r>
      <w:proofErr w:type="gramEnd"/>
      <w:r>
        <w:rPr>
          <w:rFonts w:ascii="Consolas" w:eastAsia="Consolas" w:hAnsi="Consolas"/>
          <w:sz w:val="19"/>
        </w:rPr>
        <w:t xml:space="preserve">            │</w:t>
      </w:r>
    </w:p>
    <w:p w14:paraId="723FC132" w14:textId="77777777" w:rsidR="00E5489F" w:rsidRDefault="00000000">
      <w:pPr>
        <w:spacing w:after="0" w:line="240" w:lineRule="auto"/>
        <w:ind w:left="567"/>
      </w:pPr>
      <w:r>
        <w:rPr>
          <w:rFonts w:ascii="Consolas" w:eastAsia="Consolas" w:hAnsi="Consolas"/>
          <w:sz w:val="19"/>
        </w:rPr>
        <w:t xml:space="preserve">                   │        ▼                                        │</w:t>
      </w:r>
    </w:p>
    <w:p w14:paraId="12E39CB8" w14:textId="77777777" w:rsidR="00E5489F" w:rsidRDefault="00000000">
      <w:pPr>
        <w:spacing w:after="0" w:line="240" w:lineRule="auto"/>
        <w:ind w:left="567"/>
      </w:pPr>
      <w:r>
        <w:rPr>
          <w:rFonts w:ascii="Consolas" w:eastAsia="Consolas" w:hAnsi="Consolas"/>
          <w:sz w:val="19"/>
        </w:rPr>
        <w:t xml:space="preserve">                   │ ┌──────────────┐                               │</w:t>
      </w:r>
    </w:p>
    <w:p w14:paraId="41000B7F"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fc_step</w:t>
      </w:r>
      <w:proofErr w:type="spellEnd"/>
      <w:r>
        <w:rPr>
          <w:rFonts w:ascii="Consolas" w:eastAsia="Consolas" w:hAnsi="Consolas"/>
          <w:sz w:val="19"/>
        </w:rPr>
        <w:t xml:space="preserve"> ────────►│ </w:t>
      </w:r>
      <w:proofErr w:type="gramStart"/>
      <w:r>
        <w:rPr>
          <w:rFonts w:ascii="Consolas" w:eastAsia="Consolas" w:hAnsi="Consolas"/>
          <w:sz w:val="19"/>
        </w:rPr>
        <w:t xml:space="preserve">│  </w:t>
      </w:r>
      <w:proofErr w:type="spellStart"/>
      <w:r>
        <w:rPr>
          <w:rFonts w:ascii="Consolas" w:eastAsia="Consolas" w:hAnsi="Consolas"/>
          <w:sz w:val="19"/>
        </w:rPr>
        <w:t>fc</w:t>
      </w:r>
      <w:proofErr w:type="gramEnd"/>
      <w:r>
        <w:rPr>
          <w:rFonts w:ascii="Consolas" w:eastAsia="Consolas" w:hAnsi="Consolas"/>
          <w:sz w:val="19"/>
        </w:rPr>
        <w:t>_unit</w:t>
      </w:r>
      <w:proofErr w:type="spellEnd"/>
      <w:r>
        <w:rPr>
          <w:rFonts w:ascii="Consolas" w:eastAsia="Consolas" w:hAnsi="Consolas"/>
          <w:sz w:val="19"/>
        </w:rPr>
        <w:t xml:space="preserve">     │ 4 </w:t>
      </w:r>
      <w:proofErr w:type="spellStart"/>
      <w:r>
        <w:rPr>
          <w:rFonts w:ascii="Consolas" w:eastAsia="Consolas" w:hAnsi="Consolas"/>
          <w:sz w:val="19"/>
        </w:rPr>
        <w:t>bộ</w:t>
      </w:r>
      <w:proofErr w:type="spellEnd"/>
      <w:r>
        <w:rPr>
          <w:rFonts w:ascii="Consolas" w:eastAsia="Consolas" w:hAnsi="Consolas"/>
          <w:sz w:val="19"/>
        </w:rPr>
        <w:t xml:space="preserve"> </w:t>
      </w:r>
      <w:proofErr w:type="spellStart"/>
      <w:r>
        <w:rPr>
          <w:rFonts w:ascii="Consolas" w:eastAsia="Consolas" w:hAnsi="Consolas"/>
          <w:sz w:val="19"/>
        </w:rPr>
        <w:t>nhân</w:t>
      </w:r>
      <w:proofErr w:type="spellEnd"/>
      <w:r>
        <w:rPr>
          <w:rFonts w:ascii="Consolas" w:eastAsia="Consolas" w:hAnsi="Consolas"/>
          <w:sz w:val="19"/>
        </w:rPr>
        <w:t xml:space="preserve"> song </w:t>
      </w:r>
      <w:proofErr w:type="spellStart"/>
      <w:r>
        <w:rPr>
          <w:rFonts w:ascii="Consolas" w:eastAsia="Consolas" w:hAnsi="Consolas"/>
          <w:sz w:val="19"/>
        </w:rPr>
        <w:t>song</w:t>
      </w:r>
      <w:proofErr w:type="spellEnd"/>
      <w:r>
        <w:rPr>
          <w:rFonts w:ascii="Consolas" w:eastAsia="Consolas" w:hAnsi="Consolas"/>
          <w:sz w:val="19"/>
        </w:rPr>
        <w:t xml:space="preserve">            │</w:t>
      </w:r>
    </w:p>
    <w:p w14:paraId="39C5DA02"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10</w:t>
      </w:r>
      <w:proofErr w:type="gramEnd"/>
      <w:r>
        <w:rPr>
          <w:rFonts w:ascii="Consolas" w:eastAsia="Consolas" w:hAnsi="Consolas"/>
          <w:sz w:val="19"/>
        </w:rPr>
        <w:t xml:space="preserve"> + 1 </w:t>
      </w:r>
      <w:proofErr w:type="spellStart"/>
      <w:r>
        <w:rPr>
          <w:rFonts w:ascii="Consolas" w:eastAsia="Consolas" w:hAnsi="Consolas"/>
          <w:sz w:val="19"/>
        </w:rPr>
        <w:t>nhịp</w:t>
      </w:r>
      <w:proofErr w:type="spellEnd"/>
      <w:r>
        <w:rPr>
          <w:rFonts w:ascii="Consolas" w:eastAsia="Consolas" w:hAnsi="Consolas"/>
          <w:sz w:val="19"/>
        </w:rPr>
        <w:t xml:space="preserve"> │ </w:t>
      </w:r>
      <w:proofErr w:type="spellStart"/>
      <w:r>
        <w:rPr>
          <w:rFonts w:ascii="Consolas" w:eastAsia="Consolas" w:hAnsi="Consolas"/>
          <w:sz w:val="19"/>
        </w:rPr>
        <w:t>nạp</w:t>
      </w:r>
      <w:proofErr w:type="spellEnd"/>
      <w:r>
        <w:rPr>
          <w:rFonts w:ascii="Consolas" w:eastAsia="Consolas" w:hAnsi="Consolas"/>
          <w:sz w:val="19"/>
        </w:rPr>
        <w:t xml:space="preserve"> </w:t>
      </w:r>
      <w:proofErr w:type="spellStart"/>
      <w:r>
        <w:rPr>
          <w:rFonts w:ascii="Consolas" w:eastAsia="Consolas" w:hAnsi="Consolas"/>
          <w:sz w:val="19"/>
        </w:rPr>
        <w:t>sẵn</w:t>
      </w:r>
      <w:proofErr w:type="spellEnd"/>
      <w:r>
        <w:rPr>
          <w:rFonts w:ascii="Consolas" w:eastAsia="Consolas" w:hAnsi="Consolas"/>
          <w:sz w:val="19"/>
        </w:rPr>
        <w:t xml:space="preserve"> bias, </w:t>
      </w:r>
      <w:proofErr w:type="spellStart"/>
      <w:r>
        <w:rPr>
          <w:rFonts w:ascii="Consolas" w:eastAsia="Consolas" w:hAnsi="Consolas"/>
          <w:sz w:val="19"/>
        </w:rPr>
        <w:t>cộng</w:t>
      </w:r>
      <w:proofErr w:type="spellEnd"/>
      <w:r>
        <w:rPr>
          <w:rFonts w:ascii="Consolas" w:eastAsia="Consolas" w:hAnsi="Consolas"/>
          <w:sz w:val="19"/>
        </w:rPr>
        <w:t xml:space="preserve"> </w:t>
      </w:r>
      <w:proofErr w:type="spellStart"/>
      <w:r>
        <w:rPr>
          <w:rFonts w:ascii="Consolas" w:eastAsia="Consolas" w:hAnsi="Consolas"/>
          <w:sz w:val="19"/>
        </w:rPr>
        <w:t>dồn</w:t>
      </w:r>
      <w:proofErr w:type="spellEnd"/>
      <w:r>
        <w:rPr>
          <w:rFonts w:ascii="Consolas" w:eastAsia="Consolas" w:hAnsi="Consolas"/>
          <w:sz w:val="19"/>
        </w:rPr>
        <w:t xml:space="preserve"> 8 </w:t>
      </w:r>
      <w:proofErr w:type="spellStart"/>
      <w:r>
        <w:rPr>
          <w:rFonts w:ascii="Consolas" w:eastAsia="Consolas" w:hAnsi="Consolas"/>
          <w:sz w:val="19"/>
        </w:rPr>
        <w:t>lần</w:t>
      </w:r>
      <w:proofErr w:type="spellEnd"/>
      <w:r>
        <w:rPr>
          <w:rFonts w:ascii="Consolas" w:eastAsia="Consolas" w:hAnsi="Consolas"/>
          <w:sz w:val="19"/>
        </w:rPr>
        <w:t xml:space="preserve">   │</w:t>
      </w:r>
    </w:p>
    <w:p w14:paraId="76495484" w14:textId="77777777" w:rsidR="00E5489F" w:rsidRDefault="00000000">
      <w:pPr>
        <w:spacing w:after="0" w:line="240" w:lineRule="auto"/>
        <w:ind w:left="567"/>
      </w:pPr>
      <w:r>
        <w:rPr>
          <w:rFonts w:ascii="Consolas" w:eastAsia="Consolas" w:hAnsi="Consolas"/>
          <w:sz w:val="19"/>
        </w:rPr>
        <w:t xml:space="preserve">                   │ └──────┬───────┘                               │</w:t>
      </w:r>
    </w:p>
    <w:p w14:paraId="763C4B54" w14:textId="77777777" w:rsidR="00E5489F" w:rsidRDefault="00000000">
      <w:pPr>
        <w:spacing w:after="0" w:line="240" w:lineRule="auto"/>
        <w:ind w:left="567"/>
      </w:pPr>
      <w:r>
        <w:rPr>
          <w:rFonts w:ascii="Consolas" w:eastAsia="Consolas" w:hAnsi="Consolas"/>
          <w:sz w:val="19"/>
        </w:rPr>
        <w:t xml:space="preserve">                   │        │ </w:t>
      </w:r>
      <w:proofErr w:type="spellStart"/>
      <w:r>
        <w:rPr>
          <w:rFonts w:ascii="Consolas" w:eastAsia="Consolas" w:hAnsi="Consolas"/>
          <w:sz w:val="19"/>
        </w:rPr>
        <w:t>fc_</w:t>
      </w:r>
      <w:proofErr w:type="gramStart"/>
      <w:r>
        <w:rPr>
          <w:rFonts w:ascii="Consolas" w:eastAsia="Consolas" w:hAnsi="Consolas"/>
          <w:sz w:val="19"/>
        </w:rPr>
        <w:t>acc</w:t>
      </w:r>
      <w:proofErr w:type="spellEnd"/>
      <w:r>
        <w:rPr>
          <w:rFonts w:ascii="Consolas" w:eastAsia="Consolas" w:hAnsi="Consolas"/>
          <w:sz w:val="19"/>
        </w:rPr>
        <w:t>[</w:t>
      </w:r>
      <w:proofErr w:type="gramEnd"/>
      <w:r>
        <w:rPr>
          <w:rFonts w:ascii="Consolas" w:eastAsia="Consolas" w:hAnsi="Consolas"/>
          <w:sz w:val="19"/>
        </w:rPr>
        <w:t xml:space="preserve">4 logit × 32 </w:t>
      </w:r>
      <w:proofErr w:type="gramStart"/>
      <w:r>
        <w:rPr>
          <w:rFonts w:ascii="Consolas" w:eastAsia="Consolas" w:hAnsi="Consolas"/>
          <w:sz w:val="19"/>
        </w:rPr>
        <w:t xml:space="preserve">bit]   </w:t>
      </w:r>
      <w:proofErr w:type="gramEnd"/>
      <w:r>
        <w:rPr>
          <w:rFonts w:ascii="Consolas" w:eastAsia="Consolas" w:hAnsi="Consolas"/>
          <w:sz w:val="19"/>
        </w:rPr>
        <w:t xml:space="preserve">           │</w:t>
      </w:r>
    </w:p>
    <w:p w14:paraId="0222CDA1" w14:textId="77777777" w:rsidR="00E5489F" w:rsidRDefault="00000000">
      <w:pPr>
        <w:spacing w:after="0" w:line="240" w:lineRule="auto"/>
        <w:ind w:left="567"/>
      </w:pPr>
      <w:r>
        <w:rPr>
          <w:rFonts w:ascii="Consolas" w:eastAsia="Consolas" w:hAnsi="Consolas"/>
          <w:sz w:val="19"/>
        </w:rPr>
        <w:t xml:space="preserve">                   │        ▼                                        │</w:t>
      </w:r>
    </w:p>
    <w:p w14:paraId="0C375390" w14:textId="77777777" w:rsidR="00E5489F" w:rsidRDefault="00000000">
      <w:pPr>
        <w:spacing w:after="0" w:line="240" w:lineRule="auto"/>
        <w:ind w:left="567"/>
      </w:pPr>
      <w:r>
        <w:rPr>
          <w:rFonts w:ascii="Consolas" w:eastAsia="Consolas" w:hAnsi="Consolas"/>
          <w:sz w:val="19"/>
        </w:rPr>
        <w:t xml:space="preserve">                   │ ┌──────────────┐                               │</w:t>
      </w:r>
    </w:p>
    <w:p w14:paraId="418D6606" w14:textId="77777777" w:rsidR="00E5489F" w:rsidRDefault="00000000">
      <w:pPr>
        <w:spacing w:after="0" w:line="240" w:lineRule="auto"/>
        <w:ind w:left="567"/>
      </w:pPr>
      <w:r>
        <w:rPr>
          <w:rFonts w:ascii="Consolas" w:eastAsia="Consolas" w:hAnsi="Consolas"/>
          <w:sz w:val="19"/>
        </w:rPr>
        <w:t xml:space="preserve">  </w:t>
      </w:r>
      <w:proofErr w:type="spellStart"/>
      <w:r>
        <w:rPr>
          <w:rFonts w:ascii="Consolas" w:eastAsia="Consolas" w:hAnsi="Consolas"/>
          <w:sz w:val="19"/>
        </w:rPr>
        <w:t>argmax_step</w:t>
      </w:r>
      <w:proofErr w:type="spellEnd"/>
      <w:r>
        <w:rPr>
          <w:rFonts w:ascii="Consolas" w:eastAsia="Consolas" w:hAnsi="Consolas"/>
          <w:sz w:val="19"/>
        </w:rPr>
        <w:t xml:space="preserve"> ────►│ │ </w:t>
      </w:r>
      <w:proofErr w:type="spellStart"/>
      <w:r>
        <w:rPr>
          <w:rFonts w:ascii="Consolas" w:eastAsia="Consolas" w:hAnsi="Consolas"/>
          <w:sz w:val="19"/>
        </w:rPr>
        <w:t>argmax_</w:t>
      </w:r>
      <w:proofErr w:type="gramStart"/>
      <w:r>
        <w:rPr>
          <w:rFonts w:ascii="Consolas" w:eastAsia="Consolas" w:hAnsi="Consolas"/>
          <w:sz w:val="19"/>
        </w:rPr>
        <w:t>unit</w:t>
      </w:r>
      <w:proofErr w:type="spellEnd"/>
      <w:r>
        <w:rPr>
          <w:rFonts w:ascii="Consolas" w:eastAsia="Consolas" w:hAnsi="Consolas"/>
          <w:sz w:val="19"/>
        </w:rPr>
        <w:t xml:space="preserve">  │</w:t>
      </w:r>
      <w:proofErr w:type="gramEnd"/>
      <w:r>
        <w:rPr>
          <w:rFonts w:ascii="Consolas" w:eastAsia="Consolas" w:hAnsi="Consolas"/>
          <w:sz w:val="19"/>
        </w:rPr>
        <w:t xml:space="preserve"> so </w:t>
      </w:r>
      <w:proofErr w:type="spellStart"/>
      <w:r>
        <w:rPr>
          <w:rFonts w:ascii="Consolas" w:eastAsia="Consolas" w:hAnsi="Consolas"/>
          <w:sz w:val="19"/>
        </w:rPr>
        <w:t>sánh</w:t>
      </w:r>
      <w:proofErr w:type="spellEnd"/>
      <w:r>
        <w:rPr>
          <w:rFonts w:ascii="Consolas" w:eastAsia="Consolas" w:hAnsi="Consolas"/>
          <w:sz w:val="19"/>
        </w:rPr>
        <w:t xml:space="preserve"> </w:t>
      </w:r>
      <w:proofErr w:type="spellStart"/>
      <w:r>
        <w:rPr>
          <w:rFonts w:ascii="Consolas" w:eastAsia="Consolas" w:hAnsi="Consolas"/>
          <w:sz w:val="19"/>
        </w:rPr>
        <w:t>tuần</w:t>
      </w:r>
      <w:proofErr w:type="spellEnd"/>
      <w:r>
        <w:rPr>
          <w:rFonts w:ascii="Consolas" w:eastAsia="Consolas" w:hAnsi="Consolas"/>
          <w:sz w:val="19"/>
        </w:rPr>
        <w:t xml:space="preserve"> </w:t>
      </w:r>
      <w:proofErr w:type="spellStart"/>
      <w:r>
        <w:rPr>
          <w:rFonts w:ascii="Consolas" w:eastAsia="Consolas" w:hAnsi="Consolas"/>
          <w:sz w:val="19"/>
        </w:rPr>
        <w:t>tự</w:t>
      </w:r>
      <w:proofErr w:type="spellEnd"/>
      <w:r>
        <w:rPr>
          <w:rFonts w:ascii="Consolas" w:eastAsia="Consolas" w:hAnsi="Consolas"/>
          <w:sz w:val="19"/>
        </w:rPr>
        <w:t xml:space="preserve"> 4 logit        │</w:t>
      </w:r>
    </w:p>
    <w:p w14:paraId="688FD32D" w14:textId="77777777" w:rsidR="00E5489F" w:rsidRDefault="00000000">
      <w:pPr>
        <w:spacing w:after="0" w:line="240" w:lineRule="auto"/>
        <w:ind w:left="567"/>
      </w:pPr>
      <w:r>
        <w:rPr>
          <w:rFonts w:ascii="Consolas" w:eastAsia="Consolas" w:hAnsi="Consolas"/>
          <w:sz w:val="19"/>
        </w:rPr>
        <w:t xml:space="preserve">                   │ </w:t>
      </w:r>
      <w:proofErr w:type="gramStart"/>
      <w:r>
        <w:rPr>
          <w:rFonts w:ascii="Consolas" w:eastAsia="Consolas" w:hAnsi="Consolas"/>
          <w:sz w:val="19"/>
        </w:rPr>
        <w:t>│  4</w:t>
      </w:r>
      <w:proofErr w:type="gramEnd"/>
      <w:r>
        <w:rPr>
          <w:rFonts w:ascii="Consolas" w:eastAsia="Consolas" w:hAnsi="Consolas"/>
          <w:sz w:val="19"/>
        </w:rPr>
        <w:t xml:space="preserve"> </w:t>
      </w:r>
      <w:proofErr w:type="spellStart"/>
      <w:r>
        <w:rPr>
          <w:rFonts w:ascii="Consolas" w:eastAsia="Consolas" w:hAnsi="Consolas"/>
          <w:sz w:val="19"/>
        </w:rPr>
        <w:t>nhịp</w:t>
      </w:r>
      <w:proofErr w:type="spellEnd"/>
      <w:r>
        <w:rPr>
          <w:rFonts w:ascii="Consolas" w:eastAsia="Consolas" w:hAnsi="Consolas"/>
          <w:sz w:val="19"/>
        </w:rPr>
        <w:t xml:space="preserve">      │                               │</w:t>
      </w:r>
    </w:p>
    <w:p w14:paraId="70A5628D" w14:textId="77777777" w:rsidR="00E5489F" w:rsidRDefault="00000000">
      <w:pPr>
        <w:spacing w:after="0" w:line="240" w:lineRule="auto"/>
        <w:ind w:left="567"/>
      </w:pPr>
      <w:r>
        <w:rPr>
          <w:rFonts w:ascii="Consolas" w:eastAsia="Consolas" w:hAnsi="Consolas"/>
          <w:sz w:val="19"/>
        </w:rPr>
        <w:t xml:space="preserve">                   │ └──────┬───────┘                               │</w:t>
      </w:r>
    </w:p>
    <w:p w14:paraId="13C2A912" w14:textId="77777777" w:rsidR="00E5489F" w:rsidRDefault="00000000">
      <w:pPr>
        <w:spacing w:after="0" w:line="240" w:lineRule="auto"/>
        <w:ind w:left="567"/>
      </w:pPr>
      <w:r>
        <w:rPr>
          <w:rFonts w:ascii="Consolas" w:eastAsia="Consolas" w:hAnsi="Consolas"/>
          <w:sz w:val="19"/>
        </w:rPr>
        <w:t xml:space="preserve">                   └────────┼───────────────────────────────────────┘</w:t>
      </w:r>
    </w:p>
    <w:p w14:paraId="2DDCD61B" w14:textId="77777777" w:rsidR="00E5489F" w:rsidRDefault="00000000">
      <w:pPr>
        <w:spacing w:after="0" w:line="240" w:lineRule="auto"/>
        <w:ind w:left="567"/>
      </w:pPr>
      <w:r>
        <w:rPr>
          <w:rFonts w:ascii="Consolas" w:eastAsia="Consolas" w:hAnsi="Consolas"/>
          <w:sz w:val="19"/>
        </w:rPr>
        <w:t xml:space="preserve">                            ▼</w:t>
      </w:r>
    </w:p>
    <w:p w14:paraId="0C0E96FD" w14:textId="77777777" w:rsidR="00E5489F" w:rsidRDefault="00000000">
      <w:pPr>
        <w:spacing w:after="0" w:line="240" w:lineRule="auto"/>
        <w:ind w:left="567"/>
      </w:pPr>
      <w:r>
        <w:rPr>
          <w:rFonts w:ascii="Consolas" w:eastAsia="Consolas" w:hAnsi="Consolas"/>
          <w:sz w:val="19"/>
        </w:rPr>
        <w:t xml:space="preserve">                      </w:t>
      </w:r>
      <w:proofErr w:type="gramStart"/>
      <w:r>
        <w:rPr>
          <w:rFonts w:ascii="Consolas" w:eastAsia="Consolas" w:hAnsi="Consolas"/>
          <w:sz w:val="19"/>
        </w:rPr>
        <w:t>result[</w:t>
      </w:r>
      <w:proofErr w:type="gramEnd"/>
      <w:r>
        <w:rPr>
          <w:rFonts w:ascii="Consolas" w:eastAsia="Consolas" w:hAnsi="Consolas"/>
          <w:sz w:val="19"/>
        </w:rPr>
        <w:t>1:0</w:t>
      </w:r>
      <w:proofErr w:type="gramStart"/>
      <w:r>
        <w:rPr>
          <w:rFonts w:ascii="Consolas" w:eastAsia="Consolas" w:hAnsi="Consolas"/>
          <w:sz w:val="19"/>
        </w:rPr>
        <w:t>]  —</w:t>
      </w:r>
      <w:proofErr w:type="gramEnd"/>
      <w:r>
        <w:rPr>
          <w:rFonts w:ascii="Consolas" w:eastAsia="Consolas" w:hAnsi="Consolas"/>
          <w:sz w:val="19"/>
        </w:rPr>
        <w:t xml:space="preserve"> </w:t>
      </w:r>
      <w:proofErr w:type="spellStart"/>
      <w:r>
        <w:rPr>
          <w:rFonts w:ascii="Consolas" w:eastAsia="Consolas" w:hAnsi="Consolas"/>
          <w:sz w:val="19"/>
        </w:rPr>
        <w:t>lớp</w:t>
      </w:r>
      <w:proofErr w:type="spellEnd"/>
      <w:r>
        <w:rPr>
          <w:rFonts w:ascii="Consolas" w:eastAsia="Consolas" w:hAnsi="Consolas"/>
          <w:sz w:val="19"/>
        </w:rPr>
        <w:t xml:space="preserve"> </w:t>
      </w:r>
      <w:proofErr w:type="spellStart"/>
      <w:r>
        <w:rPr>
          <w:rFonts w:ascii="Consolas" w:eastAsia="Consolas" w:hAnsi="Consolas"/>
          <w:sz w:val="19"/>
        </w:rPr>
        <w:t>dự</w:t>
      </w:r>
      <w:proofErr w:type="spellEnd"/>
      <w:r>
        <w:rPr>
          <w:rFonts w:ascii="Consolas" w:eastAsia="Consolas" w:hAnsi="Consolas"/>
          <w:sz w:val="19"/>
        </w:rPr>
        <w:t xml:space="preserve"> </w:t>
      </w:r>
      <w:proofErr w:type="spellStart"/>
      <w:r>
        <w:rPr>
          <w:rFonts w:ascii="Consolas" w:eastAsia="Consolas" w:hAnsi="Consolas"/>
          <w:sz w:val="19"/>
        </w:rPr>
        <w:t>đoán</w:t>
      </w:r>
      <w:proofErr w:type="spellEnd"/>
    </w:p>
    <w:p w14:paraId="26C31ED6" w14:textId="77777777" w:rsidR="00E5489F" w:rsidRDefault="00000000">
      <w:pPr>
        <w:spacing w:after="0" w:line="312" w:lineRule="auto"/>
        <w:ind w:firstLine="567"/>
        <w:jc w:val="both"/>
      </w:pPr>
      <w:proofErr w:type="spellStart"/>
      <w:r>
        <w:t>Phân</w:t>
      </w:r>
      <w:proofErr w:type="spellEnd"/>
      <w:r>
        <w:t xml:space="preserve"> </w:t>
      </w:r>
      <w:proofErr w:type="spellStart"/>
      <w:r>
        <w:t>bổ</w:t>
      </w:r>
      <w:proofErr w:type="spellEnd"/>
      <w:r>
        <w:t xml:space="preserve"> </w:t>
      </w:r>
      <w:proofErr w:type="spellStart"/>
      <w:r>
        <w:t>nhịp</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cho</w:t>
      </w:r>
      <w:proofErr w:type="spellEnd"/>
      <w:r>
        <w:t xml:space="preserve"> ở </w:t>
      </w:r>
      <w:proofErr w:type="spellStart"/>
      <w:r>
        <w:t>Bảng</w:t>
      </w:r>
      <w:proofErr w:type="spellEnd"/>
      <w:r>
        <w:t xml:space="preserve"> 3.13, </w:t>
      </w:r>
      <w:proofErr w:type="spellStart"/>
      <w:r>
        <w:t>còn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cổng</w:t>
      </w:r>
      <w:proofErr w:type="spellEnd"/>
      <w:r>
        <w:t xml:space="preserve"> ở </w:t>
      </w:r>
      <w:proofErr w:type="spellStart"/>
      <w:r>
        <w:t>Bảng</w:t>
      </w:r>
      <w:proofErr w:type="spellEnd"/>
      <w:r>
        <w:t xml:space="preserve"> 3.14.</w:t>
      </w:r>
    </w:p>
    <w:p w14:paraId="2682B0B1" w14:textId="77777777" w:rsidR="00E5489F" w:rsidRDefault="00000000">
      <w:pPr>
        <w:spacing w:before="80" w:after="80"/>
        <w:jc w:val="center"/>
      </w:pPr>
      <w:proofErr w:type="spellStart"/>
      <w:r>
        <w:rPr>
          <w:sz w:val="22"/>
        </w:rPr>
        <w:t>Bảng</w:t>
      </w:r>
      <w:proofErr w:type="spellEnd"/>
      <w:r>
        <w:rPr>
          <w:sz w:val="22"/>
        </w:rPr>
        <w:t xml:space="preserve"> 3.13. </w:t>
      </w:r>
      <w:proofErr w:type="spellStart"/>
      <w:r>
        <w:rPr>
          <w:sz w:val="22"/>
        </w:rPr>
        <w:t>Phân</w:t>
      </w:r>
      <w:proofErr w:type="spellEnd"/>
      <w:r>
        <w:rPr>
          <w:sz w:val="22"/>
        </w:rPr>
        <w:t xml:space="preserve"> </w:t>
      </w:r>
      <w:proofErr w:type="spellStart"/>
      <w:r>
        <w:rPr>
          <w:sz w:val="22"/>
        </w:rPr>
        <w:t>bổ</w:t>
      </w:r>
      <w:proofErr w:type="spellEnd"/>
      <w:r>
        <w:rPr>
          <w:sz w:val="22"/>
        </w:rPr>
        <w:t xml:space="preserve"> </w:t>
      </w:r>
      <w:proofErr w:type="spellStart"/>
      <w:r>
        <w:rPr>
          <w:sz w:val="22"/>
        </w:rPr>
        <w:t>nhịp</w:t>
      </w:r>
      <w:proofErr w:type="spellEnd"/>
      <w:r>
        <w:rPr>
          <w:sz w:val="22"/>
        </w:rPr>
        <w:t xml:space="preserve"> </w:t>
      </w:r>
      <w:proofErr w:type="spellStart"/>
      <w:r>
        <w:rPr>
          <w:sz w:val="22"/>
        </w:rPr>
        <w:t>của</w:t>
      </w:r>
      <w:proofErr w:type="spellEnd"/>
      <w:r>
        <w:rPr>
          <w:sz w:val="22"/>
        </w:rPr>
        <w:t xml:space="preserve"> </w:t>
      </w:r>
      <w:proofErr w:type="spellStart"/>
      <w:r>
        <w:rPr>
          <w:sz w:val="22"/>
        </w:rPr>
        <w:t>khối</w:t>
      </w:r>
      <w:proofErr w:type="spellEnd"/>
      <w:r>
        <w:rPr>
          <w:sz w:val="22"/>
        </w:rPr>
        <w:t xml:space="preserve"> gap-fc-argmax unit.</w:t>
      </w:r>
    </w:p>
    <w:tbl>
      <w:tblPr>
        <w:tblStyle w:val="TableGrid"/>
        <w:tblW w:w="0" w:type="auto"/>
        <w:jc w:val="center"/>
        <w:tblLook w:val="04A0" w:firstRow="1" w:lastRow="0" w:firstColumn="1" w:lastColumn="0" w:noHBand="0" w:noVBand="1"/>
      </w:tblPr>
      <w:tblGrid>
        <w:gridCol w:w="1701"/>
        <w:gridCol w:w="1134"/>
        <w:gridCol w:w="6009"/>
      </w:tblGrid>
      <w:tr w:rsidR="00E5489F" w14:paraId="4AC8C918" w14:textId="77777777">
        <w:trPr>
          <w:jc w:val="center"/>
        </w:trPr>
        <w:tc>
          <w:tcPr>
            <w:tcW w:w="1701" w:type="dxa"/>
          </w:tcPr>
          <w:p w14:paraId="7EC12B92" w14:textId="77777777" w:rsidR="00E5489F" w:rsidRDefault="00000000">
            <w:pPr>
              <w:spacing w:before="40" w:after="40"/>
              <w:jc w:val="center"/>
            </w:pPr>
            <w:r>
              <w:rPr>
                <w:b/>
                <w:sz w:val="22"/>
              </w:rPr>
              <w:lastRenderedPageBreak/>
              <w:t xml:space="preserve">Giai </w:t>
            </w:r>
            <w:proofErr w:type="spellStart"/>
            <w:r>
              <w:rPr>
                <w:b/>
                <w:sz w:val="22"/>
              </w:rPr>
              <w:t>đoạn</w:t>
            </w:r>
            <w:proofErr w:type="spellEnd"/>
          </w:p>
        </w:tc>
        <w:tc>
          <w:tcPr>
            <w:tcW w:w="1134" w:type="dxa"/>
          </w:tcPr>
          <w:p w14:paraId="53B185DC" w14:textId="77777777" w:rsidR="00E5489F" w:rsidRDefault="00000000">
            <w:pPr>
              <w:spacing w:before="40" w:after="40"/>
              <w:jc w:val="center"/>
            </w:pPr>
            <w:proofErr w:type="spellStart"/>
            <w:r>
              <w:rPr>
                <w:b/>
                <w:sz w:val="22"/>
              </w:rPr>
              <w:t>Số</w:t>
            </w:r>
            <w:proofErr w:type="spellEnd"/>
            <w:r>
              <w:rPr>
                <w:b/>
                <w:sz w:val="22"/>
              </w:rPr>
              <w:t xml:space="preserve"> </w:t>
            </w:r>
            <w:proofErr w:type="spellStart"/>
            <w:r>
              <w:rPr>
                <w:b/>
                <w:sz w:val="22"/>
              </w:rPr>
              <w:t>nhịp</w:t>
            </w:r>
            <w:proofErr w:type="spellEnd"/>
          </w:p>
        </w:tc>
        <w:tc>
          <w:tcPr>
            <w:tcW w:w="6009" w:type="dxa"/>
          </w:tcPr>
          <w:p w14:paraId="5C6932A5" w14:textId="77777777" w:rsidR="00E5489F" w:rsidRDefault="00000000">
            <w:pPr>
              <w:spacing w:before="40" w:after="40"/>
              <w:jc w:val="center"/>
            </w:pPr>
            <w:r>
              <w:rPr>
                <w:b/>
                <w:sz w:val="22"/>
              </w:rPr>
              <w:t xml:space="preserve">Thao </w:t>
            </w:r>
            <w:proofErr w:type="spellStart"/>
            <w:r>
              <w:rPr>
                <w:b/>
                <w:sz w:val="22"/>
              </w:rPr>
              <w:t>tác</w:t>
            </w:r>
            <w:proofErr w:type="spellEnd"/>
          </w:p>
        </w:tc>
      </w:tr>
      <w:tr w:rsidR="00E5489F" w14:paraId="3871BFB3" w14:textId="77777777">
        <w:trPr>
          <w:jc w:val="center"/>
        </w:trPr>
        <w:tc>
          <w:tcPr>
            <w:tcW w:w="1701" w:type="dxa"/>
          </w:tcPr>
          <w:p w14:paraId="13D77FCE" w14:textId="77777777" w:rsidR="00E5489F" w:rsidRDefault="00000000">
            <w:pPr>
              <w:spacing w:before="40" w:after="40"/>
            </w:pPr>
            <w:r>
              <w:rPr>
                <w:sz w:val="22"/>
              </w:rPr>
              <w:t>GAP</w:t>
            </w:r>
          </w:p>
        </w:tc>
        <w:tc>
          <w:tcPr>
            <w:tcW w:w="1134" w:type="dxa"/>
          </w:tcPr>
          <w:p w14:paraId="4D4EAC65" w14:textId="77777777" w:rsidR="00E5489F" w:rsidRDefault="00000000">
            <w:pPr>
              <w:spacing w:before="40" w:after="40"/>
              <w:jc w:val="center"/>
            </w:pPr>
            <w:r>
              <w:rPr>
                <w:sz w:val="22"/>
              </w:rPr>
              <w:t>6</w:t>
            </w:r>
          </w:p>
        </w:tc>
        <w:tc>
          <w:tcPr>
            <w:tcW w:w="6009" w:type="dxa"/>
          </w:tcPr>
          <w:p w14:paraId="5E387F1F" w14:textId="77777777" w:rsidR="00E5489F" w:rsidRDefault="00000000">
            <w:pPr>
              <w:spacing w:before="40" w:after="40"/>
            </w:pPr>
            <w:proofErr w:type="spellStart"/>
            <w:r>
              <w:rPr>
                <w:sz w:val="22"/>
              </w:rPr>
              <w:t>Đọc</w:t>
            </w:r>
            <w:proofErr w:type="spellEnd"/>
            <w:r>
              <w:rPr>
                <w:sz w:val="22"/>
              </w:rPr>
              <w:t xml:space="preserve"> </w:t>
            </w:r>
            <w:proofErr w:type="spellStart"/>
            <w:r>
              <w:rPr>
                <w:sz w:val="22"/>
              </w:rPr>
              <w:t>và</w:t>
            </w:r>
            <w:proofErr w:type="spellEnd"/>
            <w:r>
              <w:rPr>
                <w:sz w:val="22"/>
              </w:rPr>
              <w:t xml:space="preserve"> </w:t>
            </w:r>
            <w:proofErr w:type="spellStart"/>
            <w:r>
              <w:rPr>
                <w:sz w:val="22"/>
              </w:rPr>
              <w:t>cộng</w:t>
            </w:r>
            <w:proofErr w:type="spellEnd"/>
            <w:r>
              <w:rPr>
                <w:sz w:val="22"/>
              </w:rPr>
              <w:t xml:space="preserve"> </w:t>
            </w:r>
            <w:proofErr w:type="spellStart"/>
            <w:r>
              <w:rPr>
                <w:sz w:val="22"/>
              </w:rPr>
              <w:t>dồn</w:t>
            </w:r>
            <w:proofErr w:type="spellEnd"/>
            <w:r>
              <w:rPr>
                <w:sz w:val="22"/>
              </w:rPr>
              <w:t xml:space="preserve"> 4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của</w:t>
            </w:r>
            <w:proofErr w:type="spellEnd"/>
            <w:r>
              <w:rPr>
                <w:sz w:val="22"/>
              </w:rPr>
              <w:t xml:space="preserve"> 8 </w:t>
            </w:r>
            <w:proofErr w:type="spellStart"/>
            <w:r>
              <w:rPr>
                <w:sz w:val="22"/>
              </w:rPr>
              <w:t>kênh</w:t>
            </w:r>
            <w:proofErr w:type="spellEnd"/>
            <w:r>
              <w:rPr>
                <w:sz w:val="22"/>
              </w:rPr>
              <w:t xml:space="preserve">, </w:t>
            </w:r>
            <w:proofErr w:type="spellStart"/>
            <w:r>
              <w:rPr>
                <w:sz w:val="22"/>
              </w:rPr>
              <w:t>rồi</w:t>
            </w:r>
            <w:proofErr w:type="spellEnd"/>
            <w:r>
              <w:rPr>
                <w:sz w:val="22"/>
              </w:rPr>
              <w:t xml:space="preserve"> chia </w:t>
            </w:r>
            <w:proofErr w:type="spellStart"/>
            <w:r>
              <w:rPr>
                <w:sz w:val="22"/>
              </w:rPr>
              <w:t>trung</w:t>
            </w:r>
            <w:proofErr w:type="spellEnd"/>
            <w:r>
              <w:rPr>
                <w:sz w:val="22"/>
              </w:rPr>
              <w:t xml:space="preserve"> </w:t>
            </w:r>
            <w:proofErr w:type="spellStart"/>
            <w:r>
              <w:rPr>
                <w:sz w:val="22"/>
              </w:rPr>
              <w:t>bình</w:t>
            </w:r>
            <w:proofErr w:type="spellEnd"/>
          </w:p>
        </w:tc>
      </w:tr>
      <w:tr w:rsidR="00E5489F" w14:paraId="67BE6AAD" w14:textId="77777777">
        <w:trPr>
          <w:jc w:val="center"/>
        </w:trPr>
        <w:tc>
          <w:tcPr>
            <w:tcW w:w="1701" w:type="dxa"/>
          </w:tcPr>
          <w:p w14:paraId="7ED3FE08" w14:textId="77777777" w:rsidR="00E5489F" w:rsidRDefault="00000000">
            <w:pPr>
              <w:spacing w:before="40" w:after="40"/>
            </w:pPr>
            <w:r>
              <w:rPr>
                <w:sz w:val="22"/>
              </w:rPr>
              <w:t>FC</w:t>
            </w:r>
          </w:p>
        </w:tc>
        <w:tc>
          <w:tcPr>
            <w:tcW w:w="1134" w:type="dxa"/>
          </w:tcPr>
          <w:p w14:paraId="25C5681A" w14:textId="77777777" w:rsidR="00E5489F" w:rsidRDefault="00000000">
            <w:pPr>
              <w:spacing w:before="40" w:after="40"/>
              <w:jc w:val="center"/>
            </w:pPr>
            <w:r>
              <w:rPr>
                <w:sz w:val="22"/>
              </w:rPr>
              <w:t>10</w:t>
            </w:r>
          </w:p>
        </w:tc>
        <w:tc>
          <w:tcPr>
            <w:tcW w:w="6009" w:type="dxa"/>
          </w:tcPr>
          <w:p w14:paraId="21377634" w14:textId="77777777" w:rsidR="00E5489F" w:rsidRDefault="00000000">
            <w:pPr>
              <w:spacing w:before="40" w:after="40"/>
            </w:pPr>
            <w:proofErr w:type="spellStart"/>
            <w:r>
              <w:rPr>
                <w:sz w:val="22"/>
              </w:rPr>
              <w:t>Nhân</w:t>
            </w:r>
            <w:proofErr w:type="spellEnd"/>
            <w:r>
              <w:rPr>
                <w:sz w:val="22"/>
              </w:rPr>
              <w:t xml:space="preserve"> </w:t>
            </w:r>
            <w:proofErr w:type="spellStart"/>
            <w:r>
              <w:rPr>
                <w:sz w:val="22"/>
              </w:rPr>
              <w:t>và</w:t>
            </w:r>
            <w:proofErr w:type="spellEnd"/>
            <w:r>
              <w:rPr>
                <w:sz w:val="22"/>
              </w:rPr>
              <w:t xml:space="preserve"> </w:t>
            </w:r>
            <w:proofErr w:type="spellStart"/>
            <w:r>
              <w:rPr>
                <w:sz w:val="22"/>
              </w:rPr>
              <w:t>cộng</w:t>
            </w:r>
            <w:proofErr w:type="spellEnd"/>
            <w:r>
              <w:rPr>
                <w:sz w:val="22"/>
              </w:rPr>
              <w:t xml:space="preserve"> </w:t>
            </w:r>
            <w:proofErr w:type="spellStart"/>
            <w:r>
              <w:rPr>
                <w:sz w:val="22"/>
              </w:rPr>
              <w:t>dồn</w:t>
            </w:r>
            <w:proofErr w:type="spellEnd"/>
            <w:r>
              <w:rPr>
                <w:sz w:val="22"/>
              </w:rPr>
              <w:t xml:space="preserve"> 8 </w:t>
            </w:r>
            <w:proofErr w:type="spellStart"/>
            <w:r>
              <w:rPr>
                <w:sz w:val="22"/>
              </w:rPr>
              <w:t>đầu</w:t>
            </w:r>
            <w:proofErr w:type="spellEnd"/>
            <w:r>
              <w:rPr>
                <w:sz w:val="22"/>
              </w:rPr>
              <w:t xml:space="preserve"> </w:t>
            </w:r>
            <w:proofErr w:type="spellStart"/>
            <w:r>
              <w:rPr>
                <w:sz w:val="22"/>
              </w:rPr>
              <w:t>vào</w:t>
            </w:r>
            <w:proofErr w:type="spellEnd"/>
            <w:r>
              <w:rPr>
                <w:sz w:val="22"/>
              </w:rPr>
              <w:t xml:space="preserve"> </w:t>
            </w:r>
            <w:proofErr w:type="spellStart"/>
            <w:r>
              <w:rPr>
                <w:sz w:val="22"/>
              </w:rPr>
              <w:t>cho</w:t>
            </w:r>
            <w:proofErr w:type="spellEnd"/>
            <w:r>
              <w:rPr>
                <w:sz w:val="22"/>
              </w:rPr>
              <w:t xml:space="preserve"> 4 </w:t>
            </w:r>
            <w:proofErr w:type="spellStart"/>
            <w:r>
              <w:rPr>
                <w:sz w:val="22"/>
              </w:rPr>
              <w:t>kênh</w:t>
            </w:r>
            <w:proofErr w:type="spellEnd"/>
            <w:r>
              <w:rPr>
                <w:sz w:val="22"/>
              </w:rPr>
              <w:t xml:space="preserve"> </w:t>
            </w:r>
            <w:proofErr w:type="spellStart"/>
            <w:r>
              <w:rPr>
                <w:sz w:val="22"/>
              </w:rPr>
              <w:t>ra</w:t>
            </w:r>
            <w:proofErr w:type="spellEnd"/>
          </w:p>
        </w:tc>
      </w:tr>
      <w:tr w:rsidR="00E5489F" w14:paraId="66A838EB" w14:textId="77777777">
        <w:trPr>
          <w:jc w:val="center"/>
        </w:trPr>
        <w:tc>
          <w:tcPr>
            <w:tcW w:w="1701" w:type="dxa"/>
          </w:tcPr>
          <w:p w14:paraId="0F0F5B1F" w14:textId="77777777" w:rsidR="00E5489F" w:rsidRDefault="00000000">
            <w:pPr>
              <w:spacing w:before="40" w:after="40"/>
            </w:pPr>
            <w:r>
              <w:rPr>
                <w:sz w:val="22"/>
              </w:rPr>
              <w:t>FC flush</w:t>
            </w:r>
          </w:p>
        </w:tc>
        <w:tc>
          <w:tcPr>
            <w:tcW w:w="1134" w:type="dxa"/>
          </w:tcPr>
          <w:p w14:paraId="5B2779CB" w14:textId="77777777" w:rsidR="00E5489F" w:rsidRDefault="00000000">
            <w:pPr>
              <w:spacing w:before="40" w:after="40"/>
              <w:jc w:val="center"/>
            </w:pPr>
            <w:r>
              <w:rPr>
                <w:sz w:val="22"/>
              </w:rPr>
              <w:t>1</w:t>
            </w:r>
          </w:p>
        </w:tc>
        <w:tc>
          <w:tcPr>
            <w:tcW w:w="6009" w:type="dxa"/>
          </w:tcPr>
          <w:p w14:paraId="1478502B" w14:textId="77777777" w:rsidR="00E5489F" w:rsidRDefault="00000000">
            <w:pPr>
              <w:spacing w:before="40" w:after="40"/>
            </w:pPr>
            <w:proofErr w:type="spellStart"/>
            <w:r>
              <w:rPr>
                <w:sz w:val="22"/>
              </w:rPr>
              <w:t>Cộng</w:t>
            </w:r>
            <w:proofErr w:type="spellEnd"/>
            <w:r>
              <w:rPr>
                <w:sz w:val="22"/>
              </w:rPr>
              <w:t xml:space="preserve"> </w:t>
            </w:r>
            <w:proofErr w:type="spellStart"/>
            <w:r>
              <w:rPr>
                <w:sz w:val="22"/>
              </w:rPr>
              <w:t>nốt</w:t>
            </w:r>
            <w:proofErr w:type="spellEnd"/>
            <w:r>
              <w:rPr>
                <w:sz w:val="22"/>
              </w:rPr>
              <w:t xml:space="preserve"> </w:t>
            </w:r>
            <w:proofErr w:type="spellStart"/>
            <w:r>
              <w:rPr>
                <w:sz w:val="22"/>
              </w:rPr>
              <w:t>tích</w:t>
            </w:r>
            <w:proofErr w:type="spellEnd"/>
            <w:r>
              <w:rPr>
                <w:sz w:val="22"/>
              </w:rPr>
              <w:t xml:space="preserve"> </w:t>
            </w:r>
            <w:proofErr w:type="spellStart"/>
            <w:r>
              <w:rPr>
                <w:sz w:val="22"/>
              </w:rPr>
              <w:t>cuối</w:t>
            </w:r>
            <w:proofErr w:type="spellEnd"/>
            <w:r>
              <w:rPr>
                <w:sz w:val="22"/>
              </w:rPr>
              <w:t xml:space="preserve"> </w:t>
            </w:r>
            <w:proofErr w:type="spellStart"/>
            <w:r>
              <w:rPr>
                <w:sz w:val="22"/>
              </w:rPr>
              <w:t>còn</w:t>
            </w:r>
            <w:proofErr w:type="spellEnd"/>
            <w:r>
              <w:rPr>
                <w:sz w:val="22"/>
              </w:rPr>
              <w:t xml:space="preserve"> </w:t>
            </w:r>
            <w:proofErr w:type="spellStart"/>
            <w:r>
              <w:rPr>
                <w:sz w:val="22"/>
              </w:rPr>
              <w:t>nằm</w:t>
            </w:r>
            <w:proofErr w:type="spellEnd"/>
            <w:r>
              <w:rPr>
                <w:sz w:val="22"/>
              </w:rPr>
              <w:t xml:space="preserve"> </w:t>
            </w:r>
            <w:proofErr w:type="spellStart"/>
            <w:r>
              <w:rPr>
                <w:sz w:val="22"/>
              </w:rPr>
              <w:t>trong</w:t>
            </w:r>
            <w:proofErr w:type="spellEnd"/>
            <w:r>
              <w:rPr>
                <w:sz w:val="22"/>
              </w:rPr>
              <w:t xml:space="preserve"> </w:t>
            </w:r>
            <w:proofErr w:type="spellStart"/>
            <w:r>
              <w:rPr>
                <w:sz w:val="22"/>
              </w:rPr>
              <w:t>đường</w:t>
            </w:r>
            <w:proofErr w:type="spellEnd"/>
            <w:r>
              <w:rPr>
                <w:sz w:val="22"/>
              </w:rPr>
              <w:t xml:space="preserve"> </w:t>
            </w:r>
            <w:proofErr w:type="spellStart"/>
            <w:r>
              <w:rPr>
                <w:sz w:val="22"/>
              </w:rPr>
              <w:t>ống</w:t>
            </w:r>
            <w:proofErr w:type="spellEnd"/>
          </w:p>
        </w:tc>
      </w:tr>
      <w:tr w:rsidR="00E5489F" w14:paraId="76AF9EEC" w14:textId="77777777">
        <w:trPr>
          <w:jc w:val="center"/>
        </w:trPr>
        <w:tc>
          <w:tcPr>
            <w:tcW w:w="1701" w:type="dxa"/>
          </w:tcPr>
          <w:p w14:paraId="5E9C6B28" w14:textId="77777777" w:rsidR="00E5489F" w:rsidRDefault="00000000">
            <w:pPr>
              <w:spacing w:before="40" w:after="40"/>
            </w:pPr>
            <w:r>
              <w:rPr>
                <w:sz w:val="22"/>
              </w:rPr>
              <w:t>Argmax</w:t>
            </w:r>
          </w:p>
        </w:tc>
        <w:tc>
          <w:tcPr>
            <w:tcW w:w="1134" w:type="dxa"/>
          </w:tcPr>
          <w:p w14:paraId="31C7CAEE" w14:textId="77777777" w:rsidR="00E5489F" w:rsidRDefault="00000000">
            <w:pPr>
              <w:spacing w:before="40" w:after="40"/>
              <w:jc w:val="center"/>
            </w:pPr>
            <w:r>
              <w:rPr>
                <w:sz w:val="22"/>
              </w:rPr>
              <w:t>4</w:t>
            </w:r>
          </w:p>
        </w:tc>
        <w:tc>
          <w:tcPr>
            <w:tcW w:w="6009" w:type="dxa"/>
          </w:tcPr>
          <w:p w14:paraId="58C0C76E" w14:textId="77777777" w:rsidR="00E5489F" w:rsidRDefault="00000000">
            <w:pPr>
              <w:spacing w:before="40" w:after="40"/>
            </w:pPr>
            <w:r>
              <w:rPr>
                <w:sz w:val="22"/>
              </w:rPr>
              <w:t xml:space="preserve">So </w:t>
            </w:r>
            <w:proofErr w:type="spellStart"/>
            <w:r>
              <w:rPr>
                <w:sz w:val="22"/>
              </w:rPr>
              <w:t>sánh</w:t>
            </w:r>
            <w:proofErr w:type="spellEnd"/>
            <w:r>
              <w:rPr>
                <w:sz w:val="22"/>
              </w:rPr>
              <w:t xml:space="preserve"> </w:t>
            </w:r>
            <w:proofErr w:type="spellStart"/>
            <w:r>
              <w:rPr>
                <w:sz w:val="22"/>
              </w:rPr>
              <w:t>tuần</w:t>
            </w:r>
            <w:proofErr w:type="spellEnd"/>
            <w:r>
              <w:rPr>
                <w:sz w:val="22"/>
              </w:rPr>
              <w:t xml:space="preserve"> </w:t>
            </w:r>
            <w:proofErr w:type="spellStart"/>
            <w:r>
              <w:rPr>
                <w:sz w:val="22"/>
              </w:rPr>
              <w:t>tự</w:t>
            </w:r>
            <w:proofErr w:type="spellEnd"/>
            <w:r>
              <w:rPr>
                <w:sz w:val="22"/>
              </w:rPr>
              <w:t xml:space="preserve"> 4 logit</w:t>
            </w:r>
          </w:p>
        </w:tc>
      </w:tr>
      <w:tr w:rsidR="00E5489F" w14:paraId="301A72BA" w14:textId="77777777">
        <w:trPr>
          <w:jc w:val="center"/>
        </w:trPr>
        <w:tc>
          <w:tcPr>
            <w:tcW w:w="1701" w:type="dxa"/>
          </w:tcPr>
          <w:p w14:paraId="4A70CD61" w14:textId="77777777" w:rsidR="00E5489F" w:rsidRDefault="00000000">
            <w:pPr>
              <w:spacing w:before="40" w:after="40"/>
            </w:pPr>
            <w:r>
              <w:rPr>
                <w:sz w:val="22"/>
              </w:rPr>
              <w:t>Done</w:t>
            </w:r>
          </w:p>
        </w:tc>
        <w:tc>
          <w:tcPr>
            <w:tcW w:w="1134" w:type="dxa"/>
          </w:tcPr>
          <w:p w14:paraId="6483CFA3" w14:textId="77777777" w:rsidR="00E5489F" w:rsidRDefault="00000000">
            <w:pPr>
              <w:spacing w:before="40" w:after="40"/>
              <w:jc w:val="center"/>
            </w:pPr>
            <w:r>
              <w:rPr>
                <w:sz w:val="22"/>
              </w:rPr>
              <w:t>1</w:t>
            </w:r>
          </w:p>
        </w:tc>
        <w:tc>
          <w:tcPr>
            <w:tcW w:w="6009" w:type="dxa"/>
          </w:tcPr>
          <w:p w14:paraId="2FC19268" w14:textId="77777777" w:rsidR="00E5489F" w:rsidRDefault="00000000">
            <w:pPr>
              <w:spacing w:before="40" w:after="40"/>
            </w:pPr>
            <w:proofErr w:type="spellStart"/>
            <w:r>
              <w:rPr>
                <w:sz w:val="22"/>
              </w:rPr>
              <w:t>Chốt</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và</w:t>
            </w:r>
            <w:proofErr w:type="spellEnd"/>
            <w:r>
              <w:rPr>
                <w:sz w:val="22"/>
              </w:rPr>
              <w:t xml:space="preserve"> </w:t>
            </w:r>
            <w:proofErr w:type="spellStart"/>
            <w:r>
              <w:rPr>
                <w:sz w:val="22"/>
              </w:rPr>
              <w:t>phát</w:t>
            </w:r>
            <w:proofErr w:type="spellEnd"/>
            <w:r>
              <w:rPr>
                <w:sz w:val="22"/>
              </w:rPr>
              <w:t xml:space="preserve"> </w:t>
            </w:r>
            <w:proofErr w:type="spellStart"/>
            <w:r>
              <w:rPr>
                <w:sz w:val="22"/>
              </w:rPr>
              <w:t>tín</w:t>
            </w:r>
            <w:proofErr w:type="spellEnd"/>
            <w:r>
              <w:rPr>
                <w:sz w:val="22"/>
              </w:rPr>
              <w:t xml:space="preserve"> </w:t>
            </w:r>
            <w:proofErr w:type="spellStart"/>
            <w:r>
              <w:rPr>
                <w:sz w:val="22"/>
              </w:rPr>
              <w:t>hiệu</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p>
        </w:tc>
      </w:tr>
      <w:tr w:rsidR="00E5489F" w14:paraId="16734391" w14:textId="77777777">
        <w:trPr>
          <w:jc w:val="center"/>
        </w:trPr>
        <w:tc>
          <w:tcPr>
            <w:tcW w:w="1701" w:type="dxa"/>
          </w:tcPr>
          <w:p w14:paraId="01B02656" w14:textId="77777777" w:rsidR="00E5489F" w:rsidRDefault="00000000">
            <w:pPr>
              <w:spacing w:before="40" w:after="40"/>
            </w:pPr>
            <w:proofErr w:type="spellStart"/>
            <w:r>
              <w:rPr>
                <w:b/>
                <w:sz w:val="22"/>
              </w:rPr>
              <w:t>Tổng</w:t>
            </w:r>
            <w:proofErr w:type="spellEnd"/>
          </w:p>
        </w:tc>
        <w:tc>
          <w:tcPr>
            <w:tcW w:w="1134" w:type="dxa"/>
          </w:tcPr>
          <w:p w14:paraId="5DBB5FC5" w14:textId="77777777" w:rsidR="00E5489F" w:rsidRDefault="00000000">
            <w:pPr>
              <w:spacing w:before="40" w:after="40"/>
              <w:jc w:val="center"/>
            </w:pPr>
            <w:r>
              <w:rPr>
                <w:b/>
                <w:sz w:val="22"/>
              </w:rPr>
              <w:t>22</w:t>
            </w:r>
          </w:p>
        </w:tc>
        <w:tc>
          <w:tcPr>
            <w:tcW w:w="6009" w:type="dxa"/>
          </w:tcPr>
          <w:p w14:paraId="7856010D" w14:textId="77777777" w:rsidR="00E5489F" w:rsidRDefault="00E5489F">
            <w:pPr>
              <w:spacing w:before="40" w:after="40"/>
            </w:pPr>
          </w:p>
        </w:tc>
      </w:tr>
    </w:tbl>
    <w:p w14:paraId="5EF3BE42" w14:textId="77777777" w:rsidR="00E5489F" w:rsidRDefault="00000000">
      <w:pPr>
        <w:spacing w:before="80" w:after="80"/>
        <w:jc w:val="center"/>
      </w:pPr>
      <w:proofErr w:type="spellStart"/>
      <w:r>
        <w:rPr>
          <w:sz w:val="22"/>
        </w:rPr>
        <w:t>Bảng</w:t>
      </w:r>
      <w:proofErr w:type="spellEnd"/>
      <w:r>
        <w:rPr>
          <w:sz w:val="22"/>
        </w:rPr>
        <w:t xml:space="preserve"> 3.14. Giao </w:t>
      </w:r>
      <w:proofErr w:type="spellStart"/>
      <w:r>
        <w:rPr>
          <w:sz w:val="22"/>
        </w:rPr>
        <w:t>diện</w:t>
      </w:r>
      <w:proofErr w:type="spellEnd"/>
      <w:r>
        <w:rPr>
          <w:sz w:val="22"/>
        </w:rPr>
        <w:t xml:space="preserve"> </w:t>
      </w:r>
      <w:proofErr w:type="spellStart"/>
      <w:r>
        <w:rPr>
          <w:sz w:val="22"/>
        </w:rPr>
        <w:t>cổng</w:t>
      </w:r>
      <w:proofErr w:type="spellEnd"/>
      <w:r>
        <w:rPr>
          <w:sz w:val="22"/>
        </w:rPr>
        <w:t xml:space="preserve"> </w:t>
      </w:r>
      <w:proofErr w:type="spellStart"/>
      <w:r>
        <w:rPr>
          <w:sz w:val="22"/>
        </w:rPr>
        <w:t>của</w:t>
      </w:r>
      <w:proofErr w:type="spellEnd"/>
      <w:r>
        <w:rPr>
          <w:sz w:val="22"/>
        </w:rPr>
        <w:t xml:space="preserve"> </w:t>
      </w:r>
      <w:proofErr w:type="spellStart"/>
      <w:r>
        <w:rPr>
          <w:sz w:val="22"/>
        </w:rPr>
        <w:t>khối</w:t>
      </w:r>
      <w:proofErr w:type="spellEnd"/>
      <w:r>
        <w:rPr>
          <w:sz w:val="22"/>
        </w:rPr>
        <w:t xml:space="preserve"> gap-fc-argmax unit.</w:t>
      </w:r>
    </w:p>
    <w:tbl>
      <w:tblPr>
        <w:tblStyle w:val="TableGrid"/>
        <w:tblW w:w="0" w:type="auto"/>
        <w:jc w:val="center"/>
        <w:tblLook w:val="04A0" w:firstRow="1" w:lastRow="0" w:firstColumn="1" w:lastColumn="0" w:noHBand="0" w:noVBand="1"/>
      </w:tblPr>
      <w:tblGrid>
        <w:gridCol w:w="1814"/>
        <w:gridCol w:w="874"/>
        <w:gridCol w:w="737"/>
        <w:gridCol w:w="5443"/>
      </w:tblGrid>
      <w:tr w:rsidR="00E5489F" w14:paraId="2C9412B8" w14:textId="77777777">
        <w:trPr>
          <w:jc w:val="center"/>
        </w:trPr>
        <w:tc>
          <w:tcPr>
            <w:tcW w:w="1814" w:type="dxa"/>
          </w:tcPr>
          <w:p w14:paraId="47D6C6BD" w14:textId="77777777" w:rsidR="00E5489F" w:rsidRDefault="00000000">
            <w:pPr>
              <w:spacing w:before="40" w:after="40"/>
              <w:jc w:val="center"/>
            </w:pPr>
            <w:proofErr w:type="spellStart"/>
            <w:r>
              <w:rPr>
                <w:b/>
                <w:sz w:val="22"/>
              </w:rPr>
              <w:t>Cổng</w:t>
            </w:r>
            <w:proofErr w:type="spellEnd"/>
          </w:p>
        </w:tc>
        <w:tc>
          <w:tcPr>
            <w:tcW w:w="850" w:type="dxa"/>
          </w:tcPr>
          <w:p w14:paraId="1593158F" w14:textId="77777777" w:rsidR="00E5489F" w:rsidRDefault="00000000">
            <w:pPr>
              <w:spacing w:before="40" w:after="40"/>
              <w:jc w:val="center"/>
            </w:pPr>
            <w:proofErr w:type="spellStart"/>
            <w:r>
              <w:rPr>
                <w:b/>
                <w:sz w:val="22"/>
              </w:rPr>
              <w:t>Hướng</w:t>
            </w:r>
            <w:proofErr w:type="spellEnd"/>
          </w:p>
        </w:tc>
        <w:tc>
          <w:tcPr>
            <w:tcW w:w="737" w:type="dxa"/>
          </w:tcPr>
          <w:p w14:paraId="46AEBAB5" w14:textId="77777777" w:rsidR="00E5489F" w:rsidRDefault="00000000">
            <w:pPr>
              <w:spacing w:before="40" w:after="40"/>
              <w:jc w:val="center"/>
            </w:pPr>
            <w:proofErr w:type="spellStart"/>
            <w:r>
              <w:rPr>
                <w:b/>
                <w:sz w:val="22"/>
              </w:rPr>
              <w:t>Rộng</w:t>
            </w:r>
            <w:proofErr w:type="spellEnd"/>
          </w:p>
        </w:tc>
        <w:tc>
          <w:tcPr>
            <w:tcW w:w="5443" w:type="dxa"/>
          </w:tcPr>
          <w:p w14:paraId="383D8E97" w14:textId="77777777" w:rsidR="00E5489F" w:rsidRDefault="00000000">
            <w:pPr>
              <w:spacing w:before="40" w:after="40"/>
              <w:jc w:val="center"/>
            </w:pPr>
            <w:r>
              <w:rPr>
                <w:b/>
                <w:sz w:val="22"/>
              </w:rPr>
              <w:t xml:space="preserve">Ý </w:t>
            </w:r>
            <w:proofErr w:type="spellStart"/>
            <w:r>
              <w:rPr>
                <w:b/>
                <w:sz w:val="22"/>
              </w:rPr>
              <w:t>nghĩa</w:t>
            </w:r>
            <w:proofErr w:type="spellEnd"/>
          </w:p>
        </w:tc>
      </w:tr>
      <w:tr w:rsidR="00E5489F" w14:paraId="0C773045" w14:textId="77777777">
        <w:trPr>
          <w:jc w:val="center"/>
        </w:trPr>
        <w:tc>
          <w:tcPr>
            <w:tcW w:w="1814" w:type="dxa"/>
          </w:tcPr>
          <w:p w14:paraId="479EEAD8" w14:textId="77777777" w:rsidR="00E5489F" w:rsidRDefault="00000000">
            <w:pPr>
              <w:spacing w:before="40" w:after="40"/>
            </w:pPr>
            <w:r>
              <w:rPr>
                <w:sz w:val="22"/>
              </w:rPr>
              <w:t xml:space="preserve">clk, </w:t>
            </w:r>
            <w:proofErr w:type="spellStart"/>
            <w:r>
              <w:rPr>
                <w:sz w:val="22"/>
              </w:rPr>
              <w:t>rst</w:t>
            </w:r>
            <w:proofErr w:type="spellEnd"/>
          </w:p>
        </w:tc>
        <w:tc>
          <w:tcPr>
            <w:tcW w:w="850" w:type="dxa"/>
          </w:tcPr>
          <w:p w14:paraId="36A43DAE" w14:textId="77777777" w:rsidR="00E5489F" w:rsidRDefault="00000000">
            <w:pPr>
              <w:spacing w:before="40" w:after="40"/>
              <w:jc w:val="center"/>
            </w:pPr>
            <w:proofErr w:type="spellStart"/>
            <w:r>
              <w:rPr>
                <w:sz w:val="22"/>
              </w:rPr>
              <w:t>vào</w:t>
            </w:r>
            <w:proofErr w:type="spellEnd"/>
          </w:p>
        </w:tc>
        <w:tc>
          <w:tcPr>
            <w:tcW w:w="737" w:type="dxa"/>
          </w:tcPr>
          <w:p w14:paraId="55DF148D" w14:textId="77777777" w:rsidR="00E5489F" w:rsidRDefault="00000000">
            <w:pPr>
              <w:spacing w:before="40" w:after="40"/>
              <w:jc w:val="center"/>
            </w:pPr>
            <w:r>
              <w:rPr>
                <w:sz w:val="22"/>
              </w:rPr>
              <w:t>1</w:t>
            </w:r>
          </w:p>
        </w:tc>
        <w:tc>
          <w:tcPr>
            <w:tcW w:w="5443" w:type="dxa"/>
          </w:tcPr>
          <w:p w14:paraId="6A2444FB" w14:textId="77777777" w:rsidR="00E5489F" w:rsidRDefault="00000000">
            <w:pPr>
              <w:spacing w:before="40" w:after="40"/>
            </w:pPr>
            <w:proofErr w:type="spellStart"/>
            <w:r>
              <w:rPr>
                <w:sz w:val="22"/>
              </w:rPr>
              <w:t>Xung</w:t>
            </w:r>
            <w:proofErr w:type="spellEnd"/>
            <w:r>
              <w:rPr>
                <w:sz w:val="22"/>
              </w:rPr>
              <w:t xml:space="preserve"> </w:t>
            </w:r>
            <w:proofErr w:type="spellStart"/>
            <w:r>
              <w:rPr>
                <w:sz w:val="22"/>
              </w:rPr>
              <w:t>nhịp</w:t>
            </w:r>
            <w:proofErr w:type="spellEnd"/>
            <w:r>
              <w:rPr>
                <w:sz w:val="22"/>
              </w:rPr>
              <w:t xml:space="preserve"> </w:t>
            </w:r>
            <w:proofErr w:type="spellStart"/>
            <w:r>
              <w:rPr>
                <w:sz w:val="22"/>
              </w:rPr>
              <w:t>và</w:t>
            </w:r>
            <w:proofErr w:type="spellEnd"/>
            <w:r>
              <w:rPr>
                <w:sz w:val="22"/>
              </w:rPr>
              <w:t xml:space="preserve"> </w:t>
            </w:r>
            <w:proofErr w:type="spellStart"/>
            <w:r>
              <w:rPr>
                <w:sz w:val="22"/>
              </w:rPr>
              <w:t>khởi</w:t>
            </w:r>
            <w:proofErr w:type="spellEnd"/>
            <w:r>
              <w:rPr>
                <w:sz w:val="22"/>
              </w:rPr>
              <w:t xml:space="preserve"> </w:t>
            </w:r>
            <w:proofErr w:type="spellStart"/>
            <w:r>
              <w:rPr>
                <w:sz w:val="22"/>
              </w:rPr>
              <w:t>động</w:t>
            </w:r>
            <w:proofErr w:type="spellEnd"/>
            <w:r>
              <w:rPr>
                <w:sz w:val="22"/>
              </w:rPr>
              <w:t xml:space="preserve"> </w:t>
            </w:r>
            <w:proofErr w:type="spellStart"/>
            <w:r>
              <w:rPr>
                <w:sz w:val="22"/>
              </w:rPr>
              <w:t>lại</w:t>
            </w:r>
            <w:proofErr w:type="spellEnd"/>
          </w:p>
        </w:tc>
      </w:tr>
      <w:tr w:rsidR="00E5489F" w14:paraId="7B573CC0" w14:textId="77777777">
        <w:trPr>
          <w:jc w:val="center"/>
        </w:trPr>
        <w:tc>
          <w:tcPr>
            <w:tcW w:w="1814" w:type="dxa"/>
          </w:tcPr>
          <w:p w14:paraId="53838DCC" w14:textId="77777777" w:rsidR="00E5489F" w:rsidRDefault="00000000">
            <w:pPr>
              <w:spacing w:before="40" w:after="40"/>
            </w:pPr>
            <w:proofErr w:type="spellStart"/>
            <w:r>
              <w:rPr>
                <w:sz w:val="22"/>
              </w:rPr>
              <w:t>fc_sub_state</w:t>
            </w:r>
            <w:proofErr w:type="spellEnd"/>
          </w:p>
        </w:tc>
        <w:tc>
          <w:tcPr>
            <w:tcW w:w="850" w:type="dxa"/>
          </w:tcPr>
          <w:p w14:paraId="78E3B6EE" w14:textId="77777777" w:rsidR="00E5489F" w:rsidRDefault="00000000">
            <w:pPr>
              <w:spacing w:before="40" w:after="40"/>
              <w:jc w:val="center"/>
            </w:pPr>
            <w:proofErr w:type="spellStart"/>
            <w:r>
              <w:rPr>
                <w:sz w:val="22"/>
              </w:rPr>
              <w:t>vào</w:t>
            </w:r>
            <w:proofErr w:type="spellEnd"/>
          </w:p>
        </w:tc>
        <w:tc>
          <w:tcPr>
            <w:tcW w:w="737" w:type="dxa"/>
          </w:tcPr>
          <w:p w14:paraId="52EDB0E9" w14:textId="77777777" w:rsidR="00E5489F" w:rsidRDefault="00000000">
            <w:pPr>
              <w:spacing w:before="40" w:after="40"/>
              <w:jc w:val="center"/>
            </w:pPr>
            <w:r>
              <w:rPr>
                <w:sz w:val="22"/>
              </w:rPr>
              <w:t>3</w:t>
            </w:r>
          </w:p>
        </w:tc>
        <w:tc>
          <w:tcPr>
            <w:tcW w:w="5443" w:type="dxa"/>
          </w:tcPr>
          <w:p w14:paraId="03A8BC94" w14:textId="77777777" w:rsidR="00E5489F" w:rsidRDefault="00000000">
            <w:pPr>
              <w:spacing w:before="40" w:after="40"/>
            </w:pPr>
            <w:proofErr w:type="spellStart"/>
            <w:r>
              <w:rPr>
                <w:sz w:val="22"/>
              </w:rPr>
              <w:t>Trạng</w:t>
            </w:r>
            <w:proofErr w:type="spellEnd"/>
            <w:r>
              <w:rPr>
                <w:sz w:val="22"/>
              </w:rPr>
              <w:t xml:space="preserve"> </w:t>
            </w:r>
            <w:proofErr w:type="spellStart"/>
            <w:r>
              <w:rPr>
                <w:sz w:val="22"/>
              </w:rPr>
              <w:t>thái</w:t>
            </w:r>
            <w:proofErr w:type="spellEnd"/>
            <w:r>
              <w:rPr>
                <w:sz w:val="22"/>
              </w:rPr>
              <w:t xml:space="preserve"> con: GAP / FC / flush / Argmax / Done</w:t>
            </w:r>
          </w:p>
        </w:tc>
      </w:tr>
      <w:tr w:rsidR="00E5489F" w14:paraId="1E6AC93E" w14:textId="77777777">
        <w:trPr>
          <w:jc w:val="center"/>
        </w:trPr>
        <w:tc>
          <w:tcPr>
            <w:tcW w:w="1814" w:type="dxa"/>
          </w:tcPr>
          <w:p w14:paraId="5CC27A6C" w14:textId="77777777" w:rsidR="00E5489F" w:rsidRDefault="00000000">
            <w:pPr>
              <w:spacing w:before="40" w:after="40"/>
            </w:pPr>
            <w:proofErr w:type="spellStart"/>
            <w:r>
              <w:rPr>
                <w:sz w:val="22"/>
              </w:rPr>
              <w:t>gap_step</w:t>
            </w:r>
            <w:proofErr w:type="spellEnd"/>
          </w:p>
        </w:tc>
        <w:tc>
          <w:tcPr>
            <w:tcW w:w="850" w:type="dxa"/>
          </w:tcPr>
          <w:p w14:paraId="2BDF77FF" w14:textId="77777777" w:rsidR="00E5489F" w:rsidRDefault="00000000">
            <w:pPr>
              <w:spacing w:before="40" w:after="40"/>
              <w:jc w:val="center"/>
            </w:pPr>
            <w:proofErr w:type="spellStart"/>
            <w:r>
              <w:rPr>
                <w:sz w:val="22"/>
              </w:rPr>
              <w:t>vào</w:t>
            </w:r>
            <w:proofErr w:type="spellEnd"/>
          </w:p>
        </w:tc>
        <w:tc>
          <w:tcPr>
            <w:tcW w:w="737" w:type="dxa"/>
          </w:tcPr>
          <w:p w14:paraId="370B47A8" w14:textId="77777777" w:rsidR="00E5489F" w:rsidRDefault="00000000">
            <w:pPr>
              <w:spacing w:before="40" w:after="40"/>
              <w:jc w:val="center"/>
            </w:pPr>
            <w:r>
              <w:rPr>
                <w:sz w:val="22"/>
              </w:rPr>
              <w:t>4</w:t>
            </w:r>
          </w:p>
        </w:tc>
        <w:tc>
          <w:tcPr>
            <w:tcW w:w="5443" w:type="dxa"/>
          </w:tcPr>
          <w:p w14:paraId="46C8BF96" w14:textId="77777777" w:rsidR="00E5489F" w:rsidRDefault="00000000">
            <w:pPr>
              <w:spacing w:before="40" w:after="40"/>
            </w:pPr>
            <w:proofErr w:type="spellStart"/>
            <w:r>
              <w:rPr>
                <w:sz w:val="22"/>
              </w:rPr>
              <w:t>Bước</w:t>
            </w:r>
            <w:proofErr w:type="spellEnd"/>
            <w:r>
              <w:rPr>
                <w:sz w:val="22"/>
              </w:rPr>
              <w:t xml:space="preserve"> </w:t>
            </w:r>
            <w:proofErr w:type="spellStart"/>
            <w:r>
              <w:rPr>
                <w:sz w:val="22"/>
              </w:rPr>
              <w:t>đếm</w:t>
            </w:r>
            <w:proofErr w:type="spellEnd"/>
            <w:r>
              <w:rPr>
                <w:sz w:val="22"/>
              </w:rPr>
              <w:t xml:space="preserve"> </w:t>
            </w:r>
            <w:proofErr w:type="spellStart"/>
            <w:r>
              <w:rPr>
                <w:sz w:val="22"/>
              </w:rPr>
              <w:t>của</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 xml:space="preserve"> GAP, </w:t>
            </w:r>
            <w:proofErr w:type="gramStart"/>
            <w:r>
              <w:rPr>
                <w:sz w:val="22"/>
              </w:rPr>
              <w:t>0..</w:t>
            </w:r>
            <w:proofErr w:type="gramEnd"/>
            <w:r>
              <w:rPr>
                <w:sz w:val="22"/>
              </w:rPr>
              <w:t>5</w:t>
            </w:r>
          </w:p>
        </w:tc>
      </w:tr>
      <w:tr w:rsidR="00E5489F" w14:paraId="307B09B5" w14:textId="77777777">
        <w:trPr>
          <w:jc w:val="center"/>
        </w:trPr>
        <w:tc>
          <w:tcPr>
            <w:tcW w:w="1814" w:type="dxa"/>
          </w:tcPr>
          <w:p w14:paraId="01B70AA5" w14:textId="77777777" w:rsidR="00E5489F" w:rsidRDefault="00000000">
            <w:pPr>
              <w:spacing w:before="40" w:after="40"/>
            </w:pPr>
            <w:proofErr w:type="spellStart"/>
            <w:r>
              <w:rPr>
                <w:sz w:val="22"/>
              </w:rPr>
              <w:t>fc_step</w:t>
            </w:r>
            <w:proofErr w:type="spellEnd"/>
          </w:p>
        </w:tc>
        <w:tc>
          <w:tcPr>
            <w:tcW w:w="850" w:type="dxa"/>
          </w:tcPr>
          <w:p w14:paraId="66201B7B" w14:textId="77777777" w:rsidR="00E5489F" w:rsidRDefault="00000000">
            <w:pPr>
              <w:spacing w:before="40" w:after="40"/>
              <w:jc w:val="center"/>
            </w:pPr>
            <w:proofErr w:type="spellStart"/>
            <w:r>
              <w:rPr>
                <w:sz w:val="22"/>
              </w:rPr>
              <w:t>vào</w:t>
            </w:r>
            <w:proofErr w:type="spellEnd"/>
          </w:p>
        </w:tc>
        <w:tc>
          <w:tcPr>
            <w:tcW w:w="737" w:type="dxa"/>
          </w:tcPr>
          <w:p w14:paraId="78CB18B8" w14:textId="77777777" w:rsidR="00E5489F" w:rsidRDefault="00000000">
            <w:pPr>
              <w:spacing w:before="40" w:after="40"/>
              <w:jc w:val="center"/>
            </w:pPr>
            <w:r>
              <w:rPr>
                <w:sz w:val="22"/>
              </w:rPr>
              <w:t>4</w:t>
            </w:r>
          </w:p>
        </w:tc>
        <w:tc>
          <w:tcPr>
            <w:tcW w:w="5443" w:type="dxa"/>
          </w:tcPr>
          <w:p w14:paraId="2280564A" w14:textId="77777777" w:rsidR="00E5489F" w:rsidRDefault="00000000">
            <w:pPr>
              <w:spacing w:before="40" w:after="40"/>
            </w:pPr>
            <w:proofErr w:type="spellStart"/>
            <w:r>
              <w:rPr>
                <w:sz w:val="22"/>
              </w:rPr>
              <w:t>Bước</w:t>
            </w:r>
            <w:proofErr w:type="spellEnd"/>
            <w:r>
              <w:rPr>
                <w:sz w:val="22"/>
              </w:rPr>
              <w:t xml:space="preserve"> </w:t>
            </w:r>
            <w:proofErr w:type="spellStart"/>
            <w:r>
              <w:rPr>
                <w:sz w:val="22"/>
              </w:rPr>
              <w:t>đếm</w:t>
            </w:r>
            <w:proofErr w:type="spellEnd"/>
            <w:r>
              <w:rPr>
                <w:sz w:val="22"/>
              </w:rPr>
              <w:t xml:space="preserve"> </w:t>
            </w:r>
            <w:proofErr w:type="spellStart"/>
            <w:r>
              <w:rPr>
                <w:sz w:val="22"/>
              </w:rPr>
              <w:t>của</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 xml:space="preserve"> FC, </w:t>
            </w:r>
            <w:proofErr w:type="gramStart"/>
            <w:r>
              <w:rPr>
                <w:sz w:val="22"/>
              </w:rPr>
              <w:t>0..</w:t>
            </w:r>
            <w:proofErr w:type="gramEnd"/>
            <w:r>
              <w:rPr>
                <w:sz w:val="22"/>
              </w:rPr>
              <w:t>9</w:t>
            </w:r>
          </w:p>
        </w:tc>
      </w:tr>
      <w:tr w:rsidR="00E5489F" w14:paraId="29656063" w14:textId="77777777">
        <w:trPr>
          <w:jc w:val="center"/>
        </w:trPr>
        <w:tc>
          <w:tcPr>
            <w:tcW w:w="1814" w:type="dxa"/>
          </w:tcPr>
          <w:p w14:paraId="7B3040C3" w14:textId="77777777" w:rsidR="00E5489F" w:rsidRDefault="00000000">
            <w:pPr>
              <w:spacing w:before="40" w:after="40"/>
            </w:pPr>
            <w:proofErr w:type="spellStart"/>
            <w:r>
              <w:rPr>
                <w:sz w:val="22"/>
              </w:rPr>
              <w:t>argmax_step</w:t>
            </w:r>
            <w:proofErr w:type="spellEnd"/>
          </w:p>
        </w:tc>
        <w:tc>
          <w:tcPr>
            <w:tcW w:w="850" w:type="dxa"/>
          </w:tcPr>
          <w:p w14:paraId="05317B25" w14:textId="77777777" w:rsidR="00E5489F" w:rsidRDefault="00000000">
            <w:pPr>
              <w:spacing w:before="40" w:after="40"/>
              <w:jc w:val="center"/>
            </w:pPr>
            <w:proofErr w:type="spellStart"/>
            <w:r>
              <w:rPr>
                <w:sz w:val="22"/>
              </w:rPr>
              <w:t>vào</w:t>
            </w:r>
            <w:proofErr w:type="spellEnd"/>
          </w:p>
        </w:tc>
        <w:tc>
          <w:tcPr>
            <w:tcW w:w="737" w:type="dxa"/>
          </w:tcPr>
          <w:p w14:paraId="564DE91F" w14:textId="77777777" w:rsidR="00E5489F" w:rsidRDefault="00000000">
            <w:pPr>
              <w:spacing w:before="40" w:after="40"/>
              <w:jc w:val="center"/>
            </w:pPr>
            <w:r>
              <w:rPr>
                <w:sz w:val="22"/>
              </w:rPr>
              <w:t>2</w:t>
            </w:r>
          </w:p>
        </w:tc>
        <w:tc>
          <w:tcPr>
            <w:tcW w:w="5443" w:type="dxa"/>
          </w:tcPr>
          <w:p w14:paraId="05F52A53" w14:textId="77777777" w:rsidR="00E5489F" w:rsidRDefault="00000000">
            <w:pPr>
              <w:spacing w:before="40" w:after="40"/>
            </w:pPr>
            <w:proofErr w:type="spellStart"/>
            <w:r>
              <w:rPr>
                <w:sz w:val="22"/>
              </w:rPr>
              <w:t>Bước</w:t>
            </w:r>
            <w:proofErr w:type="spellEnd"/>
            <w:r>
              <w:rPr>
                <w:sz w:val="22"/>
              </w:rPr>
              <w:t xml:space="preserve"> </w:t>
            </w:r>
            <w:proofErr w:type="spellStart"/>
            <w:r>
              <w:rPr>
                <w:sz w:val="22"/>
              </w:rPr>
              <w:t>đếm</w:t>
            </w:r>
            <w:proofErr w:type="spellEnd"/>
            <w:r>
              <w:rPr>
                <w:sz w:val="22"/>
              </w:rPr>
              <w:t xml:space="preserve"> </w:t>
            </w:r>
            <w:proofErr w:type="spellStart"/>
            <w:r>
              <w:rPr>
                <w:sz w:val="22"/>
              </w:rPr>
              <w:t>của</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 xml:space="preserve"> Argmax, </w:t>
            </w:r>
            <w:proofErr w:type="gramStart"/>
            <w:r>
              <w:rPr>
                <w:sz w:val="22"/>
              </w:rPr>
              <w:t>0..</w:t>
            </w:r>
            <w:proofErr w:type="gramEnd"/>
            <w:r>
              <w:rPr>
                <w:sz w:val="22"/>
              </w:rPr>
              <w:t>3</w:t>
            </w:r>
          </w:p>
        </w:tc>
      </w:tr>
      <w:tr w:rsidR="00E5489F" w14:paraId="4F54FB9B" w14:textId="77777777">
        <w:trPr>
          <w:jc w:val="center"/>
        </w:trPr>
        <w:tc>
          <w:tcPr>
            <w:tcW w:w="1814" w:type="dxa"/>
          </w:tcPr>
          <w:p w14:paraId="312F6C37" w14:textId="77777777" w:rsidR="00E5489F" w:rsidRDefault="00000000">
            <w:pPr>
              <w:spacing w:before="40" w:after="40"/>
            </w:pPr>
            <w:proofErr w:type="spellStart"/>
            <w:r>
              <w:rPr>
                <w:sz w:val="22"/>
              </w:rPr>
              <w:t>ping_dout</w:t>
            </w:r>
            <w:proofErr w:type="spellEnd"/>
          </w:p>
        </w:tc>
        <w:tc>
          <w:tcPr>
            <w:tcW w:w="850" w:type="dxa"/>
          </w:tcPr>
          <w:p w14:paraId="035740F1" w14:textId="77777777" w:rsidR="00E5489F" w:rsidRDefault="00000000">
            <w:pPr>
              <w:spacing w:before="40" w:after="40"/>
              <w:jc w:val="center"/>
            </w:pPr>
            <w:proofErr w:type="spellStart"/>
            <w:r>
              <w:rPr>
                <w:sz w:val="22"/>
              </w:rPr>
              <w:t>vào</w:t>
            </w:r>
            <w:proofErr w:type="spellEnd"/>
          </w:p>
        </w:tc>
        <w:tc>
          <w:tcPr>
            <w:tcW w:w="737" w:type="dxa"/>
          </w:tcPr>
          <w:p w14:paraId="4563118D" w14:textId="77777777" w:rsidR="00E5489F" w:rsidRDefault="00000000">
            <w:pPr>
              <w:spacing w:before="40" w:after="40"/>
              <w:jc w:val="center"/>
            </w:pPr>
            <w:r>
              <w:rPr>
                <w:sz w:val="22"/>
              </w:rPr>
              <w:t>64</w:t>
            </w:r>
          </w:p>
        </w:tc>
        <w:tc>
          <w:tcPr>
            <w:tcW w:w="5443" w:type="dxa"/>
          </w:tcPr>
          <w:p w14:paraId="04A52A50" w14:textId="77777777" w:rsidR="00E5489F" w:rsidRDefault="00000000">
            <w:pPr>
              <w:spacing w:before="40" w:after="40"/>
            </w:pPr>
            <w:proofErr w:type="spellStart"/>
            <w:r>
              <w:rPr>
                <w:sz w:val="22"/>
              </w:rPr>
              <w:t>Đầu</w:t>
            </w:r>
            <w:proofErr w:type="spellEnd"/>
            <w:r>
              <w:rPr>
                <w:sz w:val="22"/>
              </w:rPr>
              <w:t xml:space="preserve"> </w:t>
            </w:r>
            <w:proofErr w:type="spellStart"/>
            <w:r>
              <w:rPr>
                <w:sz w:val="22"/>
              </w:rPr>
              <w:t>ra</w:t>
            </w:r>
            <w:proofErr w:type="spellEnd"/>
            <w:r>
              <w:rPr>
                <w:sz w:val="22"/>
              </w:rPr>
              <w:t xml:space="preserve"> Conv4 </w:t>
            </w:r>
            <w:proofErr w:type="spellStart"/>
            <w:r>
              <w:rPr>
                <w:sz w:val="22"/>
              </w:rPr>
              <w:t>đọc</w:t>
            </w:r>
            <w:proofErr w:type="spellEnd"/>
            <w:r>
              <w:rPr>
                <w:sz w:val="22"/>
              </w:rPr>
              <w:t xml:space="preserve"> </w:t>
            </w:r>
            <w:proofErr w:type="spellStart"/>
            <w:r>
              <w:rPr>
                <w:sz w:val="22"/>
              </w:rPr>
              <w:t>từ</w:t>
            </w:r>
            <w:proofErr w:type="spellEnd"/>
            <w:r>
              <w:rPr>
                <w:sz w:val="22"/>
              </w:rPr>
              <w:t xml:space="preserve"> </w:t>
            </w:r>
            <w:proofErr w:type="spellStart"/>
            <w:r>
              <w:rPr>
                <w:sz w:val="22"/>
              </w:rPr>
              <w:t>băng</w:t>
            </w:r>
            <w:proofErr w:type="spellEnd"/>
            <w:r>
              <w:rPr>
                <w:sz w:val="22"/>
              </w:rPr>
              <w:t xml:space="preserve"> Ping, 8 </w:t>
            </w:r>
            <w:proofErr w:type="spellStart"/>
            <w:r>
              <w:rPr>
                <w:sz w:val="22"/>
              </w:rPr>
              <w:t>kênh</w:t>
            </w:r>
            <w:proofErr w:type="spellEnd"/>
            <w:r>
              <w:rPr>
                <w:sz w:val="22"/>
              </w:rPr>
              <w:t xml:space="preserve"> </w:t>
            </w:r>
            <w:proofErr w:type="spellStart"/>
            <w:r>
              <w:rPr>
                <w:sz w:val="22"/>
              </w:rPr>
              <w:t>đóng</w:t>
            </w:r>
            <w:proofErr w:type="spellEnd"/>
            <w:r>
              <w:rPr>
                <w:sz w:val="22"/>
              </w:rPr>
              <w:t xml:space="preserve"> </w:t>
            </w:r>
            <w:proofErr w:type="spellStart"/>
            <w:r>
              <w:rPr>
                <w:sz w:val="22"/>
              </w:rPr>
              <w:t>gói</w:t>
            </w:r>
            <w:proofErr w:type="spellEnd"/>
          </w:p>
        </w:tc>
      </w:tr>
      <w:tr w:rsidR="00E5489F" w14:paraId="4D3F7671" w14:textId="77777777">
        <w:trPr>
          <w:jc w:val="center"/>
        </w:trPr>
        <w:tc>
          <w:tcPr>
            <w:tcW w:w="1814" w:type="dxa"/>
          </w:tcPr>
          <w:p w14:paraId="0A453A29" w14:textId="77777777" w:rsidR="00E5489F" w:rsidRDefault="00000000">
            <w:pPr>
              <w:spacing w:before="40" w:after="40"/>
            </w:pPr>
            <w:proofErr w:type="spellStart"/>
            <w:r>
              <w:rPr>
                <w:sz w:val="22"/>
              </w:rPr>
              <w:t>gap_rd_addr</w:t>
            </w:r>
            <w:proofErr w:type="spellEnd"/>
          </w:p>
        </w:tc>
        <w:tc>
          <w:tcPr>
            <w:tcW w:w="850" w:type="dxa"/>
          </w:tcPr>
          <w:p w14:paraId="1CD4EA00" w14:textId="77777777" w:rsidR="00E5489F" w:rsidRDefault="00000000">
            <w:pPr>
              <w:spacing w:before="40" w:after="40"/>
              <w:jc w:val="center"/>
            </w:pPr>
            <w:proofErr w:type="spellStart"/>
            <w:r>
              <w:rPr>
                <w:sz w:val="22"/>
              </w:rPr>
              <w:t>ra</w:t>
            </w:r>
            <w:proofErr w:type="spellEnd"/>
          </w:p>
        </w:tc>
        <w:tc>
          <w:tcPr>
            <w:tcW w:w="737" w:type="dxa"/>
          </w:tcPr>
          <w:p w14:paraId="2F21B0D5" w14:textId="77777777" w:rsidR="00E5489F" w:rsidRDefault="00000000">
            <w:pPr>
              <w:spacing w:before="40" w:after="40"/>
              <w:jc w:val="center"/>
            </w:pPr>
            <w:r>
              <w:rPr>
                <w:sz w:val="22"/>
              </w:rPr>
              <w:t>9</w:t>
            </w:r>
          </w:p>
        </w:tc>
        <w:tc>
          <w:tcPr>
            <w:tcW w:w="5443" w:type="dxa"/>
          </w:tcPr>
          <w:p w14:paraId="3A89A303" w14:textId="77777777" w:rsidR="00E5489F" w:rsidRDefault="00000000">
            <w:pPr>
              <w:spacing w:before="40" w:after="40"/>
            </w:pPr>
            <w:proofErr w:type="spellStart"/>
            <w:r>
              <w:rPr>
                <w:sz w:val="22"/>
              </w:rPr>
              <w:t>Địa</w:t>
            </w:r>
            <w:proofErr w:type="spellEnd"/>
            <w:r>
              <w:rPr>
                <w:sz w:val="22"/>
              </w:rPr>
              <w:t xml:space="preserve"> </w:t>
            </w:r>
            <w:proofErr w:type="spellStart"/>
            <w:r>
              <w:rPr>
                <w:sz w:val="22"/>
              </w:rPr>
              <w:t>chỉ</w:t>
            </w:r>
            <w:proofErr w:type="spellEnd"/>
            <w:r>
              <w:rPr>
                <w:sz w:val="22"/>
              </w:rPr>
              <w:t xml:space="preserve"> </w:t>
            </w:r>
            <w:proofErr w:type="spellStart"/>
            <w:r>
              <w:rPr>
                <w:sz w:val="22"/>
              </w:rPr>
              <w:t>đọc</w:t>
            </w:r>
            <w:proofErr w:type="spellEnd"/>
            <w:r>
              <w:rPr>
                <w:sz w:val="22"/>
              </w:rPr>
              <w:t xml:space="preserve"> </w:t>
            </w:r>
            <w:proofErr w:type="spellStart"/>
            <w:r>
              <w:rPr>
                <w:sz w:val="22"/>
              </w:rPr>
              <w:t>gửi</w:t>
            </w:r>
            <w:proofErr w:type="spellEnd"/>
            <w:r>
              <w:rPr>
                <w:sz w:val="22"/>
              </w:rPr>
              <w:t xml:space="preserve"> </w:t>
            </w:r>
            <w:proofErr w:type="spellStart"/>
            <w:r>
              <w:rPr>
                <w:sz w:val="22"/>
              </w:rPr>
              <w:t>tới</w:t>
            </w:r>
            <w:proofErr w:type="spellEnd"/>
            <w:r>
              <w:rPr>
                <w:sz w:val="22"/>
              </w:rPr>
              <w:t xml:space="preserve"> Ping-Pong RAM</w:t>
            </w:r>
          </w:p>
        </w:tc>
      </w:tr>
      <w:tr w:rsidR="00E5489F" w14:paraId="37E8D52F" w14:textId="77777777">
        <w:trPr>
          <w:jc w:val="center"/>
        </w:trPr>
        <w:tc>
          <w:tcPr>
            <w:tcW w:w="1814" w:type="dxa"/>
          </w:tcPr>
          <w:p w14:paraId="16AFAA6A" w14:textId="77777777" w:rsidR="00E5489F" w:rsidRDefault="00000000">
            <w:pPr>
              <w:spacing w:before="40" w:after="40"/>
            </w:pPr>
            <w:r>
              <w:rPr>
                <w:sz w:val="22"/>
              </w:rPr>
              <w:t>result</w:t>
            </w:r>
          </w:p>
        </w:tc>
        <w:tc>
          <w:tcPr>
            <w:tcW w:w="850" w:type="dxa"/>
          </w:tcPr>
          <w:p w14:paraId="6C29646B" w14:textId="77777777" w:rsidR="00E5489F" w:rsidRDefault="00000000">
            <w:pPr>
              <w:spacing w:before="40" w:after="40"/>
              <w:jc w:val="center"/>
            </w:pPr>
            <w:proofErr w:type="spellStart"/>
            <w:r>
              <w:rPr>
                <w:sz w:val="22"/>
              </w:rPr>
              <w:t>ra</w:t>
            </w:r>
            <w:proofErr w:type="spellEnd"/>
          </w:p>
        </w:tc>
        <w:tc>
          <w:tcPr>
            <w:tcW w:w="737" w:type="dxa"/>
          </w:tcPr>
          <w:p w14:paraId="0AFE5AC1" w14:textId="77777777" w:rsidR="00E5489F" w:rsidRDefault="00000000">
            <w:pPr>
              <w:spacing w:before="40" w:after="40"/>
              <w:jc w:val="center"/>
            </w:pPr>
            <w:r>
              <w:rPr>
                <w:sz w:val="22"/>
              </w:rPr>
              <w:t>2</w:t>
            </w:r>
          </w:p>
        </w:tc>
        <w:tc>
          <w:tcPr>
            <w:tcW w:w="5443" w:type="dxa"/>
          </w:tcPr>
          <w:p w14:paraId="5AEC5795" w14:textId="77777777" w:rsidR="00E5489F" w:rsidRDefault="00000000">
            <w:pPr>
              <w:spacing w:before="40" w:after="40"/>
            </w:pPr>
            <w:proofErr w:type="spellStart"/>
            <w:r>
              <w:rPr>
                <w:sz w:val="22"/>
              </w:rPr>
              <w:t>Chỉ</w:t>
            </w:r>
            <w:proofErr w:type="spellEnd"/>
            <w:r>
              <w:rPr>
                <w:sz w:val="22"/>
              </w:rPr>
              <w:t xml:space="preserve"> </w:t>
            </w:r>
            <w:proofErr w:type="spellStart"/>
            <w:r>
              <w:rPr>
                <w:sz w:val="22"/>
              </w:rPr>
              <w:t>số</w:t>
            </w:r>
            <w:proofErr w:type="spellEnd"/>
            <w:r>
              <w:rPr>
                <w:sz w:val="22"/>
              </w:rPr>
              <w:t xml:space="preserve"> </w:t>
            </w:r>
            <w:proofErr w:type="spellStart"/>
            <w:r>
              <w:rPr>
                <w:sz w:val="22"/>
              </w:rPr>
              <w:t>lớp</w:t>
            </w:r>
            <w:proofErr w:type="spellEnd"/>
            <w:r>
              <w:rPr>
                <w:sz w:val="22"/>
              </w:rPr>
              <w:t xml:space="preserve"> </w:t>
            </w:r>
            <w:proofErr w:type="spellStart"/>
            <w:r>
              <w:rPr>
                <w:sz w:val="22"/>
              </w:rPr>
              <w:t>có</w:t>
            </w:r>
            <w:proofErr w:type="spellEnd"/>
            <w:r>
              <w:rPr>
                <w:sz w:val="22"/>
              </w:rPr>
              <w:t xml:space="preserve"> logit </w:t>
            </w:r>
            <w:proofErr w:type="spellStart"/>
            <w:r>
              <w:rPr>
                <w:sz w:val="22"/>
              </w:rPr>
              <w:t>lớn</w:t>
            </w:r>
            <w:proofErr w:type="spellEnd"/>
            <w:r>
              <w:rPr>
                <w:sz w:val="22"/>
              </w:rPr>
              <w:t xml:space="preserve"> </w:t>
            </w:r>
            <w:proofErr w:type="spellStart"/>
            <w:r>
              <w:rPr>
                <w:sz w:val="22"/>
              </w:rPr>
              <w:t>nhất</w:t>
            </w:r>
            <w:proofErr w:type="spellEnd"/>
          </w:p>
        </w:tc>
      </w:tr>
    </w:tbl>
    <w:p w14:paraId="7A472EAF" w14:textId="77777777" w:rsidR="00132FFE" w:rsidRPr="009C1879" w:rsidRDefault="00132FFE">
      <w:pPr>
        <w:spacing w:after="0" w:line="312" w:lineRule="auto"/>
        <w:ind w:firstLine="567"/>
        <w:jc w:val="both"/>
        <w:rPr>
          <w:b/>
        </w:rPr>
      </w:pPr>
    </w:p>
    <w:p w14:paraId="17D6DBC6" w14:textId="77777777" w:rsidR="00E5489F" w:rsidRPr="00EF7205" w:rsidRDefault="00000000">
      <w:pPr>
        <w:spacing w:after="0" w:line="312" w:lineRule="auto"/>
        <w:ind w:firstLine="567"/>
        <w:jc w:val="both"/>
        <w:rPr>
          <w:lang w:val="sv-SE"/>
        </w:rPr>
      </w:pPr>
      <w:r w:rsidRPr="00EF7205">
        <w:rPr>
          <w:b/>
          <w:lang w:val="sv-SE"/>
        </w:rPr>
        <w:t>Gộp trung bình toàn cục.</w:t>
      </w:r>
      <w:r w:rsidRPr="00EF7205">
        <w:rPr>
          <w:lang w:val="sv-SE"/>
        </w:rPr>
        <w:t xml:space="preserve"> Với mỗi trong tám kênh, khối cộng dồn bốn giá trị đầu ra còn lại của Conv4 rồi lấy trung bình. Vì đầu vào của khối đã qua ReLU nên, phép chia trung bình </w:t>
      </w:r>
      <w:r w:rsidR="00132FFE">
        <w:rPr>
          <w:lang w:val="sv-SE"/>
        </w:rPr>
        <w:t xml:space="preserve">chỉ cần </w:t>
      </w:r>
      <w:r w:rsidRPr="00EF7205">
        <w:rPr>
          <w:lang w:val="sv-SE"/>
        </w:rPr>
        <w:t xml:space="preserve">hiện thực bằng </w:t>
      </w:r>
      <w:r w:rsidRPr="00EF7205">
        <w:rPr>
          <w:b/>
          <w:lang w:val="sv-SE"/>
        </w:rPr>
        <w:t>phép dịch phải hai bit</w:t>
      </w:r>
      <w:r w:rsidRPr="00EF7205">
        <w:rPr>
          <w:lang w:val="sv-SE"/>
        </w:rPr>
        <w:t xml:space="preserve">, tương đương chia 4 lấy phần nguyên dưới. </w:t>
      </w:r>
    </w:p>
    <w:p w14:paraId="28B9F97F" w14:textId="77777777" w:rsidR="00E5489F" w:rsidRPr="00EF7205" w:rsidRDefault="00000000">
      <w:pPr>
        <w:spacing w:after="0" w:line="312" w:lineRule="auto"/>
        <w:ind w:firstLine="567"/>
        <w:jc w:val="both"/>
        <w:rPr>
          <w:lang w:val="sv-SE"/>
        </w:rPr>
      </w:pPr>
      <w:r w:rsidRPr="00EF7205">
        <w:rPr>
          <w:b/>
          <w:lang w:val="sv-SE"/>
        </w:rPr>
        <w:t>Tầng kết nối đầy đủ.</w:t>
      </w:r>
      <w:r w:rsidRPr="00EF7205">
        <w:rPr>
          <w:lang w:val="sv-SE"/>
        </w:rPr>
        <w:t xml:space="preserve"> Vector tám giá trị sau khi gộp trung bình được nhân với ma trận trọng số 4 × 8 để tạo ra bốn logit. Khối dùng </w:t>
      </w:r>
      <w:r w:rsidRPr="00EF7205">
        <w:rPr>
          <w:b/>
          <w:lang w:val="sv-SE"/>
        </w:rPr>
        <w:t>bốn bộ nhân song song</w:t>
      </w:r>
      <w:r w:rsidRPr="00EF7205">
        <w:rPr>
          <w:lang w:val="sv-SE"/>
        </w:rPr>
        <w:t xml:space="preserve">, mỗi bộ phụ trách một kênh ra, và duyệt tuần tự tám đầu vào theo một đường ống hai tầng: một nhịp chốt giá trị đầu vào, nhịp sau nhân, nhịp sau nữa cộng vào bộ tích lũy. Bias của tầng FC được </w:t>
      </w:r>
      <w:r w:rsidRPr="00EF7205">
        <w:rPr>
          <w:b/>
          <w:lang w:val="sv-SE"/>
        </w:rPr>
        <w:t>nạp sẵn vào bộ tích lũy</w:t>
      </w:r>
      <w:r w:rsidRPr="00EF7205">
        <w:rPr>
          <w:lang w:val="sv-SE"/>
        </w:rPr>
        <w:t xml:space="preserve"> ngay ở bước đầu tiên, nhờ đó nó được cộng vào miễn phí trong quá trình tích lũy mà không cần một phép cộng riêng. Vì đường ống có độ trễ hai nhịp, tích cuối cùng vẫn còn nằm trong đường ống khi giai đoạn FC kết thúc, nên cần thêm một nhịp flush để cộng nốt — đây là lý do bảng phân bổ nhịp có dòng riêng cho bước này.</w:t>
      </w:r>
    </w:p>
    <w:p w14:paraId="01A54A51" w14:textId="77777777" w:rsidR="00E5489F" w:rsidRPr="00EF7205" w:rsidRDefault="00000000" w:rsidP="00132FFE">
      <w:pPr>
        <w:spacing w:after="0" w:line="312" w:lineRule="auto"/>
        <w:ind w:firstLine="567"/>
        <w:jc w:val="both"/>
        <w:rPr>
          <w:lang w:val="sv-SE"/>
        </w:rPr>
      </w:pPr>
      <w:r w:rsidRPr="00EF7205">
        <w:rPr>
          <w:b/>
          <w:lang w:val="sv-SE"/>
        </w:rPr>
        <w:t>Tìm cực đại.</w:t>
      </w:r>
      <w:r w:rsidRPr="00EF7205">
        <w:rPr>
          <w:lang w:val="sv-SE"/>
        </w:rPr>
        <w:t xml:space="preserve"> Bốn logit được so sánh tuần tự qua bốn nhịp bằng một thanh ghi giữ giá trị lớn nhất và một thanh ghi giữ chỉ số tương ứng. Ở nhịp đầu, logit thứ 0 được nạp làm giá trị khởi đầu; ba nhịp sau, mỗi logit chỉ thay thế giá trị đang giữ nếu lớn hơn thực sự. Kết quả là chỉ số lớp dự đoán, đưa ra ở cổng result. </w:t>
      </w:r>
    </w:p>
    <w:p w14:paraId="3D20BC59" w14:textId="77777777" w:rsidR="00E5489F" w:rsidRPr="00EF7205" w:rsidRDefault="00000000">
      <w:pPr>
        <w:spacing w:before="240" w:after="80" w:line="312" w:lineRule="auto"/>
        <w:rPr>
          <w:lang w:val="sv-SE"/>
        </w:rPr>
      </w:pPr>
      <w:r w:rsidRPr="00EF7205">
        <w:rPr>
          <w:b/>
          <w:sz w:val="28"/>
          <w:lang w:val="sv-SE"/>
        </w:rPr>
        <w:t>3.2.4.</w:t>
      </w:r>
      <w:r w:rsidRPr="00EF7205">
        <w:rPr>
          <w:b/>
          <w:sz w:val="28"/>
          <w:lang w:val="sv-SE"/>
        </w:rPr>
        <w:tab/>
        <w:t>Thiết kế khối điều khiển và các khối phụ trợ</w:t>
      </w:r>
    </w:p>
    <w:p w14:paraId="2BE681A5" w14:textId="77777777" w:rsidR="00E5489F" w:rsidRDefault="00000000">
      <w:pPr>
        <w:spacing w:after="0" w:line="312" w:lineRule="auto"/>
        <w:ind w:firstLine="567"/>
        <w:jc w:val="both"/>
        <w:rPr>
          <w:lang w:val="sv-SE"/>
        </w:rPr>
      </w:pPr>
      <w:r w:rsidRPr="00EF7205">
        <w:rPr>
          <w:lang w:val="sv-SE"/>
        </w:rPr>
        <w:lastRenderedPageBreak/>
        <w:t xml:space="preserve">Bộ điều khiển là thành phần điều phối toàn bộ hoạt động của </w:t>
      </w:r>
      <w:r w:rsidR="00132FFE">
        <w:rPr>
          <w:lang w:val="sv-SE"/>
        </w:rPr>
        <w:t>thiết kế</w:t>
      </w:r>
      <w:r w:rsidRPr="00EF7205">
        <w:rPr>
          <w:lang w:val="sv-SE"/>
        </w:rPr>
        <w:t xml:space="preserve">. Nó được hiện thực bằng </w:t>
      </w:r>
      <w:r w:rsidRPr="00EF7205">
        <w:rPr>
          <w:b/>
          <w:lang w:val="sv-SE"/>
        </w:rPr>
        <w:t>một máy trạng thái hữu hạn thống nhất</w:t>
      </w:r>
      <w:r w:rsidRPr="00EF7205">
        <w:rPr>
          <w:lang w:val="sv-SE"/>
        </w:rPr>
        <w:t>, điều khiển tuần tự cả khối engine cho bốn tầng tích chập lẫn khối phân loại đầu ra, thay vì tách thành nhiều bộ điều khiển riêng. Cách gộp này giữ toàn bộ định thời tập trung ở một chỗ, nhờ đó dễ suy luận về tổng số nhịp và dễ kiểm chứng hơn nhiều so với việc phân tán logic điều khiển vào từng khối.</w:t>
      </w:r>
    </w:p>
    <w:p w14:paraId="450857AE" w14:textId="77777777" w:rsidR="00507D99" w:rsidRPr="00EF7205" w:rsidRDefault="00507D99" w:rsidP="00507D99">
      <w:pPr>
        <w:spacing w:after="0" w:line="312" w:lineRule="auto"/>
        <w:jc w:val="both"/>
        <w:rPr>
          <w:lang w:val="sv-SE"/>
        </w:rPr>
      </w:pPr>
      <w:r w:rsidRPr="00507D99">
        <w:rPr>
          <w:noProof/>
          <w:lang w:val="sv-SE"/>
        </w:rPr>
        <w:drawing>
          <wp:inline distT="0" distB="0" distL="0" distR="0" wp14:anchorId="4B0EE569" wp14:editId="3F1B9CA8">
            <wp:extent cx="5972175" cy="2430780"/>
            <wp:effectExtent l="0" t="0" r="9525" b="7620"/>
            <wp:docPr id="21044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673" name=""/>
                    <pic:cNvPicPr/>
                  </pic:nvPicPr>
                  <pic:blipFill>
                    <a:blip r:embed="rId10"/>
                    <a:stretch>
                      <a:fillRect/>
                    </a:stretch>
                  </pic:blipFill>
                  <pic:spPr>
                    <a:xfrm>
                      <a:off x="0" y="0"/>
                      <a:ext cx="5972175" cy="2430780"/>
                    </a:xfrm>
                    <a:prstGeom prst="rect">
                      <a:avLst/>
                    </a:prstGeom>
                  </pic:spPr>
                </pic:pic>
              </a:graphicData>
            </a:graphic>
          </wp:inline>
        </w:drawing>
      </w:r>
    </w:p>
    <w:p w14:paraId="6C1885A6" w14:textId="77777777" w:rsidR="00E5489F" w:rsidRPr="00EF7205" w:rsidRDefault="00000000">
      <w:pPr>
        <w:spacing w:before="80" w:after="80"/>
        <w:jc w:val="center"/>
        <w:rPr>
          <w:lang w:val="sv-SE"/>
        </w:rPr>
      </w:pPr>
      <w:r w:rsidRPr="00EF7205">
        <w:rPr>
          <w:sz w:val="22"/>
          <w:lang w:val="sv-SE"/>
        </w:rPr>
        <w:t>Hình 3.9. Giản đồ trạng thái của bộ điều khiển.</w:t>
      </w:r>
    </w:p>
    <w:p w14:paraId="03CC3089" w14:textId="77777777" w:rsidR="00E5489F" w:rsidRPr="00EF7205" w:rsidRDefault="00000000">
      <w:pPr>
        <w:spacing w:after="0" w:line="312" w:lineRule="auto"/>
        <w:ind w:firstLine="567"/>
        <w:jc w:val="both"/>
        <w:rPr>
          <w:lang w:val="sv-SE"/>
        </w:rPr>
      </w:pPr>
      <w:r w:rsidRPr="00EF7205">
        <w:rPr>
          <w:lang w:val="sv-SE"/>
        </w:rPr>
        <w:t>Máy trạng thái gồm tám trạng thái chính, mã hóa bằng 3 bit, mô tả ở Bảng 3.15.</w:t>
      </w:r>
    </w:p>
    <w:p w14:paraId="4B6EBBBB" w14:textId="77777777" w:rsidR="00E5489F" w:rsidRPr="00EF7205" w:rsidRDefault="00000000">
      <w:pPr>
        <w:spacing w:before="80" w:after="80"/>
        <w:jc w:val="center"/>
        <w:rPr>
          <w:lang w:val="sv-SE"/>
        </w:rPr>
      </w:pPr>
      <w:r w:rsidRPr="00EF7205">
        <w:rPr>
          <w:sz w:val="22"/>
          <w:lang w:val="sv-SE"/>
        </w:rPr>
        <w:t>Bảng 3.15. Các trạng thái của bộ điều khiển.</w:t>
      </w:r>
    </w:p>
    <w:tbl>
      <w:tblPr>
        <w:tblStyle w:val="TableGrid"/>
        <w:tblW w:w="0" w:type="auto"/>
        <w:jc w:val="center"/>
        <w:tblLook w:val="04A0" w:firstRow="1" w:lastRow="0" w:firstColumn="1" w:lastColumn="0" w:noHBand="0" w:noVBand="1"/>
      </w:tblPr>
      <w:tblGrid>
        <w:gridCol w:w="1585"/>
        <w:gridCol w:w="534"/>
        <w:gridCol w:w="4081"/>
        <w:gridCol w:w="3195"/>
      </w:tblGrid>
      <w:tr w:rsidR="00E5489F" w14:paraId="028CABA4" w14:textId="77777777" w:rsidTr="00132FFE">
        <w:trPr>
          <w:jc w:val="center"/>
        </w:trPr>
        <w:tc>
          <w:tcPr>
            <w:tcW w:w="1585" w:type="dxa"/>
          </w:tcPr>
          <w:p w14:paraId="7224C51B" w14:textId="77777777" w:rsidR="00E5489F" w:rsidRDefault="00000000">
            <w:pPr>
              <w:spacing w:before="40" w:after="40"/>
              <w:jc w:val="center"/>
            </w:pPr>
            <w:proofErr w:type="spellStart"/>
            <w:r>
              <w:rPr>
                <w:b/>
                <w:sz w:val="22"/>
              </w:rPr>
              <w:t>Trạng</w:t>
            </w:r>
            <w:proofErr w:type="spellEnd"/>
            <w:r>
              <w:rPr>
                <w:b/>
                <w:sz w:val="22"/>
              </w:rPr>
              <w:t xml:space="preserve"> </w:t>
            </w:r>
            <w:proofErr w:type="spellStart"/>
            <w:r>
              <w:rPr>
                <w:b/>
                <w:sz w:val="22"/>
              </w:rPr>
              <w:t>thái</w:t>
            </w:r>
            <w:proofErr w:type="spellEnd"/>
          </w:p>
        </w:tc>
        <w:tc>
          <w:tcPr>
            <w:tcW w:w="488" w:type="dxa"/>
          </w:tcPr>
          <w:p w14:paraId="07AA844A" w14:textId="77777777" w:rsidR="00E5489F" w:rsidRDefault="00000000">
            <w:pPr>
              <w:spacing w:before="40" w:after="40"/>
              <w:jc w:val="center"/>
            </w:pPr>
            <w:proofErr w:type="spellStart"/>
            <w:r>
              <w:rPr>
                <w:b/>
                <w:sz w:val="22"/>
              </w:rPr>
              <w:t>Mã</w:t>
            </w:r>
            <w:proofErr w:type="spellEnd"/>
          </w:p>
        </w:tc>
        <w:tc>
          <w:tcPr>
            <w:tcW w:w="4242" w:type="dxa"/>
          </w:tcPr>
          <w:p w14:paraId="33A1B884" w14:textId="77777777" w:rsidR="00E5489F" w:rsidRDefault="00000000">
            <w:pPr>
              <w:spacing w:before="40" w:after="40"/>
              <w:jc w:val="center"/>
            </w:pPr>
            <w:r>
              <w:rPr>
                <w:b/>
                <w:sz w:val="22"/>
              </w:rPr>
              <w:t xml:space="preserve">Vai </w:t>
            </w:r>
            <w:proofErr w:type="spellStart"/>
            <w:r>
              <w:rPr>
                <w:b/>
                <w:sz w:val="22"/>
              </w:rPr>
              <w:t>trò</w:t>
            </w:r>
            <w:proofErr w:type="spellEnd"/>
          </w:p>
        </w:tc>
        <w:tc>
          <w:tcPr>
            <w:tcW w:w="3275" w:type="dxa"/>
          </w:tcPr>
          <w:p w14:paraId="5E306B2E" w14:textId="77777777" w:rsidR="00E5489F" w:rsidRDefault="00000000">
            <w:pPr>
              <w:spacing w:before="40" w:after="40"/>
              <w:jc w:val="center"/>
            </w:pPr>
            <w:proofErr w:type="spellStart"/>
            <w:r>
              <w:rPr>
                <w:b/>
                <w:sz w:val="22"/>
              </w:rPr>
              <w:t>Điều</w:t>
            </w:r>
            <w:proofErr w:type="spellEnd"/>
            <w:r>
              <w:rPr>
                <w:b/>
                <w:sz w:val="22"/>
              </w:rPr>
              <w:t xml:space="preserve"> </w:t>
            </w:r>
            <w:proofErr w:type="spellStart"/>
            <w:r>
              <w:rPr>
                <w:b/>
                <w:sz w:val="22"/>
              </w:rPr>
              <w:t>kiện</w:t>
            </w:r>
            <w:proofErr w:type="spellEnd"/>
            <w:r>
              <w:rPr>
                <w:b/>
                <w:sz w:val="22"/>
              </w:rPr>
              <w:t xml:space="preserve"> </w:t>
            </w:r>
            <w:proofErr w:type="spellStart"/>
            <w:r>
              <w:rPr>
                <w:b/>
                <w:sz w:val="22"/>
              </w:rPr>
              <w:t>chuyển</w:t>
            </w:r>
            <w:proofErr w:type="spellEnd"/>
          </w:p>
        </w:tc>
      </w:tr>
      <w:tr w:rsidR="00E5489F" w14:paraId="49A05B41" w14:textId="77777777" w:rsidTr="00132FFE">
        <w:trPr>
          <w:jc w:val="center"/>
        </w:trPr>
        <w:tc>
          <w:tcPr>
            <w:tcW w:w="1585" w:type="dxa"/>
          </w:tcPr>
          <w:p w14:paraId="69A16394" w14:textId="77777777" w:rsidR="00E5489F" w:rsidRDefault="00000000">
            <w:pPr>
              <w:spacing w:before="40" w:after="40"/>
            </w:pPr>
            <w:r>
              <w:rPr>
                <w:sz w:val="22"/>
              </w:rPr>
              <w:t>IDLE</w:t>
            </w:r>
          </w:p>
        </w:tc>
        <w:tc>
          <w:tcPr>
            <w:tcW w:w="488" w:type="dxa"/>
          </w:tcPr>
          <w:p w14:paraId="6F761D06" w14:textId="77777777" w:rsidR="00E5489F" w:rsidRDefault="00000000">
            <w:pPr>
              <w:spacing w:before="40" w:after="40"/>
              <w:jc w:val="center"/>
            </w:pPr>
            <w:r>
              <w:rPr>
                <w:sz w:val="22"/>
              </w:rPr>
              <w:t>0</w:t>
            </w:r>
          </w:p>
        </w:tc>
        <w:tc>
          <w:tcPr>
            <w:tcW w:w="4242" w:type="dxa"/>
          </w:tcPr>
          <w:p w14:paraId="2144747B" w14:textId="77777777" w:rsidR="00E5489F" w:rsidRDefault="00000000">
            <w:pPr>
              <w:spacing w:before="40" w:after="40"/>
            </w:pPr>
            <w:proofErr w:type="spellStart"/>
            <w:r>
              <w:rPr>
                <w:sz w:val="22"/>
              </w:rPr>
              <w:t>Chờ</w:t>
            </w:r>
            <w:proofErr w:type="spellEnd"/>
            <w:r>
              <w:rPr>
                <w:sz w:val="22"/>
              </w:rPr>
              <w:t xml:space="preserve"> </w:t>
            </w:r>
            <w:proofErr w:type="spellStart"/>
            <w:r>
              <w:rPr>
                <w:sz w:val="22"/>
              </w:rPr>
              <w:t>lệnh</w:t>
            </w:r>
            <w:proofErr w:type="spellEnd"/>
            <w:r>
              <w:rPr>
                <w:sz w:val="22"/>
              </w:rPr>
              <w:t xml:space="preserve">, </w:t>
            </w:r>
            <w:proofErr w:type="spellStart"/>
            <w:r>
              <w:rPr>
                <w:sz w:val="22"/>
              </w:rPr>
              <w:t>tín</w:t>
            </w:r>
            <w:proofErr w:type="spellEnd"/>
            <w:r>
              <w:rPr>
                <w:sz w:val="22"/>
              </w:rPr>
              <w:t xml:space="preserve"> </w:t>
            </w:r>
            <w:proofErr w:type="spellStart"/>
            <w:r>
              <w:rPr>
                <w:sz w:val="22"/>
              </w:rPr>
              <w:t>hiệu</w:t>
            </w:r>
            <w:proofErr w:type="spellEnd"/>
            <w:r>
              <w:rPr>
                <w:sz w:val="22"/>
              </w:rPr>
              <w:t xml:space="preserve"> busy </w:t>
            </w:r>
            <w:proofErr w:type="spellStart"/>
            <w:r>
              <w:rPr>
                <w:sz w:val="22"/>
              </w:rPr>
              <w:t>bằng</w:t>
            </w:r>
            <w:proofErr w:type="spellEnd"/>
            <w:r>
              <w:rPr>
                <w:sz w:val="22"/>
              </w:rPr>
              <w:t xml:space="preserve"> 0</w:t>
            </w:r>
          </w:p>
        </w:tc>
        <w:tc>
          <w:tcPr>
            <w:tcW w:w="3275" w:type="dxa"/>
          </w:tcPr>
          <w:p w14:paraId="5A354B8E" w14:textId="77777777" w:rsidR="00E5489F" w:rsidRDefault="00000000">
            <w:pPr>
              <w:spacing w:before="40" w:after="40"/>
            </w:pPr>
            <w:proofErr w:type="spellStart"/>
            <w:r>
              <w:rPr>
                <w:sz w:val="22"/>
              </w:rPr>
              <w:t>Nhận</w:t>
            </w:r>
            <w:proofErr w:type="spellEnd"/>
            <w:r>
              <w:rPr>
                <w:sz w:val="22"/>
              </w:rPr>
              <w:t xml:space="preserve"> start → LOAD_INPUT</w:t>
            </w:r>
          </w:p>
        </w:tc>
      </w:tr>
      <w:tr w:rsidR="00E5489F" w14:paraId="012B3D60" w14:textId="77777777" w:rsidTr="00132FFE">
        <w:trPr>
          <w:jc w:val="center"/>
        </w:trPr>
        <w:tc>
          <w:tcPr>
            <w:tcW w:w="1585" w:type="dxa"/>
          </w:tcPr>
          <w:p w14:paraId="27D9B032" w14:textId="77777777" w:rsidR="00E5489F" w:rsidRDefault="00000000">
            <w:pPr>
              <w:spacing w:before="40" w:after="40"/>
            </w:pPr>
            <w:r>
              <w:rPr>
                <w:sz w:val="22"/>
              </w:rPr>
              <w:t>LOAD_INPUT</w:t>
            </w:r>
          </w:p>
        </w:tc>
        <w:tc>
          <w:tcPr>
            <w:tcW w:w="488" w:type="dxa"/>
          </w:tcPr>
          <w:p w14:paraId="65493100" w14:textId="77777777" w:rsidR="00E5489F" w:rsidRDefault="00000000">
            <w:pPr>
              <w:spacing w:before="40" w:after="40"/>
              <w:jc w:val="center"/>
            </w:pPr>
            <w:r>
              <w:rPr>
                <w:sz w:val="22"/>
              </w:rPr>
              <w:t>1</w:t>
            </w:r>
          </w:p>
        </w:tc>
        <w:tc>
          <w:tcPr>
            <w:tcW w:w="4242" w:type="dxa"/>
          </w:tcPr>
          <w:p w14:paraId="43E9A7BD" w14:textId="77777777" w:rsidR="00E5489F" w:rsidRDefault="00000000">
            <w:pPr>
              <w:spacing w:before="40" w:after="40"/>
            </w:pPr>
            <w:proofErr w:type="spellStart"/>
            <w:r>
              <w:rPr>
                <w:sz w:val="22"/>
              </w:rPr>
              <w:t>Nạp</w:t>
            </w:r>
            <w:proofErr w:type="spellEnd"/>
            <w:r>
              <w:rPr>
                <w:sz w:val="22"/>
              </w:rPr>
              <w:t xml:space="preserve"> </w:t>
            </w:r>
            <w:proofErr w:type="spellStart"/>
            <w:r>
              <w:rPr>
                <w:sz w:val="22"/>
              </w:rPr>
              <w:t>tham</w:t>
            </w:r>
            <w:proofErr w:type="spellEnd"/>
            <w:r>
              <w:rPr>
                <w:sz w:val="22"/>
              </w:rPr>
              <w:t xml:space="preserve"> </w:t>
            </w:r>
            <w:proofErr w:type="spellStart"/>
            <w:r>
              <w:rPr>
                <w:sz w:val="22"/>
              </w:rPr>
              <w:t>số</w:t>
            </w:r>
            <w:proofErr w:type="spellEnd"/>
            <w:r>
              <w:rPr>
                <w:sz w:val="22"/>
              </w:rPr>
              <w:t xml:space="preserve"> Conv1, </w:t>
            </w:r>
            <w:proofErr w:type="spellStart"/>
            <w:r>
              <w:rPr>
                <w:sz w:val="22"/>
              </w:rPr>
              <w:t>phát</w:t>
            </w:r>
            <w:proofErr w:type="spellEnd"/>
            <w:r>
              <w:rPr>
                <w:sz w:val="22"/>
              </w:rPr>
              <w:t xml:space="preserve"> </w:t>
            </w:r>
            <w:proofErr w:type="spellStart"/>
            <w:r>
              <w:rPr>
                <w:sz w:val="22"/>
              </w:rPr>
              <w:t>xung</w:t>
            </w:r>
            <w:proofErr w:type="spellEnd"/>
            <w:r>
              <w:rPr>
                <w:sz w:val="22"/>
              </w:rPr>
              <w:t xml:space="preserve"> </w:t>
            </w:r>
            <w:proofErr w:type="spellStart"/>
            <w:r>
              <w:rPr>
                <w:sz w:val="22"/>
              </w:rPr>
              <w:t>xóa</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và</w:t>
            </w:r>
            <w:proofErr w:type="spellEnd"/>
            <w:r>
              <w:rPr>
                <w:sz w:val="22"/>
              </w:rPr>
              <w:t xml:space="preserve"> </w:t>
            </w:r>
            <w:proofErr w:type="spellStart"/>
            <w:r>
              <w:rPr>
                <w:sz w:val="22"/>
              </w:rPr>
              <w:t>bộ</w:t>
            </w:r>
            <w:proofErr w:type="spellEnd"/>
            <w:r>
              <w:rPr>
                <w:sz w:val="22"/>
              </w:rPr>
              <w:t xml:space="preserve"> </w:t>
            </w:r>
            <w:proofErr w:type="spellStart"/>
            <w:r>
              <w:rPr>
                <w:sz w:val="22"/>
              </w:rPr>
              <w:t>đếm</w:t>
            </w:r>
            <w:proofErr w:type="spellEnd"/>
            <w:r>
              <w:rPr>
                <w:sz w:val="22"/>
              </w:rPr>
              <w:t xml:space="preserve"> </w:t>
            </w:r>
            <w:proofErr w:type="spellStart"/>
            <w:r>
              <w:rPr>
                <w:sz w:val="22"/>
              </w:rPr>
              <w:t>gộp</w:t>
            </w:r>
            <w:proofErr w:type="spellEnd"/>
          </w:p>
        </w:tc>
        <w:tc>
          <w:tcPr>
            <w:tcW w:w="3275" w:type="dxa"/>
          </w:tcPr>
          <w:p w14:paraId="75D4D639" w14:textId="77777777" w:rsidR="00E5489F" w:rsidRDefault="00000000">
            <w:pPr>
              <w:spacing w:before="40" w:after="40"/>
            </w:pPr>
            <w:proofErr w:type="spellStart"/>
            <w:r>
              <w:rPr>
                <w:sz w:val="22"/>
              </w:rPr>
              <w:t>Chuyển</w:t>
            </w:r>
            <w:proofErr w:type="spellEnd"/>
            <w:r>
              <w:rPr>
                <w:sz w:val="22"/>
              </w:rPr>
              <w:t xml:space="preserve"> </w:t>
            </w:r>
            <w:proofErr w:type="spellStart"/>
            <w:r>
              <w:rPr>
                <w:sz w:val="22"/>
              </w:rPr>
              <w:t>ngay</w:t>
            </w:r>
            <w:proofErr w:type="spellEnd"/>
            <w:r>
              <w:rPr>
                <w:sz w:val="22"/>
              </w:rPr>
              <w:t xml:space="preserve"> sang CONV1 ở </w:t>
            </w:r>
            <w:proofErr w:type="spellStart"/>
            <w:r>
              <w:rPr>
                <w:sz w:val="22"/>
              </w:rPr>
              <w:t>nhịp</w:t>
            </w:r>
            <w:proofErr w:type="spellEnd"/>
            <w:r>
              <w:rPr>
                <w:sz w:val="22"/>
              </w:rPr>
              <w:t xml:space="preserve"> </w:t>
            </w:r>
            <w:proofErr w:type="spellStart"/>
            <w:r>
              <w:rPr>
                <w:sz w:val="22"/>
              </w:rPr>
              <w:t>sau</w:t>
            </w:r>
            <w:proofErr w:type="spellEnd"/>
          </w:p>
        </w:tc>
      </w:tr>
      <w:tr w:rsidR="00E5489F" w14:paraId="42CFDBA7" w14:textId="77777777" w:rsidTr="00132FFE">
        <w:trPr>
          <w:jc w:val="center"/>
        </w:trPr>
        <w:tc>
          <w:tcPr>
            <w:tcW w:w="1585" w:type="dxa"/>
          </w:tcPr>
          <w:p w14:paraId="72DE384E" w14:textId="77777777" w:rsidR="00E5489F" w:rsidRDefault="00000000">
            <w:pPr>
              <w:spacing w:before="40" w:after="40"/>
            </w:pPr>
            <w:r>
              <w:rPr>
                <w:sz w:val="22"/>
              </w:rPr>
              <w:t>CONV1</w:t>
            </w:r>
          </w:p>
        </w:tc>
        <w:tc>
          <w:tcPr>
            <w:tcW w:w="488" w:type="dxa"/>
          </w:tcPr>
          <w:p w14:paraId="5222FD86" w14:textId="77777777" w:rsidR="00E5489F" w:rsidRDefault="00000000">
            <w:pPr>
              <w:spacing w:before="40" w:after="40"/>
              <w:jc w:val="center"/>
            </w:pPr>
            <w:r>
              <w:rPr>
                <w:sz w:val="22"/>
              </w:rPr>
              <w:t>2</w:t>
            </w:r>
          </w:p>
        </w:tc>
        <w:tc>
          <w:tcPr>
            <w:tcW w:w="4242" w:type="dxa"/>
          </w:tcPr>
          <w:p w14:paraId="2364E65B" w14:textId="77777777" w:rsidR="00E5489F" w:rsidRDefault="00000000">
            <w:pPr>
              <w:spacing w:before="40" w:after="40"/>
            </w:pPr>
            <w:proofErr w:type="spellStart"/>
            <w:r>
              <w:rPr>
                <w:sz w:val="22"/>
              </w:rPr>
              <w:t>Tích</w:t>
            </w:r>
            <w:proofErr w:type="spellEnd"/>
            <w:r>
              <w:rPr>
                <w:sz w:val="22"/>
              </w:rPr>
              <w:t xml:space="preserve"> </w:t>
            </w:r>
            <w:proofErr w:type="spellStart"/>
            <w:r>
              <w:rPr>
                <w:sz w:val="22"/>
              </w:rPr>
              <w:t>chập</w:t>
            </w:r>
            <w:proofErr w:type="spellEnd"/>
            <w:r>
              <w:rPr>
                <w:sz w:val="22"/>
              </w:rPr>
              <w:t xml:space="preserve"> </w:t>
            </w:r>
            <w:proofErr w:type="spellStart"/>
            <w:r>
              <w:rPr>
                <w:sz w:val="22"/>
              </w:rPr>
              <w:t>tầng</w:t>
            </w:r>
            <w:proofErr w:type="spellEnd"/>
            <w:r>
              <w:rPr>
                <w:sz w:val="22"/>
              </w:rPr>
              <w:t xml:space="preserve"> 1, </w:t>
            </w:r>
            <w:proofErr w:type="spellStart"/>
            <w:r>
              <w:rPr>
                <w:sz w:val="22"/>
              </w:rPr>
              <w:t>đọc</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từ</w:t>
            </w:r>
            <w:proofErr w:type="spellEnd"/>
            <w:r>
              <w:rPr>
                <w:sz w:val="22"/>
              </w:rPr>
              <w:t xml:space="preserve"> Input RAM</w:t>
            </w:r>
          </w:p>
        </w:tc>
        <w:tc>
          <w:tcPr>
            <w:tcW w:w="3275" w:type="dxa"/>
          </w:tcPr>
          <w:p w14:paraId="70E60161" w14:textId="77777777" w:rsidR="00E5489F" w:rsidRDefault="00000000">
            <w:pPr>
              <w:spacing w:before="40" w:after="40"/>
            </w:pPr>
            <w:proofErr w:type="spellStart"/>
            <w:r>
              <w:rPr>
                <w:sz w:val="22"/>
              </w:rPr>
              <w:t>layer_done</w:t>
            </w:r>
            <w:proofErr w:type="spellEnd"/>
            <w:r>
              <w:rPr>
                <w:sz w:val="22"/>
              </w:rPr>
              <w:t xml:space="preserve"> → CONV2</w:t>
            </w:r>
          </w:p>
        </w:tc>
      </w:tr>
      <w:tr w:rsidR="00E5489F" w14:paraId="03F87C77" w14:textId="77777777" w:rsidTr="00132FFE">
        <w:trPr>
          <w:jc w:val="center"/>
        </w:trPr>
        <w:tc>
          <w:tcPr>
            <w:tcW w:w="1585" w:type="dxa"/>
          </w:tcPr>
          <w:p w14:paraId="3B2A616C" w14:textId="77777777" w:rsidR="00E5489F" w:rsidRDefault="00000000">
            <w:pPr>
              <w:spacing w:before="40" w:after="40"/>
            </w:pPr>
            <w:r>
              <w:rPr>
                <w:sz w:val="22"/>
              </w:rPr>
              <w:t>CONV2</w:t>
            </w:r>
          </w:p>
        </w:tc>
        <w:tc>
          <w:tcPr>
            <w:tcW w:w="488" w:type="dxa"/>
          </w:tcPr>
          <w:p w14:paraId="63E83836" w14:textId="77777777" w:rsidR="00E5489F" w:rsidRDefault="00000000">
            <w:pPr>
              <w:spacing w:before="40" w:after="40"/>
              <w:jc w:val="center"/>
            </w:pPr>
            <w:r>
              <w:rPr>
                <w:sz w:val="22"/>
              </w:rPr>
              <w:t>3</w:t>
            </w:r>
          </w:p>
        </w:tc>
        <w:tc>
          <w:tcPr>
            <w:tcW w:w="4242" w:type="dxa"/>
          </w:tcPr>
          <w:p w14:paraId="5EC1507F" w14:textId="77777777" w:rsidR="00E5489F" w:rsidRDefault="00000000">
            <w:pPr>
              <w:spacing w:before="40" w:after="40"/>
            </w:pPr>
            <w:proofErr w:type="spellStart"/>
            <w:r>
              <w:rPr>
                <w:sz w:val="22"/>
              </w:rPr>
              <w:t>Tích</w:t>
            </w:r>
            <w:proofErr w:type="spellEnd"/>
            <w:r>
              <w:rPr>
                <w:sz w:val="22"/>
              </w:rPr>
              <w:t xml:space="preserve"> </w:t>
            </w:r>
            <w:proofErr w:type="spellStart"/>
            <w:r>
              <w:rPr>
                <w:sz w:val="22"/>
              </w:rPr>
              <w:t>chập</w:t>
            </w:r>
            <w:proofErr w:type="spellEnd"/>
            <w:r>
              <w:rPr>
                <w:sz w:val="22"/>
              </w:rPr>
              <w:t xml:space="preserve"> </w:t>
            </w:r>
            <w:proofErr w:type="spellStart"/>
            <w:r>
              <w:rPr>
                <w:sz w:val="22"/>
              </w:rPr>
              <w:t>tầng</w:t>
            </w:r>
            <w:proofErr w:type="spellEnd"/>
            <w:r>
              <w:rPr>
                <w:sz w:val="22"/>
              </w:rPr>
              <w:t xml:space="preserve"> 2, </w:t>
            </w:r>
            <w:proofErr w:type="spellStart"/>
            <w:r>
              <w:rPr>
                <w:sz w:val="22"/>
              </w:rPr>
              <w:t>đọc</w:t>
            </w:r>
            <w:proofErr w:type="spellEnd"/>
            <w:r>
              <w:rPr>
                <w:sz w:val="22"/>
              </w:rPr>
              <w:t xml:space="preserve"> </w:t>
            </w:r>
            <w:proofErr w:type="spellStart"/>
            <w:r>
              <w:rPr>
                <w:sz w:val="22"/>
              </w:rPr>
              <w:t>từ</w:t>
            </w:r>
            <w:proofErr w:type="spellEnd"/>
            <w:r>
              <w:rPr>
                <w:sz w:val="22"/>
              </w:rPr>
              <w:t xml:space="preserve"> Ping-Pong RAM</w:t>
            </w:r>
          </w:p>
        </w:tc>
        <w:tc>
          <w:tcPr>
            <w:tcW w:w="3275" w:type="dxa"/>
          </w:tcPr>
          <w:p w14:paraId="393A1305" w14:textId="77777777" w:rsidR="00E5489F" w:rsidRDefault="00000000">
            <w:pPr>
              <w:spacing w:before="40" w:after="40"/>
            </w:pPr>
            <w:proofErr w:type="spellStart"/>
            <w:r>
              <w:rPr>
                <w:sz w:val="22"/>
              </w:rPr>
              <w:t>layer_done</w:t>
            </w:r>
            <w:proofErr w:type="spellEnd"/>
            <w:r>
              <w:rPr>
                <w:sz w:val="22"/>
              </w:rPr>
              <w:t xml:space="preserve"> → CONV3</w:t>
            </w:r>
          </w:p>
        </w:tc>
      </w:tr>
      <w:tr w:rsidR="00E5489F" w14:paraId="3AFE37AB" w14:textId="77777777" w:rsidTr="00132FFE">
        <w:trPr>
          <w:jc w:val="center"/>
        </w:trPr>
        <w:tc>
          <w:tcPr>
            <w:tcW w:w="1585" w:type="dxa"/>
          </w:tcPr>
          <w:p w14:paraId="6ECB85F1" w14:textId="77777777" w:rsidR="00E5489F" w:rsidRDefault="00000000">
            <w:pPr>
              <w:spacing w:before="40" w:after="40"/>
            </w:pPr>
            <w:r>
              <w:rPr>
                <w:sz w:val="22"/>
              </w:rPr>
              <w:t>CONV3</w:t>
            </w:r>
          </w:p>
        </w:tc>
        <w:tc>
          <w:tcPr>
            <w:tcW w:w="488" w:type="dxa"/>
          </w:tcPr>
          <w:p w14:paraId="10DE6EE8" w14:textId="77777777" w:rsidR="00E5489F" w:rsidRDefault="00000000">
            <w:pPr>
              <w:spacing w:before="40" w:after="40"/>
              <w:jc w:val="center"/>
            </w:pPr>
            <w:r>
              <w:rPr>
                <w:sz w:val="22"/>
              </w:rPr>
              <w:t>4</w:t>
            </w:r>
          </w:p>
        </w:tc>
        <w:tc>
          <w:tcPr>
            <w:tcW w:w="4242" w:type="dxa"/>
          </w:tcPr>
          <w:p w14:paraId="4051739A" w14:textId="77777777" w:rsidR="00E5489F" w:rsidRDefault="00000000">
            <w:pPr>
              <w:spacing w:before="40" w:after="40"/>
            </w:pPr>
            <w:proofErr w:type="spellStart"/>
            <w:r>
              <w:rPr>
                <w:sz w:val="22"/>
              </w:rPr>
              <w:t>Tích</w:t>
            </w:r>
            <w:proofErr w:type="spellEnd"/>
            <w:r>
              <w:rPr>
                <w:sz w:val="22"/>
              </w:rPr>
              <w:t xml:space="preserve"> </w:t>
            </w:r>
            <w:proofErr w:type="spellStart"/>
            <w:r>
              <w:rPr>
                <w:sz w:val="22"/>
              </w:rPr>
              <w:t>chập</w:t>
            </w:r>
            <w:proofErr w:type="spellEnd"/>
            <w:r>
              <w:rPr>
                <w:sz w:val="22"/>
              </w:rPr>
              <w:t xml:space="preserve"> </w:t>
            </w:r>
            <w:proofErr w:type="spellStart"/>
            <w:r>
              <w:rPr>
                <w:sz w:val="22"/>
              </w:rPr>
              <w:t>tầng</w:t>
            </w:r>
            <w:proofErr w:type="spellEnd"/>
            <w:r>
              <w:rPr>
                <w:sz w:val="22"/>
              </w:rPr>
              <w:t xml:space="preserve"> 3</w:t>
            </w:r>
          </w:p>
        </w:tc>
        <w:tc>
          <w:tcPr>
            <w:tcW w:w="3275" w:type="dxa"/>
          </w:tcPr>
          <w:p w14:paraId="0FCCB310" w14:textId="77777777" w:rsidR="00E5489F" w:rsidRDefault="00000000">
            <w:pPr>
              <w:spacing w:before="40" w:after="40"/>
            </w:pPr>
            <w:proofErr w:type="spellStart"/>
            <w:r>
              <w:rPr>
                <w:sz w:val="22"/>
              </w:rPr>
              <w:t>layer_done</w:t>
            </w:r>
            <w:proofErr w:type="spellEnd"/>
            <w:r>
              <w:rPr>
                <w:sz w:val="22"/>
              </w:rPr>
              <w:t xml:space="preserve"> → CONV4</w:t>
            </w:r>
          </w:p>
        </w:tc>
      </w:tr>
      <w:tr w:rsidR="00E5489F" w14:paraId="1343BC53" w14:textId="77777777" w:rsidTr="00132FFE">
        <w:trPr>
          <w:jc w:val="center"/>
        </w:trPr>
        <w:tc>
          <w:tcPr>
            <w:tcW w:w="1585" w:type="dxa"/>
          </w:tcPr>
          <w:p w14:paraId="45AA6034" w14:textId="77777777" w:rsidR="00E5489F" w:rsidRDefault="00000000">
            <w:pPr>
              <w:spacing w:before="40" w:after="40"/>
            </w:pPr>
            <w:r>
              <w:rPr>
                <w:sz w:val="22"/>
              </w:rPr>
              <w:t>CONV4</w:t>
            </w:r>
          </w:p>
        </w:tc>
        <w:tc>
          <w:tcPr>
            <w:tcW w:w="488" w:type="dxa"/>
          </w:tcPr>
          <w:p w14:paraId="343996DD" w14:textId="77777777" w:rsidR="00E5489F" w:rsidRDefault="00000000">
            <w:pPr>
              <w:spacing w:before="40" w:after="40"/>
              <w:jc w:val="center"/>
            </w:pPr>
            <w:r>
              <w:rPr>
                <w:sz w:val="22"/>
              </w:rPr>
              <w:t>5</w:t>
            </w:r>
          </w:p>
        </w:tc>
        <w:tc>
          <w:tcPr>
            <w:tcW w:w="4242" w:type="dxa"/>
          </w:tcPr>
          <w:p w14:paraId="205D6C50" w14:textId="77777777" w:rsidR="00E5489F" w:rsidRDefault="00000000">
            <w:pPr>
              <w:spacing w:before="40" w:after="40"/>
            </w:pPr>
            <w:proofErr w:type="spellStart"/>
            <w:r>
              <w:rPr>
                <w:sz w:val="22"/>
              </w:rPr>
              <w:t>Tích</w:t>
            </w:r>
            <w:proofErr w:type="spellEnd"/>
            <w:r>
              <w:rPr>
                <w:sz w:val="22"/>
              </w:rPr>
              <w:t xml:space="preserve"> </w:t>
            </w:r>
            <w:proofErr w:type="spellStart"/>
            <w:r>
              <w:rPr>
                <w:sz w:val="22"/>
              </w:rPr>
              <w:t>chập</w:t>
            </w:r>
            <w:proofErr w:type="spellEnd"/>
            <w:r>
              <w:rPr>
                <w:sz w:val="22"/>
              </w:rPr>
              <w:t xml:space="preserve"> </w:t>
            </w:r>
            <w:proofErr w:type="spellStart"/>
            <w:r>
              <w:rPr>
                <w:sz w:val="22"/>
              </w:rPr>
              <w:t>tầng</w:t>
            </w:r>
            <w:proofErr w:type="spellEnd"/>
            <w:r>
              <w:rPr>
                <w:sz w:val="22"/>
              </w:rPr>
              <w:t xml:space="preserve"> 4, </w:t>
            </w:r>
            <w:proofErr w:type="spellStart"/>
            <w:r>
              <w:rPr>
                <w:sz w:val="22"/>
              </w:rPr>
              <w:t>có</w:t>
            </w:r>
            <w:proofErr w:type="spellEnd"/>
            <w:r>
              <w:rPr>
                <w:sz w:val="22"/>
              </w:rPr>
              <w:t xml:space="preserve"> </w:t>
            </w:r>
            <w:proofErr w:type="spellStart"/>
            <w:r>
              <w:rPr>
                <w:sz w:val="22"/>
              </w:rPr>
              <w:t>bật</w:t>
            </w:r>
            <w:proofErr w:type="spellEnd"/>
            <w:r>
              <w:rPr>
                <w:sz w:val="22"/>
              </w:rPr>
              <w:t xml:space="preserve"> </w:t>
            </w:r>
            <w:proofErr w:type="spellStart"/>
            <w:r>
              <w:rPr>
                <w:sz w:val="22"/>
              </w:rPr>
              <w:t>ReLU</w:t>
            </w:r>
            <w:proofErr w:type="spellEnd"/>
          </w:p>
        </w:tc>
        <w:tc>
          <w:tcPr>
            <w:tcW w:w="3275" w:type="dxa"/>
          </w:tcPr>
          <w:p w14:paraId="3B10EC3D" w14:textId="77777777" w:rsidR="00E5489F" w:rsidRDefault="00000000">
            <w:pPr>
              <w:spacing w:before="40" w:after="40"/>
            </w:pPr>
            <w:proofErr w:type="spellStart"/>
            <w:r>
              <w:rPr>
                <w:sz w:val="22"/>
              </w:rPr>
              <w:t>layer_done</w:t>
            </w:r>
            <w:proofErr w:type="spellEnd"/>
            <w:r>
              <w:rPr>
                <w:sz w:val="22"/>
              </w:rPr>
              <w:t xml:space="preserve"> → GAP_FC_S</w:t>
            </w:r>
          </w:p>
        </w:tc>
      </w:tr>
      <w:tr w:rsidR="00E5489F" w14:paraId="2009411B" w14:textId="77777777" w:rsidTr="00132FFE">
        <w:trPr>
          <w:jc w:val="center"/>
        </w:trPr>
        <w:tc>
          <w:tcPr>
            <w:tcW w:w="1585" w:type="dxa"/>
          </w:tcPr>
          <w:p w14:paraId="289C7FAA" w14:textId="77777777" w:rsidR="00E5489F" w:rsidRDefault="00000000">
            <w:pPr>
              <w:spacing w:before="40" w:after="40"/>
            </w:pPr>
            <w:r>
              <w:rPr>
                <w:sz w:val="22"/>
              </w:rPr>
              <w:t>GAP_FC_S</w:t>
            </w:r>
          </w:p>
        </w:tc>
        <w:tc>
          <w:tcPr>
            <w:tcW w:w="488" w:type="dxa"/>
          </w:tcPr>
          <w:p w14:paraId="16DA697D" w14:textId="77777777" w:rsidR="00E5489F" w:rsidRDefault="00000000">
            <w:pPr>
              <w:spacing w:before="40" w:after="40"/>
              <w:jc w:val="center"/>
            </w:pPr>
            <w:r>
              <w:rPr>
                <w:sz w:val="22"/>
              </w:rPr>
              <w:t>6</w:t>
            </w:r>
          </w:p>
        </w:tc>
        <w:tc>
          <w:tcPr>
            <w:tcW w:w="4242" w:type="dxa"/>
          </w:tcPr>
          <w:p w14:paraId="540D93E3" w14:textId="77777777" w:rsidR="00E5489F" w:rsidRDefault="00132FFE">
            <w:pPr>
              <w:spacing w:before="40" w:after="40"/>
            </w:pPr>
            <w:proofErr w:type="spellStart"/>
            <w:r>
              <w:rPr>
                <w:sz w:val="22"/>
              </w:rPr>
              <w:t>Gộp</w:t>
            </w:r>
            <w:proofErr w:type="spellEnd"/>
            <w:r>
              <w:rPr>
                <w:sz w:val="22"/>
              </w:rPr>
              <w:t xml:space="preserve"> </w:t>
            </w:r>
            <w:proofErr w:type="spellStart"/>
            <w:r>
              <w:rPr>
                <w:sz w:val="22"/>
              </w:rPr>
              <w:t>trung</w:t>
            </w:r>
            <w:proofErr w:type="spellEnd"/>
            <w:r>
              <w:rPr>
                <w:sz w:val="22"/>
              </w:rPr>
              <w:t xml:space="preserve"> </w:t>
            </w:r>
            <w:proofErr w:type="spellStart"/>
            <w:r>
              <w:rPr>
                <w:sz w:val="22"/>
              </w:rPr>
              <w:t>bình</w:t>
            </w:r>
            <w:proofErr w:type="spellEnd"/>
            <w:r>
              <w:rPr>
                <w:sz w:val="22"/>
              </w:rPr>
              <w:t xml:space="preserve">, </w:t>
            </w:r>
            <w:proofErr w:type="spellStart"/>
            <w:r>
              <w:rPr>
                <w:sz w:val="22"/>
              </w:rPr>
              <w:t>kết</w:t>
            </w:r>
            <w:proofErr w:type="spellEnd"/>
            <w:r>
              <w:rPr>
                <w:sz w:val="22"/>
              </w:rPr>
              <w:t xml:space="preserve"> </w:t>
            </w:r>
            <w:proofErr w:type="spellStart"/>
            <w:r>
              <w:rPr>
                <w:sz w:val="22"/>
              </w:rPr>
              <w:t>nối</w:t>
            </w:r>
            <w:proofErr w:type="spellEnd"/>
            <w:r>
              <w:rPr>
                <w:sz w:val="22"/>
              </w:rPr>
              <w:t xml:space="preserve"> </w:t>
            </w:r>
            <w:proofErr w:type="spellStart"/>
            <w:r>
              <w:rPr>
                <w:sz w:val="22"/>
              </w:rPr>
              <w:t>đầy</w:t>
            </w:r>
            <w:proofErr w:type="spellEnd"/>
            <w:r>
              <w:rPr>
                <w:sz w:val="22"/>
              </w:rPr>
              <w:t xml:space="preserve"> </w:t>
            </w:r>
            <w:proofErr w:type="spellStart"/>
            <w:r>
              <w:rPr>
                <w:sz w:val="22"/>
              </w:rPr>
              <w:t>đủ</w:t>
            </w:r>
            <w:proofErr w:type="spellEnd"/>
            <w:r>
              <w:rPr>
                <w:sz w:val="22"/>
              </w:rPr>
              <w:t xml:space="preserve"> </w:t>
            </w:r>
            <w:proofErr w:type="spellStart"/>
            <w:r>
              <w:rPr>
                <w:sz w:val="22"/>
              </w:rPr>
              <w:t>và</w:t>
            </w:r>
            <w:proofErr w:type="spellEnd"/>
            <w:r>
              <w:rPr>
                <w:sz w:val="22"/>
              </w:rPr>
              <w:t xml:space="preserve"> </w:t>
            </w:r>
            <w:proofErr w:type="spellStart"/>
            <w:r>
              <w:rPr>
                <w:sz w:val="22"/>
              </w:rPr>
              <w:t>tìm</w:t>
            </w:r>
            <w:proofErr w:type="spellEnd"/>
            <w:r>
              <w:rPr>
                <w:sz w:val="22"/>
              </w:rPr>
              <w:t xml:space="preserve"> </w:t>
            </w:r>
            <w:proofErr w:type="spellStart"/>
            <w:r>
              <w:rPr>
                <w:sz w:val="22"/>
              </w:rPr>
              <w:t>cực</w:t>
            </w:r>
            <w:proofErr w:type="spellEnd"/>
            <w:r>
              <w:rPr>
                <w:sz w:val="22"/>
              </w:rPr>
              <w:t xml:space="preserve"> </w:t>
            </w:r>
            <w:proofErr w:type="spellStart"/>
            <w:r>
              <w:rPr>
                <w:sz w:val="22"/>
              </w:rPr>
              <w:t>đại</w:t>
            </w:r>
            <w:proofErr w:type="spellEnd"/>
          </w:p>
        </w:tc>
        <w:tc>
          <w:tcPr>
            <w:tcW w:w="3275" w:type="dxa"/>
          </w:tcPr>
          <w:p w14:paraId="27EF3D23" w14:textId="77777777" w:rsidR="00E5489F" w:rsidRDefault="00000000">
            <w:pPr>
              <w:spacing w:before="40" w:after="40"/>
            </w:pPr>
            <w:proofErr w:type="spellStart"/>
            <w:r>
              <w:rPr>
                <w:sz w:val="22"/>
              </w:rPr>
              <w:t>Hết</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con → DONE_S</w:t>
            </w:r>
          </w:p>
        </w:tc>
      </w:tr>
      <w:tr w:rsidR="00E5489F" w14:paraId="3C361BC5" w14:textId="77777777" w:rsidTr="00132FFE">
        <w:trPr>
          <w:jc w:val="center"/>
        </w:trPr>
        <w:tc>
          <w:tcPr>
            <w:tcW w:w="1585" w:type="dxa"/>
          </w:tcPr>
          <w:p w14:paraId="1E137709" w14:textId="77777777" w:rsidR="00E5489F" w:rsidRDefault="00000000">
            <w:pPr>
              <w:spacing w:before="40" w:after="40"/>
            </w:pPr>
            <w:r>
              <w:rPr>
                <w:sz w:val="22"/>
              </w:rPr>
              <w:t>DONE_S</w:t>
            </w:r>
          </w:p>
        </w:tc>
        <w:tc>
          <w:tcPr>
            <w:tcW w:w="488" w:type="dxa"/>
          </w:tcPr>
          <w:p w14:paraId="6BCA6005" w14:textId="77777777" w:rsidR="00E5489F" w:rsidRDefault="00000000">
            <w:pPr>
              <w:spacing w:before="40" w:after="40"/>
              <w:jc w:val="center"/>
            </w:pPr>
            <w:r>
              <w:rPr>
                <w:sz w:val="22"/>
              </w:rPr>
              <w:t>7</w:t>
            </w:r>
          </w:p>
        </w:tc>
        <w:tc>
          <w:tcPr>
            <w:tcW w:w="4242" w:type="dxa"/>
          </w:tcPr>
          <w:p w14:paraId="4DD29228" w14:textId="77777777" w:rsidR="00E5489F" w:rsidRDefault="00000000">
            <w:pPr>
              <w:spacing w:before="40" w:after="40"/>
            </w:pPr>
            <w:proofErr w:type="spellStart"/>
            <w:r>
              <w:rPr>
                <w:sz w:val="22"/>
              </w:rPr>
              <w:t>Chốt</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w:t>
            </w:r>
            <w:proofErr w:type="spellStart"/>
            <w:r>
              <w:rPr>
                <w:sz w:val="22"/>
              </w:rPr>
              <w:t>phát</w:t>
            </w:r>
            <w:proofErr w:type="spellEnd"/>
            <w:r>
              <w:rPr>
                <w:sz w:val="22"/>
              </w:rPr>
              <w:t xml:space="preserve"> </w:t>
            </w:r>
            <w:proofErr w:type="spellStart"/>
            <w:r>
              <w:rPr>
                <w:sz w:val="22"/>
              </w:rPr>
              <w:t>xung</w:t>
            </w:r>
            <w:proofErr w:type="spellEnd"/>
            <w:r>
              <w:rPr>
                <w:sz w:val="22"/>
              </w:rPr>
              <w:t xml:space="preserve"> done</w:t>
            </w:r>
          </w:p>
        </w:tc>
        <w:tc>
          <w:tcPr>
            <w:tcW w:w="3275" w:type="dxa"/>
          </w:tcPr>
          <w:p w14:paraId="223DE991" w14:textId="77777777" w:rsidR="00E5489F" w:rsidRDefault="00000000">
            <w:pPr>
              <w:spacing w:before="40" w:after="40"/>
            </w:pPr>
            <w:proofErr w:type="spellStart"/>
            <w:r>
              <w:rPr>
                <w:sz w:val="22"/>
              </w:rPr>
              <w:t>Nhận</w:t>
            </w:r>
            <w:proofErr w:type="spellEnd"/>
            <w:r>
              <w:rPr>
                <w:sz w:val="22"/>
              </w:rPr>
              <w:t xml:space="preserve"> start </w:t>
            </w:r>
            <w:proofErr w:type="spellStart"/>
            <w:r>
              <w:rPr>
                <w:sz w:val="22"/>
              </w:rPr>
              <w:t>mới</w:t>
            </w:r>
            <w:proofErr w:type="spellEnd"/>
            <w:r>
              <w:rPr>
                <w:sz w:val="22"/>
              </w:rPr>
              <w:t xml:space="preserve"> → LOAD_INPUT</w:t>
            </w:r>
          </w:p>
        </w:tc>
      </w:tr>
    </w:tbl>
    <w:p w14:paraId="6FFC3E1F" w14:textId="77777777" w:rsidR="00132FFE" w:rsidRDefault="00132FFE" w:rsidP="001D69E5">
      <w:pPr>
        <w:spacing w:after="0" w:line="312" w:lineRule="auto"/>
        <w:jc w:val="both"/>
        <w:rPr>
          <w:b/>
        </w:rPr>
      </w:pPr>
    </w:p>
    <w:p w14:paraId="3AE82792" w14:textId="77777777" w:rsidR="00E5489F" w:rsidRDefault="00000000">
      <w:pPr>
        <w:spacing w:after="0" w:line="312" w:lineRule="auto"/>
        <w:ind w:firstLine="567"/>
        <w:jc w:val="both"/>
      </w:pPr>
      <w:r>
        <w:rPr>
          <w:b/>
        </w:rPr>
        <w:t xml:space="preserve">Hai </w:t>
      </w:r>
      <w:proofErr w:type="spellStart"/>
      <w:r>
        <w:rPr>
          <w:b/>
        </w:rPr>
        <w:t>bộ</w:t>
      </w:r>
      <w:proofErr w:type="spellEnd"/>
      <w:r>
        <w:rPr>
          <w:b/>
        </w:rPr>
        <w:t xml:space="preserve"> </w:t>
      </w:r>
      <w:proofErr w:type="spellStart"/>
      <w:r>
        <w:rPr>
          <w:b/>
        </w:rPr>
        <w:t>đếm</w:t>
      </w:r>
      <w:proofErr w:type="spellEnd"/>
      <w:r>
        <w:rPr>
          <w:b/>
        </w:rPr>
        <w:t xml:space="preserve"> </w:t>
      </w:r>
      <w:proofErr w:type="spellStart"/>
      <w:r>
        <w:rPr>
          <w:b/>
        </w:rPr>
        <w:t>lồng</w:t>
      </w:r>
      <w:proofErr w:type="spellEnd"/>
      <w:r>
        <w:rPr>
          <w:b/>
        </w:rPr>
        <w:t xml:space="preserve"> </w:t>
      </w:r>
      <w:proofErr w:type="spellStart"/>
      <w:r>
        <w:rPr>
          <w:b/>
        </w:rPr>
        <w:t>nhau</w:t>
      </w:r>
      <w:proofErr w:type="spellEnd"/>
      <w:r>
        <w:rPr>
          <w:b/>
        </w:rPr>
        <w:t>.</w:t>
      </w:r>
      <w:r>
        <w:t xml:space="preserve"> Trong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duy</w:t>
      </w:r>
      <w:proofErr w:type="spellEnd"/>
      <w:r>
        <w:t xml:space="preserve"> </w:t>
      </w:r>
      <w:proofErr w:type="spellStart"/>
      <w:r>
        <w:t>trì</w:t>
      </w:r>
      <w:proofErr w:type="spellEnd"/>
      <w:r>
        <w:t xml:space="preserve"> </w:t>
      </w:r>
      <w:proofErr w:type="spellStart"/>
      <w:r>
        <w:t>hai</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kênh</w:t>
      </w:r>
      <w:proofErr w:type="spellEnd"/>
      <w:r>
        <w:t xml:space="preserve"> </w:t>
      </w:r>
      <w:proofErr w:type="spellStart"/>
      <w:r>
        <w:t>vào</w:t>
      </w:r>
      <w:proofErr w:type="spellEnd"/>
      <w:r>
        <w:t xml:space="preserve"> a </w:t>
      </w:r>
      <w:proofErr w:type="spellStart"/>
      <w:r>
        <w:t>chạy</w:t>
      </w:r>
      <w:proofErr w:type="spellEnd"/>
      <w:r>
        <w:t xml:space="preserve"> </w:t>
      </w:r>
      <w:proofErr w:type="spellStart"/>
      <w:r>
        <w:t>từ</w:t>
      </w:r>
      <w:proofErr w:type="spellEnd"/>
      <w:r>
        <w:t xml:space="preserve"> 0 </w:t>
      </w:r>
      <w:proofErr w:type="spellStart"/>
      <w:r>
        <w:t>tới</w:t>
      </w:r>
      <w:proofErr w:type="spellEnd"/>
      <w:r>
        <w:t xml:space="preserve"> </w:t>
      </w:r>
      <w:proofErr w:type="spellStart"/>
      <w:r>
        <w:t>in_ch</w:t>
      </w:r>
      <w:proofErr w:type="spellEnd"/>
      <w:r>
        <w:t xml:space="preserve"> − 1 </w:t>
      </w:r>
      <w:proofErr w:type="spellStart"/>
      <w:r>
        <w:t>rồi</w:t>
      </w:r>
      <w:proofErr w:type="spellEnd"/>
      <w:r>
        <w:t xml:space="preserve"> quay </w:t>
      </w:r>
      <w:proofErr w:type="spellStart"/>
      <w:r>
        <w:t>vòng</w:t>
      </w:r>
      <w:proofErr w:type="spellEnd"/>
      <w:r>
        <w:t xml:space="preserve">, </w:t>
      </w:r>
      <w:proofErr w:type="spellStart"/>
      <w:r>
        <w:t>còn</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ra</w:t>
      </w:r>
      <w:proofErr w:type="spellEnd"/>
      <w:r>
        <w:t xml:space="preserve"> t </w:t>
      </w:r>
      <w:proofErr w:type="spellStart"/>
      <w:r>
        <w:t>đếm</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dọc</w:t>
      </w:r>
      <w:proofErr w:type="spellEnd"/>
      <w:r>
        <w:t xml:space="preserve"> </w:t>
      </w:r>
      <w:proofErr w:type="spellStart"/>
      <w:r>
        <w:t>theo</w:t>
      </w:r>
      <w:proofErr w:type="spellEnd"/>
      <w:r>
        <w:t xml:space="preserve"> </w:t>
      </w:r>
      <w:proofErr w:type="spellStart"/>
      <w:r>
        <w:t>chuỗi</w:t>
      </w:r>
      <w:proofErr w:type="spellEnd"/>
      <w:r>
        <w:t xml:space="preserve">. </w:t>
      </w:r>
      <w:proofErr w:type="spellStart"/>
      <w:r>
        <w:t>Mỗi</w:t>
      </w:r>
      <w:proofErr w:type="spellEnd"/>
      <w:r>
        <w:t xml:space="preserve"> </w:t>
      </w:r>
      <w:proofErr w:type="spellStart"/>
      <w:r>
        <w:t>khi</w:t>
      </w:r>
      <w:proofErr w:type="spellEnd"/>
      <w:r>
        <w:t xml:space="preserve"> a quay </w:t>
      </w:r>
      <w:proofErr w:type="spellStart"/>
      <w:r>
        <w:t>vòng</w:t>
      </w:r>
      <w:proofErr w:type="spellEnd"/>
      <w:r>
        <w:t xml:space="preserve">, </w:t>
      </w:r>
      <w:proofErr w:type="spellStart"/>
      <w:r>
        <w:t>tức</w:t>
      </w:r>
      <w:proofErr w:type="spellEnd"/>
      <w:r>
        <w:t xml:space="preserve"> </w:t>
      </w:r>
      <w:proofErr w:type="spellStart"/>
      <w:r>
        <w:t>khi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shift_en</w:t>
      </w:r>
      <w:proofErr w:type="spellEnd"/>
      <w:r>
        <w:t xml:space="preserve"> </w:t>
      </w:r>
      <w:proofErr w:type="spellStart"/>
      <w:r>
        <w:t>bật</w:t>
      </w:r>
      <w:proofErr w:type="spellEnd"/>
      <w:r>
        <w:t xml:space="preserve"> </w:t>
      </w:r>
      <w:proofErr w:type="spellStart"/>
      <w:r>
        <w:t>lên</w:t>
      </w:r>
      <w:proofErr w:type="spellEnd"/>
      <w:r>
        <w:t xml:space="preserve">, </w:t>
      </w:r>
      <w:proofErr w:type="spellStart"/>
      <w:r>
        <w:t>thì</w:t>
      </w:r>
      <w:proofErr w:type="spellEnd"/>
      <w:r>
        <w:t xml:space="preserve"> t </w:t>
      </w:r>
      <w:proofErr w:type="spellStart"/>
      <w:r>
        <w:t>tăng</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dịch</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Cơ</w:t>
      </w:r>
      <w:proofErr w:type="spellEnd"/>
      <w:r>
        <w:t xml:space="preserve"> </w:t>
      </w:r>
      <w:proofErr w:type="spellStart"/>
      <w:r>
        <w:t>chế</w:t>
      </w:r>
      <w:proofErr w:type="spellEnd"/>
      <w:r>
        <w:t xml:space="preserve"> </w:t>
      </w:r>
      <w:proofErr w:type="spellStart"/>
      <w:r>
        <w:t>lồng</w:t>
      </w:r>
      <w:proofErr w:type="spellEnd"/>
      <w:r>
        <w:t xml:space="preserve"> </w:t>
      </w:r>
      <w:proofErr w:type="spellStart"/>
      <w:r>
        <w:t>nhau</w:t>
      </w:r>
      <w:proofErr w:type="spellEnd"/>
      <w:r>
        <w:t xml:space="preserve"> </w:t>
      </w:r>
      <w:proofErr w:type="spellStart"/>
      <w:r>
        <w:t>này</w:t>
      </w:r>
      <w:proofErr w:type="spellEnd"/>
      <w:r>
        <w:t xml:space="preserve"> </w:t>
      </w:r>
      <w:proofErr w:type="spellStart"/>
      <w:r>
        <w:t>bảo</w:t>
      </w:r>
      <w:proofErr w:type="spellEnd"/>
      <w:r>
        <w:t xml:space="preserve"> </w:t>
      </w:r>
      <w:proofErr w:type="spellStart"/>
      <w:r>
        <w:t>đảm</w:t>
      </w:r>
      <w:proofErr w:type="spellEnd"/>
      <w:r>
        <w:t xml:space="preserve"> engine </w:t>
      </w:r>
      <w:proofErr w:type="spellStart"/>
      <w:r>
        <w:t>dành</w:t>
      </w:r>
      <w:proofErr w:type="spellEnd"/>
      <w:r>
        <w:t xml:space="preserve"> </w:t>
      </w:r>
      <w:proofErr w:type="spellStart"/>
      <w:r>
        <w:lastRenderedPageBreak/>
        <w:t>đúng</w:t>
      </w:r>
      <w:proofErr w:type="spellEnd"/>
      <w:r>
        <w:t xml:space="preserve"> </w:t>
      </w:r>
      <w:proofErr w:type="spellStart"/>
      <w:r>
        <w:t>in_ch</w:t>
      </w:r>
      <w:proofErr w:type="spellEnd"/>
      <w:r>
        <w:t xml:space="preserve"> </w:t>
      </w:r>
      <w:proofErr w:type="spellStart"/>
      <w:r>
        <w:t>nhịp</w:t>
      </w:r>
      <w:proofErr w:type="spellEnd"/>
      <w:r>
        <w:t xml:space="preserve"> </w:t>
      </w:r>
      <w:proofErr w:type="spellStart"/>
      <w:r>
        <w:t>cho</w:t>
      </w:r>
      <w:proofErr w:type="spellEnd"/>
      <w:r>
        <w:t xml:space="preserve"> </w:t>
      </w:r>
      <w:proofErr w:type="spellStart"/>
      <w:r>
        <w:t>mỗi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ra</w:t>
      </w:r>
      <w:proofErr w:type="spellEnd"/>
      <w:r>
        <w:t xml:space="preserve">, </w:t>
      </w:r>
      <w:proofErr w:type="spellStart"/>
      <w:r>
        <w:t>mỗi</w:t>
      </w:r>
      <w:proofErr w:type="spellEnd"/>
      <w:r>
        <w:t xml:space="preserve"> </w:t>
      </w:r>
      <w:proofErr w:type="spellStart"/>
      <w:r>
        <w:t>nhịp</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vào</w:t>
      </w:r>
      <w:proofErr w:type="spellEnd"/>
      <w:r>
        <w:t xml:space="preserve">, </w:t>
      </w:r>
      <w:proofErr w:type="spellStart"/>
      <w:r>
        <w:t>khớp</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tích</w:t>
      </w:r>
      <w:proofErr w:type="spellEnd"/>
      <w:r>
        <w:t xml:space="preserve"> </w:t>
      </w:r>
      <w:proofErr w:type="spellStart"/>
      <w:r>
        <w:t>lũy</w:t>
      </w:r>
      <w:proofErr w:type="spellEnd"/>
      <w:r>
        <w:t xml:space="preserve"> </w:t>
      </w:r>
      <w:proofErr w:type="spellStart"/>
      <w:r>
        <w:t>đa</w:t>
      </w:r>
      <w:proofErr w:type="spellEnd"/>
      <w:r>
        <w:t xml:space="preserve"> </w:t>
      </w:r>
      <w:proofErr w:type="spellStart"/>
      <w:r>
        <w:t>kênh</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3.2.1.</w:t>
      </w:r>
    </w:p>
    <w:p w14:paraId="7742CCB3" w14:textId="77777777" w:rsidR="00E5489F" w:rsidRDefault="00000000">
      <w:pPr>
        <w:spacing w:after="0" w:line="312" w:lineRule="auto"/>
        <w:ind w:firstLine="567"/>
        <w:jc w:val="both"/>
      </w:pPr>
      <w:r>
        <w:rPr>
          <w:b/>
        </w:rPr>
        <w:t xml:space="preserve">Tham </w:t>
      </w:r>
      <w:proofErr w:type="spellStart"/>
      <w:r>
        <w:rPr>
          <w:b/>
        </w:rPr>
        <w:t>số</w:t>
      </w:r>
      <w:proofErr w:type="spellEnd"/>
      <w:r>
        <w:rPr>
          <w:b/>
        </w:rPr>
        <w:t xml:space="preserve"> </w:t>
      </w:r>
      <w:proofErr w:type="spellStart"/>
      <w:r>
        <w:rPr>
          <w:b/>
        </w:rPr>
        <w:t>theo</w:t>
      </w:r>
      <w:proofErr w:type="spellEnd"/>
      <w:r>
        <w:rPr>
          <w:b/>
        </w:rPr>
        <w:t xml:space="preserve"> </w:t>
      </w:r>
      <w:proofErr w:type="spellStart"/>
      <w:r>
        <w:rPr>
          <w:b/>
        </w:rPr>
        <w:t>tầng</w:t>
      </w:r>
      <w:proofErr w:type="spellEnd"/>
      <w:r>
        <w:rPr>
          <w:b/>
        </w:rPr>
        <w:t>.</w:t>
      </w:r>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phát</w:t>
      </w:r>
      <w:proofErr w:type="spellEnd"/>
      <w:r>
        <w:t xml:space="preserve"> </w:t>
      </w:r>
      <w:proofErr w:type="spellStart"/>
      <w:r>
        <w:t>ra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đang</w:t>
      </w:r>
      <w:proofErr w:type="spellEnd"/>
      <w:r>
        <w:t xml:space="preserve"> </w:t>
      </w:r>
      <w:proofErr w:type="spellStart"/>
      <w:r>
        <w:t>chạy</w:t>
      </w:r>
      <w:proofErr w:type="spellEnd"/>
      <w:r>
        <w:t xml:space="preserve"> — </w:t>
      </w:r>
      <w:proofErr w:type="spellStart"/>
      <w:r>
        <w:t>số</w:t>
      </w:r>
      <w:proofErr w:type="spellEnd"/>
      <w:r>
        <w:t xml:space="preserve"> </w:t>
      </w:r>
      <w:proofErr w:type="spellStart"/>
      <w:r>
        <w:t>kênh</w:t>
      </w:r>
      <w:proofErr w:type="spellEnd"/>
      <w:r>
        <w:t xml:space="preserve"> </w:t>
      </w:r>
      <w:proofErr w:type="spellStart"/>
      <w:r>
        <w:t>vào</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chuỗi</w:t>
      </w:r>
      <w:proofErr w:type="spellEnd"/>
      <w:r>
        <w:t xml:space="preserve"> </w:t>
      </w:r>
      <w:proofErr w:type="spellStart"/>
      <w:r>
        <w:t>vào</w:t>
      </w:r>
      <w:proofErr w:type="spellEnd"/>
      <w:r>
        <w:t xml:space="preserve"> </w:t>
      </w:r>
      <w:proofErr w:type="spellStart"/>
      <w:r>
        <w:t>và</w:t>
      </w:r>
      <w:proofErr w:type="spellEnd"/>
      <w:r>
        <w:t xml:space="preserve"> </w:t>
      </w:r>
      <w:proofErr w:type="spellStart"/>
      <w:r>
        <w:t>ra</w:t>
      </w:r>
      <w:proofErr w:type="spellEnd"/>
      <w:r>
        <w:t xml:space="preserve">, </w:t>
      </w:r>
      <w:proofErr w:type="spellStart"/>
      <w:r>
        <w:t>số</w:t>
      </w:r>
      <w:proofErr w:type="spellEnd"/>
      <w:r>
        <w:t xml:space="preserve"> bit </w:t>
      </w:r>
      <w:proofErr w:type="spellStart"/>
      <w:r>
        <w:t>tái</w:t>
      </w:r>
      <w:proofErr w:type="spellEnd"/>
      <w:r>
        <w:t xml:space="preserve"> </w:t>
      </w:r>
      <w:proofErr w:type="spellStart"/>
      <w:r>
        <w:t>tỉ</w:t>
      </w:r>
      <w:proofErr w:type="spellEnd"/>
      <w:r>
        <w:t xml:space="preserve"> </w:t>
      </w:r>
      <w:proofErr w:type="spellStart"/>
      <w:r>
        <w:t>lệ</w:t>
      </w:r>
      <w:proofErr w:type="spellEnd"/>
      <w:r>
        <w:t xml:space="preserve">, </w:t>
      </w:r>
      <w:proofErr w:type="spellStart"/>
      <w:r>
        <w:t>cờ</w:t>
      </w:r>
      <w:proofErr w:type="spellEnd"/>
      <w:r>
        <w:t xml:space="preserve"> </w:t>
      </w:r>
      <w:proofErr w:type="spellStart"/>
      <w:r>
        <w:t>bật</w:t>
      </w:r>
      <w:proofErr w:type="spellEnd"/>
      <w:r>
        <w:t xml:space="preserve"> </w:t>
      </w:r>
      <w:proofErr w:type="spellStart"/>
      <w:r>
        <w:t>ReLU</w:t>
      </w:r>
      <w:proofErr w:type="spellEnd"/>
      <w:r>
        <w:t xml:space="preserve"> </w:t>
      </w:r>
      <w:proofErr w:type="spellStart"/>
      <w:r>
        <w:t>và</w:t>
      </w:r>
      <w:proofErr w:type="spellEnd"/>
      <w:r>
        <w:t xml:space="preserve"> </w:t>
      </w:r>
      <w:proofErr w:type="spellStart"/>
      <w:r>
        <w:t>mặt</w:t>
      </w:r>
      <w:proofErr w:type="spellEnd"/>
      <w:r>
        <w:t xml:space="preserve"> </w:t>
      </w:r>
      <w:proofErr w:type="spellStart"/>
      <w:r>
        <w:t>nạ</w:t>
      </w:r>
      <w:proofErr w:type="spellEnd"/>
      <w:r>
        <w:t xml:space="preserve"> </w:t>
      </w:r>
      <w:proofErr w:type="spellStart"/>
      <w:r>
        <w:t>kênh</w:t>
      </w:r>
      <w:proofErr w:type="spellEnd"/>
      <w:r>
        <w:t xml:space="preserve"> </w:t>
      </w:r>
      <w:proofErr w:type="spellStart"/>
      <w:r>
        <w:t>ra</w:t>
      </w:r>
      <w:proofErr w:type="spellEnd"/>
      <w:r>
        <w:t xml:space="preserve"> — </w:t>
      </w:r>
      <w:proofErr w:type="spellStart"/>
      <w:r>
        <w:t>rồi</w:t>
      </w:r>
      <w:proofErr w:type="spellEnd"/>
      <w:r>
        <w:t xml:space="preserve"> </w:t>
      </w:r>
      <w:proofErr w:type="spellStart"/>
      <w:r>
        <w:t>nạp</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tại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chuyển</w:t>
      </w:r>
      <w:proofErr w:type="spellEnd"/>
      <w:r>
        <w:t xml:space="preserve"> </w:t>
      </w:r>
      <w:proofErr w:type="spellStart"/>
      <w:r>
        <w:t>tầng</w:t>
      </w:r>
      <w:proofErr w:type="spellEnd"/>
      <w:r>
        <w:t xml:space="preserve">. Ở </w:t>
      </w:r>
      <w:proofErr w:type="spellStart"/>
      <w:r>
        <w:t>bản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nạp</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luận</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này</w:t>
      </w:r>
      <w:proofErr w:type="spellEnd"/>
      <w:r>
        <w:t xml:space="preserve"> </w:t>
      </w:r>
      <w:proofErr w:type="spellStart"/>
      <w:r>
        <w:t>là</w:t>
      </w:r>
      <w:proofErr w:type="spellEnd"/>
      <w:r>
        <w:t xml:space="preserve"> </w:t>
      </w:r>
      <w:proofErr w:type="spellStart"/>
      <w:r>
        <w:t>hằng</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hàm</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theo</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tầng</w:t>
      </w:r>
      <w:proofErr w:type="spellEnd"/>
      <w:r>
        <w:t xml:space="preserve">. </w:t>
      </w:r>
      <w:proofErr w:type="spellStart"/>
      <w:r>
        <w:t>Bảng</w:t>
      </w:r>
      <w:proofErr w:type="spellEnd"/>
      <w:r>
        <w:t xml:space="preserve"> 3.17 </w:t>
      </w:r>
      <w:proofErr w:type="spellStart"/>
      <w:r>
        <w:t>tổng</w:t>
      </w:r>
      <w:proofErr w:type="spellEnd"/>
      <w:r>
        <w:t xml:space="preserve"> </w:t>
      </w:r>
      <w:proofErr w:type="spellStart"/>
      <w:r>
        <w:t>hợp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w:t>
      </w:r>
    </w:p>
    <w:p w14:paraId="58B3E5DD" w14:textId="77777777" w:rsidR="00E5489F" w:rsidRDefault="00000000">
      <w:pPr>
        <w:spacing w:before="80" w:after="80"/>
        <w:jc w:val="center"/>
      </w:pPr>
      <w:proofErr w:type="spellStart"/>
      <w:r>
        <w:rPr>
          <w:sz w:val="22"/>
        </w:rPr>
        <w:t>Bảng</w:t>
      </w:r>
      <w:proofErr w:type="spellEnd"/>
      <w:r>
        <w:rPr>
          <w:sz w:val="22"/>
        </w:rPr>
        <w:t xml:space="preserve"> 3.17. Tham </w:t>
      </w:r>
      <w:proofErr w:type="spellStart"/>
      <w:r>
        <w:rPr>
          <w:sz w:val="22"/>
        </w:rPr>
        <w:t>số</w:t>
      </w:r>
      <w:proofErr w:type="spellEnd"/>
      <w:r>
        <w:rPr>
          <w:sz w:val="22"/>
        </w:rPr>
        <w:t xml:space="preserve"> </w:t>
      </w:r>
      <w:proofErr w:type="spellStart"/>
      <w:r>
        <w:rPr>
          <w:sz w:val="22"/>
        </w:rPr>
        <w:t>điều</w:t>
      </w:r>
      <w:proofErr w:type="spellEnd"/>
      <w:r>
        <w:rPr>
          <w:sz w:val="22"/>
        </w:rPr>
        <w:t xml:space="preserve"> </w:t>
      </w:r>
      <w:proofErr w:type="spellStart"/>
      <w:r>
        <w:rPr>
          <w:sz w:val="22"/>
        </w:rPr>
        <w:t>khiển</w:t>
      </w:r>
      <w:proofErr w:type="spellEnd"/>
      <w:r>
        <w:rPr>
          <w:sz w:val="22"/>
        </w:rPr>
        <w:t xml:space="preserve"> </w:t>
      </w:r>
      <w:proofErr w:type="spellStart"/>
      <w:r>
        <w:rPr>
          <w:sz w:val="22"/>
        </w:rPr>
        <w:t>theo</w:t>
      </w:r>
      <w:proofErr w:type="spellEnd"/>
      <w:r>
        <w:rPr>
          <w:sz w:val="22"/>
        </w:rPr>
        <w:t xml:space="preserve"> </w:t>
      </w:r>
      <w:proofErr w:type="spellStart"/>
      <w:r>
        <w:rPr>
          <w:sz w:val="22"/>
        </w:rPr>
        <w:t>từng</w:t>
      </w:r>
      <w:proofErr w:type="spellEnd"/>
      <w:r>
        <w:rPr>
          <w:sz w:val="22"/>
        </w:rPr>
        <w:t xml:space="preserve"> </w:t>
      </w:r>
      <w:proofErr w:type="spellStart"/>
      <w:r>
        <w:rPr>
          <w:sz w:val="22"/>
        </w:rPr>
        <w:t>tầng</w:t>
      </w:r>
      <w:proofErr w:type="spellEnd"/>
      <w:r>
        <w:rPr>
          <w:sz w:val="22"/>
        </w:rPr>
        <w:t>.</w:t>
      </w:r>
    </w:p>
    <w:tbl>
      <w:tblPr>
        <w:tblStyle w:val="TableGrid"/>
        <w:tblW w:w="0" w:type="auto"/>
        <w:jc w:val="center"/>
        <w:tblLook w:val="04A0" w:firstRow="1" w:lastRow="0" w:firstColumn="1" w:lastColumn="0" w:noHBand="0" w:noVBand="1"/>
      </w:tblPr>
      <w:tblGrid>
        <w:gridCol w:w="1020"/>
        <w:gridCol w:w="850"/>
        <w:gridCol w:w="1020"/>
        <w:gridCol w:w="1134"/>
        <w:gridCol w:w="680"/>
        <w:gridCol w:w="1020"/>
        <w:gridCol w:w="1020"/>
        <w:gridCol w:w="2098"/>
      </w:tblGrid>
      <w:tr w:rsidR="00E5489F" w14:paraId="593520A7" w14:textId="77777777">
        <w:trPr>
          <w:jc w:val="center"/>
        </w:trPr>
        <w:tc>
          <w:tcPr>
            <w:tcW w:w="1020" w:type="dxa"/>
          </w:tcPr>
          <w:p w14:paraId="08862C6D" w14:textId="77777777" w:rsidR="00E5489F" w:rsidRDefault="00000000">
            <w:pPr>
              <w:spacing w:before="40" w:after="40"/>
              <w:jc w:val="center"/>
            </w:pPr>
            <w:proofErr w:type="spellStart"/>
            <w:r>
              <w:rPr>
                <w:b/>
                <w:sz w:val="22"/>
              </w:rPr>
              <w:t>Tầng</w:t>
            </w:r>
            <w:proofErr w:type="spellEnd"/>
          </w:p>
        </w:tc>
        <w:tc>
          <w:tcPr>
            <w:tcW w:w="850" w:type="dxa"/>
          </w:tcPr>
          <w:p w14:paraId="1E62FC9C" w14:textId="77777777" w:rsidR="00E5489F" w:rsidRDefault="00000000">
            <w:pPr>
              <w:spacing w:before="40" w:after="40"/>
              <w:jc w:val="center"/>
            </w:pPr>
            <w:proofErr w:type="spellStart"/>
            <w:r>
              <w:rPr>
                <w:b/>
                <w:sz w:val="22"/>
              </w:rPr>
              <w:t>in_ch</w:t>
            </w:r>
            <w:proofErr w:type="spellEnd"/>
          </w:p>
        </w:tc>
        <w:tc>
          <w:tcPr>
            <w:tcW w:w="1020" w:type="dxa"/>
          </w:tcPr>
          <w:p w14:paraId="5681AA30" w14:textId="77777777" w:rsidR="00E5489F" w:rsidRDefault="00000000">
            <w:pPr>
              <w:spacing w:before="40" w:after="40"/>
              <w:jc w:val="center"/>
            </w:pPr>
            <w:proofErr w:type="spellStart"/>
            <w:r>
              <w:rPr>
                <w:b/>
                <w:sz w:val="22"/>
              </w:rPr>
              <w:t>in_len</w:t>
            </w:r>
            <w:proofErr w:type="spellEnd"/>
          </w:p>
        </w:tc>
        <w:tc>
          <w:tcPr>
            <w:tcW w:w="1134" w:type="dxa"/>
          </w:tcPr>
          <w:p w14:paraId="476AD226" w14:textId="77777777" w:rsidR="00E5489F" w:rsidRDefault="00000000">
            <w:pPr>
              <w:spacing w:before="40" w:after="40"/>
              <w:jc w:val="center"/>
            </w:pPr>
            <w:proofErr w:type="spellStart"/>
            <w:r>
              <w:rPr>
                <w:b/>
                <w:sz w:val="22"/>
              </w:rPr>
              <w:t>out_len</w:t>
            </w:r>
            <w:proofErr w:type="spellEnd"/>
          </w:p>
        </w:tc>
        <w:tc>
          <w:tcPr>
            <w:tcW w:w="680" w:type="dxa"/>
          </w:tcPr>
          <w:p w14:paraId="680CC60E" w14:textId="77777777" w:rsidR="00E5489F" w:rsidRDefault="00000000">
            <w:pPr>
              <w:spacing w:before="40" w:after="40"/>
              <w:jc w:val="center"/>
            </w:pPr>
            <w:proofErr w:type="spellStart"/>
            <w:r>
              <w:rPr>
                <w:b/>
                <w:sz w:val="22"/>
              </w:rPr>
              <w:t>nb</w:t>
            </w:r>
            <w:proofErr w:type="spellEnd"/>
          </w:p>
        </w:tc>
        <w:tc>
          <w:tcPr>
            <w:tcW w:w="1020" w:type="dxa"/>
          </w:tcPr>
          <w:p w14:paraId="4D170783" w14:textId="77777777" w:rsidR="00E5489F" w:rsidRDefault="00000000">
            <w:pPr>
              <w:spacing w:before="40" w:after="40"/>
              <w:jc w:val="center"/>
            </w:pPr>
            <w:proofErr w:type="spellStart"/>
            <w:r>
              <w:rPr>
                <w:b/>
                <w:sz w:val="22"/>
              </w:rPr>
              <w:t>relu_en</w:t>
            </w:r>
            <w:proofErr w:type="spellEnd"/>
          </w:p>
        </w:tc>
        <w:tc>
          <w:tcPr>
            <w:tcW w:w="1020" w:type="dxa"/>
          </w:tcPr>
          <w:p w14:paraId="0788132C" w14:textId="77777777" w:rsidR="00E5489F" w:rsidRDefault="00000000">
            <w:pPr>
              <w:spacing w:before="40" w:after="40"/>
              <w:jc w:val="center"/>
            </w:pPr>
            <w:proofErr w:type="spellStart"/>
            <w:r>
              <w:rPr>
                <w:b/>
                <w:sz w:val="22"/>
              </w:rPr>
              <w:t>cp_en</w:t>
            </w:r>
            <w:proofErr w:type="spellEnd"/>
          </w:p>
        </w:tc>
        <w:tc>
          <w:tcPr>
            <w:tcW w:w="2098" w:type="dxa"/>
          </w:tcPr>
          <w:p w14:paraId="0A5425A7" w14:textId="77777777" w:rsidR="00E5489F" w:rsidRDefault="00000000">
            <w:pPr>
              <w:spacing w:before="40" w:after="40"/>
              <w:jc w:val="center"/>
            </w:pPr>
            <w:proofErr w:type="spellStart"/>
            <w:r>
              <w:rPr>
                <w:b/>
                <w:sz w:val="22"/>
              </w:rPr>
              <w:t>Số</w:t>
            </w:r>
            <w:proofErr w:type="spellEnd"/>
            <w:r>
              <w:rPr>
                <w:b/>
                <w:sz w:val="22"/>
              </w:rPr>
              <w:t xml:space="preserve"> </w:t>
            </w:r>
            <w:proofErr w:type="spellStart"/>
            <w:r>
              <w:rPr>
                <w:b/>
                <w:sz w:val="22"/>
              </w:rPr>
              <w:t>kênh</w:t>
            </w:r>
            <w:proofErr w:type="spellEnd"/>
            <w:r>
              <w:rPr>
                <w:b/>
                <w:sz w:val="22"/>
              </w:rPr>
              <w:t xml:space="preserve"> </w:t>
            </w:r>
            <w:proofErr w:type="spellStart"/>
            <w:r>
              <w:rPr>
                <w:b/>
                <w:sz w:val="22"/>
              </w:rPr>
              <w:t>ra</w:t>
            </w:r>
            <w:proofErr w:type="spellEnd"/>
            <w:r>
              <w:rPr>
                <w:b/>
                <w:sz w:val="22"/>
              </w:rPr>
              <w:t xml:space="preserve"> </w:t>
            </w:r>
            <w:proofErr w:type="spellStart"/>
            <w:r>
              <w:rPr>
                <w:b/>
                <w:sz w:val="22"/>
              </w:rPr>
              <w:t>dùng</w:t>
            </w:r>
            <w:proofErr w:type="spellEnd"/>
          </w:p>
        </w:tc>
      </w:tr>
      <w:tr w:rsidR="00E5489F" w14:paraId="25D58B30" w14:textId="77777777">
        <w:trPr>
          <w:jc w:val="center"/>
        </w:trPr>
        <w:tc>
          <w:tcPr>
            <w:tcW w:w="1020" w:type="dxa"/>
          </w:tcPr>
          <w:p w14:paraId="66328E38" w14:textId="77777777" w:rsidR="00E5489F" w:rsidRDefault="00000000">
            <w:pPr>
              <w:spacing w:before="40" w:after="40"/>
            </w:pPr>
            <w:r>
              <w:rPr>
                <w:sz w:val="22"/>
              </w:rPr>
              <w:t>Conv1</w:t>
            </w:r>
          </w:p>
        </w:tc>
        <w:tc>
          <w:tcPr>
            <w:tcW w:w="850" w:type="dxa"/>
          </w:tcPr>
          <w:p w14:paraId="3C86D53B" w14:textId="77777777" w:rsidR="00E5489F" w:rsidRDefault="00000000">
            <w:pPr>
              <w:spacing w:before="40" w:after="40"/>
              <w:jc w:val="center"/>
            </w:pPr>
            <w:r>
              <w:rPr>
                <w:sz w:val="22"/>
              </w:rPr>
              <w:t>1</w:t>
            </w:r>
          </w:p>
        </w:tc>
        <w:tc>
          <w:tcPr>
            <w:tcW w:w="1020" w:type="dxa"/>
          </w:tcPr>
          <w:p w14:paraId="1BAF1EF0" w14:textId="77777777" w:rsidR="00E5489F" w:rsidRDefault="00000000">
            <w:pPr>
              <w:spacing w:before="40" w:after="40"/>
              <w:jc w:val="center"/>
            </w:pPr>
            <w:r>
              <w:rPr>
                <w:sz w:val="22"/>
              </w:rPr>
              <w:t>2500</w:t>
            </w:r>
          </w:p>
        </w:tc>
        <w:tc>
          <w:tcPr>
            <w:tcW w:w="1134" w:type="dxa"/>
          </w:tcPr>
          <w:p w14:paraId="2842A33F" w14:textId="77777777" w:rsidR="00E5489F" w:rsidRDefault="00000000">
            <w:pPr>
              <w:spacing w:before="40" w:after="40"/>
              <w:jc w:val="center"/>
            </w:pPr>
            <w:r>
              <w:rPr>
                <w:sz w:val="22"/>
              </w:rPr>
              <w:t>500</w:t>
            </w:r>
          </w:p>
        </w:tc>
        <w:tc>
          <w:tcPr>
            <w:tcW w:w="680" w:type="dxa"/>
          </w:tcPr>
          <w:p w14:paraId="1F7D7B5C" w14:textId="77777777" w:rsidR="00E5489F" w:rsidRDefault="00000000">
            <w:pPr>
              <w:spacing w:before="40" w:after="40"/>
              <w:jc w:val="center"/>
            </w:pPr>
            <w:r>
              <w:rPr>
                <w:sz w:val="22"/>
              </w:rPr>
              <w:t>8</w:t>
            </w:r>
          </w:p>
        </w:tc>
        <w:tc>
          <w:tcPr>
            <w:tcW w:w="1020" w:type="dxa"/>
          </w:tcPr>
          <w:p w14:paraId="2BF2393D" w14:textId="77777777" w:rsidR="00E5489F" w:rsidRDefault="00000000">
            <w:pPr>
              <w:spacing w:before="40" w:after="40"/>
              <w:jc w:val="center"/>
            </w:pPr>
            <w:r>
              <w:rPr>
                <w:sz w:val="22"/>
              </w:rPr>
              <w:t>0</w:t>
            </w:r>
          </w:p>
        </w:tc>
        <w:tc>
          <w:tcPr>
            <w:tcW w:w="1020" w:type="dxa"/>
          </w:tcPr>
          <w:p w14:paraId="068A9136" w14:textId="77777777" w:rsidR="00E5489F" w:rsidRDefault="00000000">
            <w:pPr>
              <w:spacing w:before="40" w:after="40"/>
              <w:jc w:val="center"/>
            </w:pPr>
            <w:r>
              <w:rPr>
                <w:sz w:val="22"/>
              </w:rPr>
              <w:t>0x0F</w:t>
            </w:r>
          </w:p>
        </w:tc>
        <w:tc>
          <w:tcPr>
            <w:tcW w:w="2098" w:type="dxa"/>
          </w:tcPr>
          <w:p w14:paraId="0CF17300" w14:textId="77777777" w:rsidR="00E5489F" w:rsidRDefault="00000000">
            <w:pPr>
              <w:spacing w:before="40" w:after="40"/>
              <w:jc w:val="center"/>
            </w:pPr>
            <w:r>
              <w:rPr>
                <w:sz w:val="22"/>
              </w:rPr>
              <w:t>4</w:t>
            </w:r>
          </w:p>
        </w:tc>
      </w:tr>
      <w:tr w:rsidR="00E5489F" w14:paraId="23F55D10" w14:textId="77777777">
        <w:trPr>
          <w:jc w:val="center"/>
        </w:trPr>
        <w:tc>
          <w:tcPr>
            <w:tcW w:w="1020" w:type="dxa"/>
          </w:tcPr>
          <w:p w14:paraId="0C496F28" w14:textId="77777777" w:rsidR="00E5489F" w:rsidRDefault="00000000">
            <w:pPr>
              <w:spacing w:before="40" w:after="40"/>
            </w:pPr>
            <w:r>
              <w:rPr>
                <w:sz w:val="22"/>
              </w:rPr>
              <w:t>Conv2</w:t>
            </w:r>
          </w:p>
        </w:tc>
        <w:tc>
          <w:tcPr>
            <w:tcW w:w="850" w:type="dxa"/>
          </w:tcPr>
          <w:p w14:paraId="783A0647" w14:textId="77777777" w:rsidR="00E5489F" w:rsidRDefault="00000000">
            <w:pPr>
              <w:spacing w:before="40" w:after="40"/>
              <w:jc w:val="center"/>
            </w:pPr>
            <w:r>
              <w:rPr>
                <w:sz w:val="22"/>
              </w:rPr>
              <w:t>4</w:t>
            </w:r>
          </w:p>
        </w:tc>
        <w:tc>
          <w:tcPr>
            <w:tcW w:w="1020" w:type="dxa"/>
          </w:tcPr>
          <w:p w14:paraId="650FCD33" w14:textId="77777777" w:rsidR="00E5489F" w:rsidRDefault="00000000">
            <w:pPr>
              <w:spacing w:before="40" w:after="40"/>
              <w:jc w:val="center"/>
            </w:pPr>
            <w:r>
              <w:rPr>
                <w:sz w:val="22"/>
              </w:rPr>
              <w:t>500</w:t>
            </w:r>
          </w:p>
        </w:tc>
        <w:tc>
          <w:tcPr>
            <w:tcW w:w="1134" w:type="dxa"/>
          </w:tcPr>
          <w:p w14:paraId="2A3FFDA9" w14:textId="77777777" w:rsidR="00E5489F" w:rsidRDefault="00000000">
            <w:pPr>
              <w:spacing w:before="40" w:after="40"/>
              <w:jc w:val="center"/>
            </w:pPr>
            <w:r>
              <w:rPr>
                <w:sz w:val="22"/>
              </w:rPr>
              <w:t>100</w:t>
            </w:r>
          </w:p>
        </w:tc>
        <w:tc>
          <w:tcPr>
            <w:tcW w:w="680" w:type="dxa"/>
          </w:tcPr>
          <w:p w14:paraId="73F317F4" w14:textId="77777777" w:rsidR="00E5489F" w:rsidRDefault="00000000">
            <w:pPr>
              <w:spacing w:before="40" w:after="40"/>
              <w:jc w:val="center"/>
            </w:pPr>
            <w:r>
              <w:rPr>
                <w:sz w:val="22"/>
              </w:rPr>
              <w:t>7</w:t>
            </w:r>
          </w:p>
        </w:tc>
        <w:tc>
          <w:tcPr>
            <w:tcW w:w="1020" w:type="dxa"/>
          </w:tcPr>
          <w:p w14:paraId="4FEAEA7E" w14:textId="77777777" w:rsidR="00E5489F" w:rsidRDefault="00000000">
            <w:pPr>
              <w:spacing w:before="40" w:after="40"/>
              <w:jc w:val="center"/>
            </w:pPr>
            <w:r>
              <w:rPr>
                <w:sz w:val="22"/>
              </w:rPr>
              <w:t>0</w:t>
            </w:r>
          </w:p>
        </w:tc>
        <w:tc>
          <w:tcPr>
            <w:tcW w:w="1020" w:type="dxa"/>
          </w:tcPr>
          <w:p w14:paraId="0232D18C" w14:textId="77777777" w:rsidR="00E5489F" w:rsidRDefault="00000000">
            <w:pPr>
              <w:spacing w:before="40" w:after="40"/>
              <w:jc w:val="center"/>
            </w:pPr>
            <w:r>
              <w:rPr>
                <w:sz w:val="22"/>
              </w:rPr>
              <w:t>0x0F</w:t>
            </w:r>
          </w:p>
        </w:tc>
        <w:tc>
          <w:tcPr>
            <w:tcW w:w="2098" w:type="dxa"/>
          </w:tcPr>
          <w:p w14:paraId="729D9F4E" w14:textId="77777777" w:rsidR="00E5489F" w:rsidRDefault="00000000">
            <w:pPr>
              <w:spacing w:before="40" w:after="40"/>
              <w:jc w:val="center"/>
            </w:pPr>
            <w:r>
              <w:rPr>
                <w:sz w:val="22"/>
              </w:rPr>
              <w:t>4</w:t>
            </w:r>
          </w:p>
        </w:tc>
      </w:tr>
      <w:tr w:rsidR="00E5489F" w14:paraId="4C39E746" w14:textId="77777777">
        <w:trPr>
          <w:jc w:val="center"/>
        </w:trPr>
        <w:tc>
          <w:tcPr>
            <w:tcW w:w="1020" w:type="dxa"/>
          </w:tcPr>
          <w:p w14:paraId="1700049C" w14:textId="77777777" w:rsidR="00E5489F" w:rsidRDefault="00000000">
            <w:pPr>
              <w:spacing w:before="40" w:after="40"/>
            </w:pPr>
            <w:r>
              <w:rPr>
                <w:sz w:val="22"/>
              </w:rPr>
              <w:t>Conv3</w:t>
            </w:r>
          </w:p>
        </w:tc>
        <w:tc>
          <w:tcPr>
            <w:tcW w:w="850" w:type="dxa"/>
          </w:tcPr>
          <w:p w14:paraId="76BD8752" w14:textId="77777777" w:rsidR="00E5489F" w:rsidRDefault="00000000">
            <w:pPr>
              <w:spacing w:before="40" w:after="40"/>
              <w:jc w:val="center"/>
            </w:pPr>
            <w:r>
              <w:rPr>
                <w:sz w:val="22"/>
              </w:rPr>
              <w:t>4</w:t>
            </w:r>
          </w:p>
        </w:tc>
        <w:tc>
          <w:tcPr>
            <w:tcW w:w="1020" w:type="dxa"/>
          </w:tcPr>
          <w:p w14:paraId="5FFD4CE6" w14:textId="77777777" w:rsidR="00E5489F" w:rsidRDefault="00000000">
            <w:pPr>
              <w:spacing w:before="40" w:after="40"/>
              <w:jc w:val="center"/>
            </w:pPr>
            <w:r>
              <w:rPr>
                <w:sz w:val="22"/>
              </w:rPr>
              <w:t>100</w:t>
            </w:r>
          </w:p>
        </w:tc>
        <w:tc>
          <w:tcPr>
            <w:tcW w:w="1134" w:type="dxa"/>
          </w:tcPr>
          <w:p w14:paraId="137BF3FE" w14:textId="77777777" w:rsidR="00E5489F" w:rsidRDefault="00000000">
            <w:pPr>
              <w:spacing w:before="40" w:after="40"/>
              <w:jc w:val="center"/>
            </w:pPr>
            <w:r>
              <w:rPr>
                <w:sz w:val="22"/>
              </w:rPr>
              <w:t>20</w:t>
            </w:r>
          </w:p>
        </w:tc>
        <w:tc>
          <w:tcPr>
            <w:tcW w:w="680" w:type="dxa"/>
          </w:tcPr>
          <w:p w14:paraId="154C01FC" w14:textId="77777777" w:rsidR="00E5489F" w:rsidRDefault="00000000">
            <w:pPr>
              <w:spacing w:before="40" w:after="40"/>
              <w:jc w:val="center"/>
            </w:pPr>
            <w:r>
              <w:rPr>
                <w:sz w:val="22"/>
              </w:rPr>
              <w:t>6</w:t>
            </w:r>
          </w:p>
        </w:tc>
        <w:tc>
          <w:tcPr>
            <w:tcW w:w="1020" w:type="dxa"/>
          </w:tcPr>
          <w:p w14:paraId="1FF4E88E" w14:textId="77777777" w:rsidR="00E5489F" w:rsidRDefault="00000000">
            <w:pPr>
              <w:spacing w:before="40" w:after="40"/>
              <w:jc w:val="center"/>
            </w:pPr>
            <w:r>
              <w:rPr>
                <w:sz w:val="22"/>
              </w:rPr>
              <w:t>0</w:t>
            </w:r>
          </w:p>
        </w:tc>
        <w:tc>
          <w:tcPr>
            <w:tcW w:w="1020" w:type="dxa"/>
          </w:tcPr>
          <w:p w14:paraId="118A586B" w14:textId="77777777" w:rsidR="00E5489F" w:rsidRDefault="00000000">
            <w:pPr>
              <w:spacing w:before="40" w:after="40"/>
              <w:jc w:val="center"/>
            </w:pPr>
            <w:r>
              <w:rPr>
                <w:sz w:val="22"/>
              </w:rPr>
              <w:t>0xFF</w:t>
            </w:r>
          </w:p>
        </w:tc>
        <w:tc>
          <w:tcPr>
            <w:tcW w:w="2098" w:type="dxa"/>
          </w:tcPr>
          <w:p w14:paraId="036EC9A1" w14:textId="77777777" w:rsidR="00E5489F" w:rsidRDefault="00000000">
            <w:pPr>
              <w:spacing w:before="40" w:after="40"/>
              <w:jc w:val="center"/>
            </w:pPr>
            <w:r>
              <w:rPr>
                <w:sz w:val="22"/>
              </w:rPr>
              <w:t>8</w:t>
            </w:r>
          </w:p>
        </w:tc>
      </w:tr>
      <w:tr w:rsidR="00E5489F" w14:paraId="0B0D5C09" w14:textId="77777777">
        <w:trPr>
          <w:jc w:val="center"/>
        </w:trPr>
        <w:tc>
          <w:tcPr>
            <w:tcW w:w="1020" w:type="dxa"/>
          </w:tcPr>
          <w:p w14:paraId="646A54B3" w14:textId="77777777" w:rsidR="00E5489F" w:rsidRDefault="00000000">
            <w:pPr>
              <w:spacing w:before="40" w:after="40"/>
            </w:pPr>
            <w:r>
              <w:rPr>
                <w:sz w:val="22"/>
              </w:rPr>
              <w:t>Conv4</w:t>
            </w:r>
          </w:p>
        </w:tc>
        <w:tc>
          <w:tcPr>
            <w:tcW w:w="850" w:type="dxa"/>
          </w:tcPr>
          <w:p w14:paraId="5E4042EC" w14:textId="77777777" w:rsidR="00E5489F" w:rsidRDefault="00000000">
            <w:pPr>
              <w:spacing w:before="40" w:after="40"/>
              <w:jc w:val="center"/>
            </w:pPr>
            <w:r>
              <w:rPr>
                <w:sz w:val="22"/>
              </w:rPr>
              <w:t>8</w:t>
            </w:r>
          </w:p>
        </w:tc>
        <w:tc>
          <w:tcPr>
            <w:tcW w:w="1020" w:type="dxa"/>
          </w:tcPr>
          <w:p w14:paraId="62544727" w14:textId="77777777" w:rsidR="00E5489F" w:rsidRDefault="00000000">
            <w:pPr>
              <w:spacing w:before="40" w:after="40"/>
              <w:jc w:val="center"/>
            </w:pPr>
            <w:r>
              <w:rPr>
                <w:sz w:val="22"/>
              </w:rPr>
              <w:t>20</w:t>
            </w:r>
          </w:p>
        </w:tc>
        <w:tc>
          <w:tcPr>
            <w:tcW w:w="1134" w:type="dxa"/>
          </w:tcPr>
          <w:p w14:paraId="563A80D4" w14:textId="77777777" w:rsidR="00E5489F" w:rsidRDefault="00000000">
            <w:pPr>
              <w:spacing w:before="40" w:after="40"/>
              <w:jc w:val="center"/>
            </w:pPr>
            <w:r>
              <w:rPr>
                <w:sz w:val="22"/>
              </w:rPr>
              <w:t>4</w:t>
            </w:r>
          </w:p>
        </w:tc>
        <w:tc>
          <w:tcPr>
            <w:tcW w:w="680" w:type="dxa"/>
          </w:tcPr>
          <w:p w14:paraId="1D6D20CE" w14:textId="77777777" w:rsidR="00E5489F" w:rsidRDefault="00000000">
            <w:pPr>
              <w:spacing w:before="40" w:after="40"/>
              <w:jc w:val="center"/>
            </w:pPr>
            <w:r>
              <w:rPr>
                <w:sz w:val="22"/>
              </w:rPr>
              <w:t>7</w:t>
            </w:r>
          </w:p>
        </w:tc>
        <w:tc>
          <w:tcPr>
            <w:tcW w:w="1020" w:type="dxa"/>
          </w:tcPr>
          <w:p w14:paraId="7E9045DD" w14:textId="77777777" w:rsidR="00E5489F" w:rsidRDefault="00000000">
            <w:pPr>
              <w:spacing w:before="40" w:after="40"/>
              <w:jc w:val="center"/>
            </w:pPr>
            <w:r>
              <w:rPr>
                <w:sz w:val="22"/>
              </w:rPr>
              <w:t>1</w:t>
            </w:r>
          </w:p>
        </w:tc>
        <w:tc>
          <w:tcPr>
            <w:tcW w:w="1020" w:type="dxa"/>
          </w:tcPr>
          <w:p w14:paraId="7FD536FA" w14:textId="77777777" w:rsidR="00E5489F" w:rsidRDefault="00000000">
            <w:pPr>
              <w:spacing w:before="40" w:after="40"/>
              <w:jc w:val="center"/>
            </w:pPr>
            <w:r>
              <w:rPr>
                <w:sz w:val="22"/>
              </w:rPr>
              <w:t>0xFF</w:t>
            </w:r>
          </w:p>
        </w:tc>
        <w:tc>
          <w:tcPr>
            <w:tcW w:w="2098" w:type="dxa"/>
          </w:tcPr>
          <w:p w14:paraId="31AB133A" w14:textId="77777777" w:rsidR="00E5489F" w:rsidRDefault="00000000">
            <w:pPr>
              <w:spacing w:before="40" w:after="40"/>
              <w:jc w:val="center"/>
            </w:pPr>
            <w:r>
              <w:rPr>
                <w:sz w:val="22"/>
              </w:rPr>
              <w:t>8</w:t>
            </w:r>
          </w:p>
        </w:tc>
      </w:tr>
    </w:tbl>
    <w:p w14:paraId="1A906F15" w14:textId="77777777" w:rsidR="00132FFE" w:rsidRDefault="00132FFE">
      <w:pPr>
        <w:spacing w:after="0" w:line="312" w:lineRule="auto"/>
        <w:ind w:firstLine="567"/>
        <w:jc w:val="both"/>
      </w:pPr>
    </w:p>
    <w:p w14:paraId="320239BE" w14:textId="77777777" w:rsidR="00E5489F" w:rsidRDefault="00000000">
      <w:pPr>
        <w:spacing w:after="0" w:line="312" w:lineRule="auto"/>
        <w:ind w:firstLine="567"/>
        <w:jc w:val="both"/>
      </w:pPr>
      <w:proofErr w:type="spellStart"/>
      <w:r>
        <w:rPr>
          <w:b/>
        </w:rPr>
        <w:t>Kết</w:t>
      </w:r>
      <w:proofErr w:type="spellEnd"/>
      <w:r>
        <w:rPr>
          <w:b/>
        </w:rPr>
        <w:t xml:space="preserve"> </w:t>
      </w:r>
      <w:proofErr w:type="spellStart"/>
      <w:r>
        <w:rPr>
          <w:b/>
        </w:rPr>
        <w:t>thúc</w:t>
      </w:r>
      <w:proofErr w:type="spellEnd"/>
      <w:r>
        <w:rPr>
          <w:b/>
        </w:rPr>
        <w:t xml:space="preserve"> </w:t>
      </w:r>
      <w:proofErr w:type="spellStart"/>
      <w:r>
        <w:rPr>
          <w:b/>
        </w:rPr>
        <w:t>tầng</w:t>
      </w:r>
      <w:proofErr w:type="spellEnd"/>
      <w:r>
        <w:rPr>
          <w:b/>
        </w:rPr>
        <w:t xml:space="preserve"> </w:t>
      </w:r>
      <w:proofErr w:type="spellStart"/>
      <w:r>
        <w:rPr>
          <w:b/>
        </w:rPr>
        <w:t>và</w:t>
      </w:r>
      <w:proofErr w:type="spellEnd"/>
      <w:r>
        <w:rPr>
          <w:b/>
        </w:rPr>
        <w:t xml:space="preserve"> </w:t>
      </w:r>
      <w:proofErr w:type="spellStart"/>
      <w:r>
        <w:rPr>
          <w:b/>
        </w:rPr>
        <w:t>đảo</w:t>
      </w:r>
      <w:proofErr w:type="spellEnd"/>
      <w:r>
        <w:rPr>
          <w:b/>
        </w:rPr>
        <w:t xml:space="preserve"> </w:t>
      </w:r>
      <w:proofErr w:type="spellStart"/>
      <w:r>
        <w:rPr>
          <w:b/>
        </w:rPr>
        <w:t>băng</w:t>
      </w:r>
      <w:proofErr w:type="spellEnd"/>
      <w:r>
        <w:rPr>
          <w:b/>
        </w:rPr>
        <w:t>.</w:t>
      </w:r>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một</w:t>
      </w:r>
      <w:proofErr w:type="spellEnd"/>
      <w:r>
        <w:t xml:space="preserve"> </w:t>
      </w:r>
      <w:proofErr w:type="spellStart"/>
      <w:r>
        <w:t>tầng</w:t>
      </w:r>
      <w:proofErr w:type="spellEnd"/>
      <w:r>
        <w:t xml:space="preserve"> </w:t>
      </w:r>
      <w:proofErr w:type="spellStart"/>
      <w:r>
        <w:t>đã</w:t>
      </w:r>
      <w:proofErr w:type="spellEnd"/>
      <w:r>
        <w:t xml:space="preserve"> </w:t>
      </w:r>
      <w:proofErr w:type="spellStart"/>
      <w:r>
        <w:t>xong</w:t>
      </w:r>
      <w:proofErr w:type="spellEnd"/>
      <w:r>
        <w:t xml:space="preserve"> qua </w:t>
      </w:r>
      <w:proofErr w:type="spellStart"/>
      <w:r>
        <w:t>điều</w:t>
      </w:r>
      <w:proofErr w:type="spellEnd"/>
      <w:r>
        <w:t xml:space="preserve"> </w:t>
      </w:r>
      <w:proofErr w:type="spellStart"/>
      <w:r>
        <w:t>kiện</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ghi</w:t>
      </w:r>
      <w:proofErr w:type="spellEnd"/>
      <w:r>
        <w:t xml:space="preserve"> </w:t>
      </w:r>
      <w:proofErr w:type="spellStart"/>
      <w:r>
        <w:t>đạt</w:t>
      </w:r>
      <w:proofErr w:type="spellEnd"/>
      <w:r>
        <w:t xml:space="preserve"> </w:t>
      </w:r>
      <w:proofErr w:type="spellStart"/>
      <w:r>
        <w:t>tới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ghi</w:t>
      </w:r>
      <w:proofErr w:type="spellEnd"/>
      <w:r>
        <w:t xml:space="preserve">, </w:t>
      </w:r>
      <w:proofErr w:type="spellStart"/>
      <w:r>
        <w:t>tức</w:t>
      </w:r>
      <w:proofErr w:type="spellEnd"/>
      <w:r>
        <w:t xml:space="preserve"> </w:t>
      </w:r>
      <w:proofErr w:type="spellStart"/>
      <w:r>
        <w:t>khi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gộp</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vừa</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ra.</w:t>
      </w:r>
      <w:proofErr w:type="spellEnd"/>
      <w:r>
        <w:t xml:space="preserve"> </w:t>
      </w:r>
      <w:proofErr w:type="spellStart"/>
      <w:r>
        <w:t>Tại</w:t>
      </w:r>
      <w:proofErr w:type="spellEnd"/>
      <w:r>
        <w:t xml:space="preserve"> </w:t>
      </w:r>
      <w:proofErr w:type="spellStart"/>
      <w:r>
        <w:t>nhịp</w:t>
      </w:r>
      <w:proofErr w:type="spellEnd"/>
      <w:r>
        <w:t xml:space="preserve"> </w:t>
      </w:r>
      <w:proofErr w:type="spellStart"/>
      <w:r>
        <w:t>này</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bốn</w:t>
      </w:r>
      <w:proofErr w:type="spellEnd"/>
      <w:r>
        <w:t xml:space="preserve"> </w:t>
      </w:r>
      <w:proofErr w:type="spellStart"/>
      <w:r>
        <w:t>việc</w:t>
      </w:r>
      <w:proofErr w:type="spellEnd"/>
      <w:r>
        <w:t xml:space="preserve">: </w:t>
      </w:r>
      <w:proofErr w:type="spellStart"/>
      <w:r>
        <w:t>nạp</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kế</w:t>
      </w:r>
      <w:proofErr w:type="spellEnd"/>
      <w:r>
        <w:t xml:space="preserve"> </w:t>
      </w:r>
      <w:proofErr w:type="spellStart"/>
      <w:r>
        <w:t>tiếp</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các</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kênh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ghi</w:t>
      </w:r>
      <w:proofErr w:type="spellEnd"/>
      <w:r>
        <w:t xml:space="preserve"> </w:t>
      </w:r>
      <w:proofErr w:type="spellStart"/>
      <w:r>
        <w:t>và</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mồi</w:t>
      </w:r>
      <w:proofErr w:type="spellEnd"/>
      <w:r>
        <w:t xml:space="preserve"> </w:t>
      </w:r>
      <w:proofErr w:type="spellStart"/>
      <w:r>
        <w:t>về</w:t>
      </w:r>
      <w:proofErr w:type="spellEnd"/>
      <w:r>
        <w:t xml:space="preserve"> 0; </w:t>
      </w:r>
      <w:proofErr w:type="spellStart"/>
      <w:r>
        <w:t>phát</w:t>
      </w:r>
      <w:proofErr w:type="spellEnd"/>
      <w:r>
        <w:t xml:space="preserve"> </w:t>
      </w:r>
      <w:proofErr w:type="spellStart"/>
      <w:r>
        <w:t>xung</w:t>
      </w:r>
      <w:proofErr w:type="spellEnd"/>
      <w:r>
        <w:t xml:space="preserve"> </w:t>
      </w:r>
      <w:proofErr w:type="spellStart"/>
      <w:r>
        <w:t>xóa</w:t>
      </w:r>
      <w:proofErr w:type="spellEnd"/>
      <w:r>
        <w:t xml:space="preserve">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cùng</w:t>
      </w:r>
      <w:proofErr w:type="spellEnd"/>
      <w:r>
        <w:t xml:space="preserve"> </w:t>
      </w:r>
      <w:proofErr w:type="spellStart"/>
      <w:r>
        <w:t>bộ</w:t>
      </w:r>
      <w:proofErr w:type="spellEnd"/>
      <w:r>
        <w:t xml:space="preserve"> </w:t>
      </w:r>
      <w:proofErr w:type="spellStart"/>
      <w:r>
        <w:t>đếm</w:t>
      </w:r>
      <w:proofErr w:type="spellEnd"/>
      <w:r>
        <w:t xml:space="preserve"> </w:t>
      </w:r>
      <w:proofErr w:type="spellStart"/>
      <w:r>
        <w:t>gộp</w:t>
      </w:r>
      <w:proofErr w:type="spellEnd"/>
      <w:r>
        <w:t xml:space="preserve">; </w:t>
      </w:r>
      <w:proofErr w:type="spellStart"/>
      <w:r>
        <w:t>và</w:t>
      </w:r>
      <w:proofErr w:type="spellEnd"/>
      <w:r>
        <w:t xml:space="preserve"> </w:t>
      </w:r>
      <w:proofErr w:type="spellStart"/>
      <w:r>
        <w:rPr>
          <w:b/>
        </w:rPr>
        <w:t>đảo</w:t>
      </w:r>
      <w:proofErr w:type="spellEnd"/>
      <w:r>
        <w:rPr>
          <w:b/>
        </w:rPr>
        <w:t xml:space="preserve"> </w:t>
      </w:r>
      <w:proofErr w:type="spellStart"/>
      <w:r>
        <w:rPr>
          <w:b/>
        </w:rPr>
        <w:t>vai</w:t>
      </w:r>
      <w:proofErr w:type="spellEnd"/>
      <w:r>
        <w:rPr>
          <w:b/>
        </w:rPr>
        <w:t xml:space="preserve"> </w:t>
      </w:r>
      <w:proofErr w:type="spellStart"/>
      <w:r>
        <w:rPr>
          <w:b/>
        </w:rPr>
        <w:t>trò</w:t>
      </w:r>
      <w:proofErr w:type="spellEnd"/>
      <w:r>
        <w:rPr>
          <w:b/>
        </w:rPr>
        <w:t xml:space="preserve"> </w:t>
      </w:r>
      <w:proofErr w:type="spellStart"/>
      <w:r>
        <w:rPr>
          <w:b/>
        </w:rPr>
        <w:t>hai</w:t>
      </w:r>
      <w:proofErr w:type="spellEnd"/>
      <w:r>
        <w:rPr>
          <w:b/>
        </w:rPr>
        <w:t xml:space="preserve"> </w:t>
      </w:r>
      <w:proofErr w:type="spellStart"/>
      <w:r>
        <w:rPr>
          <w:b/>
        </w:rPr>
        <w:t>băng</w:t>
      </w:r>
      <w:proofErr w:type="spellEnd"/>
      <w:r>
        <w:rPr>
          <w:b/>
        </w:rPr>
        <w:t xml:space="preserve"> </w:t>
      </w:r>
      <w:proofErr w:type="spellStart"/>
      <w:r>
        <w:rPr>
          <w:b/>
        </w:rPr>
        <w:t>nhớ</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lật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chọn</w:t>
      </w:r>
      <w:proofErr w:type="spellEnd"/>
      <w:r>
        <w:t xml:space="preserve"> </w:t>
      </w:r>
      <w:proofErr w:type="spellStart"/>
      <w:r>
        <w:t>băng</w:t>
      </w:r>
      <w:proofErr w:type="spellEnd"/>
      <w:r>
        <w:t xml:space="preserve">, </w:t>
      </w:r>
      <w:proofErr w:type="spellStart"/>
      <w:r>
        <w:t>khiến</w:t>
      </w:r>
      <w:proofErr w:type="spellEnd"/>
      <w:r>
        <w:t xml:space="preserve"> </w:t>
      </w:r>
      <w:proofErr w:type="spellStart"/>
      <w:r>
        <w:t>băng</w:t>
      </w:r>
      <w:proofErr w:type="spellEnd"/>
      <w:r>
        <w:t xml:space="preserve"> </w:t>
      </w:r>
      <w:proofErr w:type="spellStart"/>
      <w:r>
        <w:t>vừa</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băng</w:t>
      </w:r>
      <w:proofErr w:type="spellEnd"/>
      <w:r>
        <w:t xml:space="preserve"> </w:t>
      </w:r>
      <w:proofErr w:type="spellStart"/>
      <w:r>
        <w:t>đọc</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sau</w:t>
      </w:r>
      <w:proofErr w:type="spellEnd"/>
      <w:r>
        <w:t xml:space="preserve">. </w:t>
      </w:r>
      <w:proofErr w:type="spellStart"/>
      <w:r>
        <w:t>Riêng</w:t>
      </w:r>
      <w:proofErr w:type="spellEnd"/>
      <w:r>
        <w:t xml:space="preserve"> </w:t>
      </w:r>
      <w:proofErr w:type="spellStart"/>
      <w:r>
        <w:t>khi</w:t>
      </w:r>
      <w:proofErr w:type="spellEnd"/>
      <w:r>
        <w:t xml:space="preserve"> Conv4 </w:t>
      </w:r>
      <w:proofErr w:type="spellStart"/>
      <w:r>
        <w:t>kết</w:t>
      </w:r>
      <w:proofErr w:type="spellEnd"/>
      <w:r>
        <w:t xml:space="preserve"> </w:t>
      </w:r>
      <w:proofErr w:type="spellStart"/>
      <w:r>
        <w:t>thúc</w:t>
      </w:r>
      <w:proofErr w:type="spellEnd"/>
      <w:r>
        <w:t xml:space="preserve">, </w:t>
      </w:r>
      <w:proofErr w:type="spellStart"/>
      <w:r>
        <w:t>thay</w:t>
      </w:r>
      <w:proofErr w:type="spellEnd"/>
      <w:r>
        <w:t xml:space="preserve"> </w:t>
      </w:r>
      <w:proofErr w:type="spellStart"/>
      <w:r>
        <w:t>vì</w:t>
      </w:r>
      <w:proofErr w:type="spellEnd"/>
      <w:r>
        <w:t xml:space="preserve"> </w:t>
      </w:r>
      <w:proofErr w:type="spellStart"/>
      <w:r>
        <w:t>chuyển</w:t>
      </w:r>
      <w:proofErr w:type="spellEnd"/>
      <w:r>
        <w:t xml:space="preserve"> sang </w:t>
      </w:r>
      <w:proofErr w:type="spellStart"/>
      <w:r>
        <w:t>một</w:t>
      </w:r>
      <w:proofErr w:type="spellEnd"/>
      <w:r>
        <w:t xml:space="preserve"> </w:t>
      </w:r>
      <w:proofErr w:type="spellStart"/>
      <w:r>
        <w:t>tầng</w:t>
      </w:r>
      <w:proofErr w:type="spellEnd"/>
      <w:r>
        <w:t xml:space="preserve"> </w:t>
      </w:r>
      <w:proofErr w:type="spellStart"/>
      <w:r>
        <w:t>tích</w:t>
      </w:r>
      <w:proofErr w:type="spellEnd"/>
      <w:r>
        <w:t xml:space="preserve"> </w:t>
      </w:r>
      <w:proofErr w:type="spellStart"/>
      <w:r>
        <w:t>chập</w:t>
      </w:r>
      <w:proofErr w:type="spellEnd"/>
      <w:r>
        <w:t xml:space="preserve"> </w:t>
      </w:r>
      <w:proofErr w:type="spellStart"/>
      <w:r>
        <w:t>mới</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và</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trạng</w:t>
      </w:r>
      <w:proofErr w:type="spellEnd"/>
      <w:r>
        <w:t xml:space="preserve"> </w:t>
      </w:r>
      <w:proofErr w:type="spellStart"/>
      <w:r>
        <w:t>thái</w:t>
      </w:r>
      <w:proofErr w:type="spellEnd"/>
      <w:r>
        <w:t xml:space="preserve"> con </w:t>
      </w:r>
      <w:proofErr w:type="spellStart"/>
      <w:r>
        <w:t>đầu</w:t>
      </w:r>
      <w:proofErr w:type="spellEnd"/>
      <w:r>
        <w:t xml:space="preserve"> </w:t>
      </w:r>
      <w:proofErr w:type="spellStart"/>
      <w:r>
        <w:t>tiên</w:t>
      </w:r>
      <w:proofErr w:type="spellEnd"/>
      <w:r>
        <w:t>.</w:t>
      </w:r>
    </w:p>
    <w:p w14:paraId="1A6E01F2" w14:textId="77777777" w:rsidR="00E5489F" w:rsidRDefault="00000000">
      <w:pPr>
        <w:spacing w:after="0" w:line="312" w:lineRule="auto"/>
        <w:ind w:firstLine="567"/>
        <w:jc w:val="both"/>
      </w:pPr>
      <w:proofErr w:type="spellStart"/>
      <w:r>
        <w:rPr>
          <w:b/>
        </w:rPr>
        <w:t>Điều</w:t>
      </w:r>
      <w:proofErr w:type="spellEnd"/>
      <w:r>
        <w:rPr>
          <w:b/>
        </w:rPr>
        <w:t xml:space="preserve"> </w:t>
      </w:r>
      <w:proofErr w:type="spellStart"/>
      <w:r>
        <w:rPr>
          <w:b/>
        </w:rPr>
        <w:t>phối</w:t>
      </w:r>
      <w:proofErr w:type="spellEnd"/>
      <w:r>
        <w:rPr>
          <w:b/>
        </w:rPr>
        <w:t xml:space="preserve"> </w:t>
      </w:r>
      <w:proofErr w:type="spellStart"/>
      <w:r>
        <w:rPr>
          <w:b/>
        </w:rPr>
        <w:t>phân</w:t>
      </w:r>
      <w:proofErr w:type="spellEnd"/>
      <w:r>
        <w:rPr>
          <w:b/>
        </w:rPr>
        <w:t xml:space="preserve"> </w:t>
      </w:r>
      <w:proofErr w:type="spellStart"/>
      <w:r>
        <w:rPr>
          <w:b/>
        </w:rPr>
        <w:t>loại</w:t>
      </w:r>
      <w:proofErr w:type="spellEnd"/>
      <w:r>
        <w:rPr>
          <w:b/>
        </w:rPr>
        <w:t xml:space="preserve"> </w:t>
      </w:r>
      <w:proofErr w:type="spellStart"/>
      <w:r>
        <w:rPr>
          <w:b/>
        </w:rPr>
        <w:t>đầu</w:t>
      </w:r>
      <w:proofErr w:type="spellEnd"/>
      <w:r>
        <w:rPr>
          <w:b/>
        </w:rPr>
        <w:t xml:space="preserve"> </w:t>
      </w:r>
      <w:proofErr w:type="spellStart"/>
      <w:r>
        <w:rPr>
          <w:b/>
        </w:rPr>
        <w:t>ra</w:t>
      </w:r>
      <w:proofErr w:type="spellEnd"/>
      <w:r>
        <w:rPr>
          <w:b/>
        </w:rPr>
        <w:t xml:space="preserve"> </w:t>
      </w:r>
      <w:proofErr w:type="spellStart"/>
      <w:r>
        <w:rPr>
          <w:b/>
        </w:rPr>
        <w:t>bằng</w:t>
      </w:r>
      <w:proofErr w:type="spellEnd"/>
      <w:r>
        <w:rPr>
          <w:b/>
        </w:rPr>
        <w:t xml:space="preserve"> </w:t>
      </w:r>
      <w:proofErr w:type="spellStart"/>
      <w:r>
        <w:rPr>
          <w:b/>
        </w:rPr>
        <w:t>năm</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con.</w:t>
      </w:r>
      <w:r>
        <w:t xml:space="preserve"> </w:t>
      </w:r>
      <w:proofErr w:type="spellStart"/>
      <w:r>
        <w:t>Trạng</w:t>
      </w:r>
      <w:proofErr w:type="spellEnd"/>
      <w:r>
        <w:t xml:space="preserve"> </w:t>
      </w:r>
      <w:proofErr w:type="spellStart"/>
      <w:r>
        <w:t>thái</w:t>
      </w:r>
      <w:proofErr w:type="spellEnd"/>
      <w:r>
        <w:t xml:space="preserve"> GAP_FC_S </w:t>
      </w:r>
      <w:proofErr w:type="spellStart"/>
      <w:r>
        <w:t>không</w:t>
      </w:r>
      <w:proofErr w:type="spellEnd"/>
      <w:r>
        <w:t xml:space="preserve"> </w:t>
      </w:r>
      <w:proofErr w:type="spellStart"/>
      <w:r>
        <w:t>phải</w:t>
      </w:r>
      <w:proofErr w:type="spellEnd"/>
      <w:r>
        <w:t xml:space="preserve"> </w:t>
      </w:r>
      <w:proofErr w:type="spellStart"/>
      <w:r>
        <w:t>một</w:t>
      </w:r>
      <w:proofErr w:type="spellEnd"/>
      <w:r>
        <w:t xml:space="preserve"> </w:t>
      </w:r>
      <w:proofErr w:type="spellStart"/>
      <w:r>
        <w:t>khối</w:t>
      </w:r>
      <w:proofErr w:type="spellEnd"/>
      <w:r>
        <w:t xml:space="preserve"> </w:t>
      </w:r>
      <w:proofErr w:type="spellStart"/>
      <w:r>
        <w:t>đơn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chứa</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con </w:t>
      </w:r>
      <w:proofErr w:type="spellStart"/>
      <w:r>
        <w:t>năm</w:t>
      </w:r>
      <w:proofErr w:type="spellEnd"/>
      <w:r>
        <w:t xml:space="preserve"> </w:t>
      </w:r>
      <w:proofErr w:type="spellStart"/>
      <w:r>
        <w:t>bước</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chạy</w:t>
      </w:r>
      <w:proofErr w:type="spellEnd"/>
      <w:r>
        <w:t xml:space="preserve"> </w:t>
      </w:r>
      <w:proofErr w:type="spellStart"/>
      <w:r>
        <w:t>đúng</w:t>
      </w:r>
      <w:proofErr w:type="spellEnd"/>
      <w:r>
        <w:t xml:space="preserve"> </w:t>
      </w:r>
      <w:proofErr w:type="spellStart"/>
      <w:r>
        <w:t>số</w:t>
      </w:r>
      <w:proofErr w:type="spellEnd"/>
      <w:r>
        <w:t xml:space="preserve"> </w:t>
      </w:r>
      <w:proofErr w:type="spellStart"/>
      <w:r>
        <w:t>nhịp</w:t>
      </w:r>
      <w:proofErr w:type="spellEnd"/>
      <w:r>
        <w:t xml:space="preserve"> </w:t>
      </w:r>
      <w:proofErr w:type="spellStart"/>
      <w:r>
        <w:t>đã</w:t>
      </w:r>
      <w:proofErr w:type="spellEnd"/>
      <w:r>
        <w:t xml:space="preserve"> </w:t>
      </w:r>
      <w:proofErr w:type="spellStart"/>
      <w:r>
        <w:t>định</w:t>
      </w:r>
      <w:proofErr w:type="spellEnd"/>
      <w:r>
        <w:t xml:space="preserve">, </w:t>
      </w:r>
      <w:proofErr w:type="spellStart"/>
      <w:r>
        <w:t>tổng</w:t>
      </w:r>
      <w:proofErr w:type="spellEnd"/>
      <w:r>
        <w:t xml:space="preserve"> </w:t>
      </w:r>
      <w:proofErr w:type="spellStart"/>
      <w:r>
        <w:t>cộng</w:t>
      </w:r>
      <w:proofErr w:type="spellEnd"/>
      <w:r>
        <w:t xml:space="preserve"> 22 </w:t>
      </w:r>
      <w:proofErr w:type="spellStart"/>
      <w:r>
        <w:t>nhịp</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Bảng</w:t>
      </w:r>
      <w:proofErr w:type="spellEnd"/>
      <w:r>
        <w:t xml:space="preserve"> 3.13. Chi </w:t>
      </w:r>
      <w:proofErr w:type="spellStart"/>
      <w:r>
        <w:t>tiết</w:t>
      </w:r>
      <w:proofErr w:type="spellEnd"/>
      <w:r>
        <w:t xml:space="preserve"> ở </w:t>
      </w:r>
      <w:proofErr w:type="spellStart"/>
      <w:r>
        <w:t>Bảng</w:t>
      </w:r>
      <w:proofErr w:type="spellEnd"/>
      <w:r>
        <w:t xml:space="preserve"> 3.18.</w:t>
      </w:r>
    </w:p>
    <w:p w14:paraId="094D652D" w14:textId="77777777" w:rsidR="00E5489F" w:rsidRDefault="00000000">
      <w:pPr>
        <w:spacing w:before="80" w:after="80"/>
        <w:jc w:val="center"/>
      </w:pPr>
      <w:proofErr w:type="spellStart"/>
      <w:r>
        <w:rPr>
          <w:sz w:val="22"/>
        </w:rPr>
        <w:t>Bảng</w:t>
      </w:r>
      <w:proofErr w:type="spellEnd"/>
      <w:r>
        <w:rPr>
          <w:sz w:val="22"/>
        </w:rPr>
        <w:t xml:space="preserve"> 3.18. </w:t>
      </w:r>
      <w:proofErr w:type="spellStart"/>
      <w:r>
        <w:rPr>
          <w:sz w:val="22"/>
        </w:rPr>
        <w:t>Năm</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con </w:t>
      </w:r>
      <w:proofErr w:type="spellStart"/>
      <w:r>
        <w:rPr>
          <w:sz w:val="22"/>
        </w:rPr>
        <w:t>của</w:t>
      </w:r>
      <w:proofErr w:type="spellEnd"/>
      <w:r>
        <w:rPr>
          <w:sz w:val="22"/>
        </w:rPr>
        <w:t xml:space="preserve"> </w:t>
      </w:r>
      <w:proofErr w:type="spellStart"/>
      <w:r>
        <w:rPr>
          <w:sz w:val="22"/>
        </w:rPr>
        <w:t>giai</w:t>
      </w:r>
      <w:proofErr w:type="spellEnd"/>
      <w:r>
        <w:rPr>
          <w:sz w:val="22"/>
        </w:rPr>
        <w:t xml:space="preserve"> </w:t>
      </w:r>
      <w:proofErr w:type="spellStart"/>
      <w:r>
        <w:rPr>
          <w:sz w:val="22"/>
        </w:rPr>
        <w:t>đoạn</w:t>
      </w:r>
      <w:proofErr w:type="spellEnd"/>
      <w:r>
        <w:rPr>
          <w:sz w:val="22"/>
        </w:rPr>
        <w:t xml:space="preserve"> </w:t>
      </w:r>
      <w:proofErr w:type="spellStart"/>
      <w:r>
        <w:rPr>
          <w:sz w:val="22"/>
        </w:rPr>
        <w:t>phân</w:t>
      </w:r>
      <w:proofErr w:type="spellEnd"/>
      <w:r>
        <w:rPr>
          <w:sz w:val="22"/>
        </w:rPr>
        <w:t xml:space="preserve"> </w:t>
      </w:r>
      <w:proofErr w:type="spellStart"/>
      <w:r>
        <w:rPr>
          <w:sz w:val="22"/>
        </w:rPr>
        <w:t>loại</w:t>
      </w:r>
      <w:proofErr w:type="spellEnd"/>
      <w:r>
        <w:rPr>
          <w:sz w:val="22"/>
        </w:rPr>
        <w:t xml:space="preserve"> </w:t>
      </w:r>
      <w:proofErr w:type="spellStart"/>
      <w:r>
        <w:rPr>
          <w:sz w:val="22"/>
        </w:rPr>
        <w:t>đầu</w:t>
      </w:r>
      <w:proofErr w:type="spellEnd"/>
      <w:r>
        <w:rPr>
          <w:sz w:val="22"/>
        </w:rPr>
        <w:t xml:space="preserve"> </w:t>
      </w:r>
      <w:proofErr w:type="spellStart"/>
      <w:r>
        <w:rPr>
          <w:sz w:val="22"/>
        </w:rPr>
        <w:t>ra.</w:t>
      </w:r>
      <w:proofErr w:type="spellEnd"/>
    </w:p>
    <w:tbl>
      <w:tblPr>
        <w:tblStyle w:val="TableGrid"/>
        <w:tblW w:w="0" w:type="auto"/>
        <w:jc w:val="center"/>
        <w:tblLook w:val="04A0" w:firstRow="1" w:lastRow="0" w:firstColumn="1" w:lastColumn="0" w:noHBand="0" w:noVBand="1"/>
      </w:tblPr>
      <w:tblGrid>
        <w:gridCol w:w="1746"/>
        <w:gridCol w:w="986"/>
        <w:gridCol w:w="2406"/>
        <w:gridCol w:w="4257"/>
      </w:tblGrid>
      <w:tr w:rsidR="00E5489F" w14:paraId="4BA57A84" w14:textId="77777777" w:rsidTr="00132FFE">
        <w:trPr>
          <w:jc w:val="center"/>
        </w:trPr>
        <w:tc>
          <w:tcPr>
            <w:tcW w:w="1746" w:type="dxa"/>
          </w:tcPr>
          <w:p w14:paraId="792F3507" w14:textId="77777777" w:rsidR="00E5489F" w:rsidRDefault="00000000">
            <w:pPr>
              <w:spacing w:before="40" w:after="40"/>
              <w:jc w:val="center"/>
            </w:pPr>
            <w:proofErr w:type="spellStart"/>
            <w:r>
              <w:rPr>
                <w:b/>
                <w:sz w:val="22"/>
              </w:rPr>
              <w:t>Trạng</w:t>
            </w:r>
            <w:proofErr w:type="spellEnd"/>
            <w:r>
              <w:rPr>
                <w:b/>
                <w:sz w:val="22"/>
              </w:rPr>
              <w:t xml:space="preserve"> </w:t>
            </w:r>
            <w:proofErr w:type="spellStart"/>
            <w:r>
              <w:rPr>
                <w:b/>
                <w:sz w:val="22"/>
              </w:rPr>
              <w:t>thái</w:t>
            </w:r>
            <w:proofErr w:type="spellEnd"/>
            <w:r>
              <w:rPr>
                <w:b/>
                <w:sz w:val="22"/>
              </w:rPr>
              <w:t xml:space="preserve"> con</w:t>
            </w:r>
          </w:p>
        </w:tc>
        <w:tc>
          <w:tcPr>
            <w:tcW w:w="994" w:type="dxa"/>
          </w:tcPr>
          <w:p w14:paraId="23124AE6" w14:textId="77777777" w:rsidR="00E5489F" w:rsidRDefault="00000000">
            <w:pPr>
              <w:spacing w:before="40" w:after="40"/>
              <w:jc w:val="center"/>
            </w:pPr>
            <w:proofErr w:type="spellStart"/>
            <w:r>
              <w:rPr>
                <w:b/>
                <w:sz w:val="22"/>
              </w:rPr>
              <w:t>Số</w:t>
            </w:r>
            <w:proofErr w:type="spellEnd"/>
            <w:r>
              <w:rPr>
                <w:b/>
                <w:sz w:val="22"/>
              </w:rPr>
              <w:t xml:space="preserve"> </w:t>
            </w:r>
            <w:proofErr w:type="spellStart"/>
            <w:r>
              <w:rPr>
                <w:b/>
                <w:sz w:val="22"/>
              </w:rPr>
              <w:t>nhịp</w:t>
            </w:r>
            <w:proofErr w:type="spellEnd"/>
          </w:p>
        </w:tc>
        <w:tc>
          <w:tcPr>
            <w:tcW w:w="2430" w:type="dxa"/>
          </w:tcPr>
          <w:p w14:paraId="0FD02F0D" w14:textId="77777777" w:rsidR="00E5489F" w:rsidRDefault="00000000">
            <w:pPr>
              <w:spacing w:before="40" w:after="40"/>
              <w:jc w:val="center"/>
            </w:pPr>
            <w:proofErr w:type="spellStart"/>
            <w:r>
              <w:rPr>
                <w:b/>
                <w:sz w:val="22"/>
              </w:rPr>
              <w:t>Bộ</w:t>
            </w:r>
            <w:proofErr w:type="spellEnd"/>
            <w:r>
              <w:rPr>
                <w:b/>
                <w:sz w:val="22"/>
              </w:rPr>
              <w:t xml:space="preserve"> </w:t>
            </w:r>
            <w:proofErr w:type="spellStart"/>
            <w:r>
              <w:rPr>
                <w:b/>
                <w:sz w:val="22"/>
              </w:rPr>
              <w:t>đếm</w:t>
            </w:r>
            <w:proofErr w:type="spellEnd"/>
            <w:r>
              <w:rPr>
                <w:b/>
                <w:sz w:val="22"/>
              </w:rPr>
              <w:t xml:space="preserve"> </w:t>
            </w:r>
            <w:proofErr w:type="spellStart"/>
            <w:r>
              <w:rPr>
                <w:b/>
                <w:sz w:val="22"/>
              </w:rPr>
              <w:t>điều</w:t>
            </w:r>
            <w:proofErr w:type="spellEnd"/>
            <w:r>
              <w:rPr>
                <w:b/>
                <w:sz w:val="22"/>
              </w:rPr>
              <w:t xml:space="preserve"> </w:t>
            </w:r>
            <w:proofErr w:type="spellStart"/>
            <w:r>
              <w:rPr>
                <w:b/>
                <w:sz w:val="22"/>
              </w:rPr>
              <w:t>khiển</w:t>
            </w:r>
            <w:proofErr w:type="spellEnd"/>
          </w:p>
        </w:tc>
        <w:tc>
          <w:tcPr>
            <w:tcW w:w="4314" w:type="dxa"/>
          </w:tcPr>
          <w:p w14:paraId="40A9C2DD" w14:textId="77777777" w:rsidR="00E5489F" w:rsidRDefault="00000000">
            <w:pPr>
              <w:spacing w:before="40" w:after="40"/>
              <w:jc w:val="center"/>
            </w:pPr>
            <w:proofErr w:type="spellStart"/>
            <w:r>
              <w:rPr>
                <w:b/>
                <w:sz w:val="22"/>
              </w:rPr>
              <w:t>Điều</w:t>
            </w:r>
            <w:proofErr w:type="spellEnd"/>
            <w:r>
              <w:rPr>
                <w:b/>
                <w:sz w:val="22"/>
              </w:rPr>
              <w:t xml:space="preserve"> </w:t>
            </w:r>
            <w:proofErr w:type="spellStart"/>
            <w:r>
              <w:rPr>
                <w:b/>
                <w:sz w:val="22"/>
              </w:rPr>
              <w:t>kiện</w:t>
            </w:r>
            <w:proofErr w:type="spellEnd"/>
            <w:r>
              <w:rPr>
                <w:b/>
                <w:sz w:val="22"/>
              </w:rPr>
              <w:t xml:space="preserve"> </w:t>
            </w:r>
            <w:proofErr w:type="spellStart"/>
            <w:r>
              <w:rPr>
                <w:b/>
                <w:sz w:val="22"/>
              </w:rPr>
              <w:t>chuyển</w:t>
            </w:r>
            <w:proofErr w:type="spellEnd"/>
            <w:r>
              <w:rPr>
                <w:b/>
                <w:sz w:val="22"/>
              </w:rPr>
              <w:t xml:space="preserve"> </w:t>
            </w:r>
            <w:proofErr w:type="spellStart"/>
            <w:r>
              <w:rPr>
                <w:b/>
                <w:sz w:val="22"/>
              </w:rPr>
              <w:t>tiếp</w:t>
            </w:r>
            <w:proofErr w:type="spellEnd"/>
          </w:p>
        </w:tc>
      </w:tr>
      <w:tr w:rsidR="00E5489F" w14:paraId="43D36227" w14:textId="77777777" w:rsidTr="00132FFE">
        <w:trPr>
          <w:jc w:val="center"/>
        </w:trPr>
        <w:tc>
          <w:tcPr>
            <w:tcW w:w="1746" w:type="dxa"/>
          </w:tcPr>
          <w:p w14:paraId="2659F8D0" w14:textId="77777777" w:rsidR="00E5489F" w:rsidRDefault="00000000">
            <w:pPr>
              <w:spacing w:before="40" w:after="40"/>
            </w:pPr>
            <w:r>
              <w:rPr>
                <w:sz w:val="22"/>
              </w:rPr>
              <w:t>GAP_SUB</w:t>
            </w:r>
          </w:p>
        </w:tc>
        <w:tc>
          <w:tcPr>
            <w:tcW w:w="994" w:type="dxa"/>
          </w:tcPr>
          <w:p w14:paraId="64AB1BC0" w14:textId="77777777" w:rsidR="00E5489F" w:rsidRDefault="00000000">
            <w:pPr>
              <w:spacing w:before="40" w:after="40"/>
              <w:jc w:val="center"/>
            </w:pPr>
            <w:r>
              <w:rPr>
                <w:sz w:val="22"/>
              </w:rPr>
              <w:t>6</w:t>
            </w:r>
          </w:p>
        </w:tc>
        <w:tc>
          <w:tcPr>
            <w:tcW w:w="2430" w:type="dxa"/>
          </w:tcPr>
          <w:p w14:paraId="13548CF0" w14:textId="77777777" w:rsidR="00E5489F" w:rsidRDefault="00000000">
            <w:pPr>
              <w:spacing w:before="40" w:after="40"/>
            </w:pPr>
            <w:proofErr w:type="spellStart"/>
            <w:r>
              <w:rPr>
                <w:sz w:val="22"/>
              </w:rPr>
              <w:t>gap_step</w:t>
            </w:r>
            <w:proofErr w:type="spellEnd"/>
            <w:r>
              <w:rPr>
                <w:sz w:val="22"/>
              </w:rPr>
              <w:t xml:space="preserve"> </w:t>
            </w:r>
            <w:proofErr w:type="spellStart"/>
            <w:r>
              <w:rPr>
                <w:sz w:val="22"/>
              </w:rPr>
              <w:t>đếm</w:t>
            </w:r>
            <w:proofErr w:type="spellEnd"/>
            <w:r>
              <w:rPr>
                <w:sz w:val="22"/>
              </w:rPr>
              <w:t xml:space="preserve"> 0 → 5</w:t>
            </w:r>
          </w:p>
        </w:tc>
        <w:tc>
          <w:tcPr>
            <w:tcW w:w="4314" w:type="dxa"/>
          </w:tcPr>
          <w:p w14:paraId="2DAF9427" w14:textId="77777777" w:rsidR="00E5489F" w:rsidRDefault="00000000">
            <w:pPr>
              <w:spacing w:before="40" w:after="40"/>
            </w:pPr>
            <w:proofErr w:type="spellStart"/>
            <w:r>
              <w:rPr>
                <w:sz w:val="22"/>
              </w:rPr>
              <w:t>gap_step</w:t>
            </w:r>
            <w:proofErr w:type="spellEnd"/>
            <w:r>
              <w:rPr>
                <w:sz w:val="22"/>
              </w:rPr>
              <w:t xml:space="preserve"> = 5 → FC_SUB</w:t>
            </w:r>
          </w:p>
        </w:tc>
      </w:tr>
      <w:tr w:rsidR="00E5489F" w14:paraId="384A6AA6" w14:textId="77777777" w:rsidTr="00132FFE">
        <w:trPr>
          <w:jc w:val="center"/>
        </w:trPr>
        <w:tc>
          <w:tcPr>
            <w:tcW w:w="1746" w:type="dxa"/>
          </w:tcPr>
          <w:p w14:paraId="1F693EAC" w14:textId="77777777" w:rsidR="00E5489F" w:rsidRDefault="00000000">
            <w:pPr>
              <w:spacing w:before="40" w:after="40"/>
            </w:pPr>
            <w:r>
              <w:rPr>
                <w:sz w:val="22"/>
              </w:rPr>
              <w:t>FC_SUB</w:t>
            </w:r>
          </w:p>
        </w:tc>
        <w:tc>
          <w:tcPr>
            <w:tcW w:w="994" w:type="dxa"/>
          </w:tcPr>
          <w:p w14:paraId="2396116C" w14:textId="77777777" w:rsidR="00E5489F" w:rsidRDefault="00000000">
            <w:pPr>
              <w:spacing w:before="40" w:after="40"/>
              <w:jc w:val="center"/>
            </w:pPr>
            <w:r>
              <w:rPr>
                <w:sz w:val="22"/>
              </w:rPr>
              <w:t>10</w:t>
            </w:r>
          </w:p>
        </w:tc>
        <w:tc>
          <w:tcPr>
            <w:tcW w:w="2430" w:type="dxa"/>
          </w:tcPr>
          <w:p w14:paraId="4F2713E8" w14:textId="77777777" w:rsidR="00E5489F" w:rsidRDefault="00000000">
            <w:pPr>
              <w:spacing w:before="40" w:after="40"/>
            </w:pPr>
            <w:proofErr w:type="spellStart"/>
            <w:r>
              <w:rPr>
                <w:sz w:val="22"/>
              </w:rPr>
              <w:t>fc_step</w:t>
            </w:r>
            <w:proofErr w:type="spellEnd"/>
            <w:r>
              <w:rPr>
                <w:sz w:val="22"/>
              </w:rPr>
              <w:t xml:space="preserve"> </w:t>
            </w:r>
            <w:proofErr w:type="spellStart"/>
            <w:r>
              <w:rPr>
                <w:sz w:val="22"/>
              </w:rPr>
              <w:t>đếm</w:t>
            </w:r>
            <w:proofErr w:type="spellEnd"/>
            <w:r>
              <w:rPr>
                <w:sz w:val="22"/>
              </w:rPr>
              <w:t xml:space="preserve"> 0 → 9</w:t>
            </w:r>
          </w:p>
        </w:tc>
        <w:tc>
          <w:tcPr>
            <w:tcW w:w="4314" w:type="dxa"/>
          </w:tcPr>
          <w:p w14:paraId="2933838C" w14:textId="77777777" w:rsidR="00E5489F" w:rsidRDefault="00000000">
            <w:pPr>
              <w:spacing w:before="40" w:after="40"/>
            </w:pPr>
            <w:proofErr w:type="spellStart"/>
            <w:r>
              <w:rPr>
                <w:sz w:val="22"/>
              </w:rPr>
              <w:t>fc_step</w:t>
            </w:r>
            <w:proofErr w:type="spellEnd"/>
            <w:r>
              <w:rPr>
                <w:sz w:val="22"/>
              </w:rPr>
              <w:t xml:space="preserve"> = 9 → FC_FLUSH_S</w:t>
            </w:r>
          </w:p>
        </w:tc>
      </w:tr>
      <w:tr w:rsidR="00E5489F" w14:paraId="526B7507" w14:textId="77777777" w:rsidTr="00132FFE">
        <w:trPr>
          <w:jc w:val="center"/>
        </w:trPr>
        <w:tc>
          <w:tcPr>
            <w:tcW w:w="1746" w:type="dxa"/>
          </w:tcPr>
          <w:p w14:paraId="19EA4583" w14:textId="77777777" w:rsidR="00E5489F" w:rsidRDefault="00000000">
            <w:pPr>
              <w:spacing w:before="40" w:after="40"/>
            </w:pPr>
            <w:r>
              <w:rPr>
                <w:sz w:val="22"/>
              </w:rPr>
              <w:t>FC_FLUSH_S</w:t>
            </w:r>
          </w:p>
        </w:tc>
        <w:tc>
          <w:tcPr>
            <w:tcW w:w="994" w:type="dxa"/>
          </w:tcPr>
          <w:p w14:paraId="4B7978F2" w14:textId="77777777" w:rsidR="00E5489F" w:rsidRDefault="00000000">
            <w:pPr>
              <w:spacing w:before="40" w:after="40"/>
              <w:jc w:val="center"/>
            </w:pPr>
            <w:r>
              <w:rPr>
                <w:sz w:val="22"/>
              </w:rPr>
              <w:t>1</w:t>
            </w:r>
          </w:p>
        </w:tc>
        <w:tc>
          <w:tcPr>
            <w:tcW w:w="2430" w:type="dxa"/>
          </w:tcPr>
          <w:p w14:paraId="0E21CB43" w14:textId="77777777" w:rsidR="00E5489F" w:rsidRDefault="00E5489F">
            <w:pPr>
              <w:spacing w:before="40" w:after="40"/>
            </w:pPr>
          </w:p>
        </w:tc>
        <w:tc>
          <w:tcPr>
            <w:tcW w:w="4314" w:type="dxa"/>
          </w:tcPr>
          <w:p w14:paraId="417F79AB" w14:textId="77777777" w:rsidR="00E5489F" w:rsidRDefault="00000000">
            <w:pPr>
              <w:spacing w:before="40" w:after="40"/>
            </w:pPr>
            <w:proofErr w:type="spellStart"/>
            <w:r>
              <w:rPr>
                <w:sz w:val="22"/>
              </w:rPr>
              <w:t>Chuyển</w:t>
            </w:r>
            <w:proofErr w:type="spellEnd"/>
            <w:r>
              <w:rPr>
                <w:sz w:val="22"/>
              </w:rPr>
              <w:t xml:space="preserve"> </w:t>
            </w:r>
            <w:proofErr w:type="spellStart"/>
            <w:r>
              <w:rPr>
                <w:sz w:val="22"/>
              </w:rPr>
              <w:t>ngay</w:t>
            </w:r>
            <w:proofErr w:type="spellEnd"/>
            <w:r>
              <w:rPr>
                <w:sz w:val="22"/>
              </w:rPr>
              <w:t xml:space="preserve"> → ARGMAX_SUB</w:t>
            </w:r>
          </w:p>
        </w:tc>
      </w:tr>
      <w:tr w:rsidR="00E5489F" w14:paraId="366A55F3" w14:textId="77777777" w:rsidTr="00132FFE">
        <w:trPr>
          <w:jc w:val="center"/>
        </w:trPr>
        <w:tc>
          <w:tcPr>
            <w:tcW w:w="1746" w:type="dxa"/>
          </w:tcPr>
          <w:p w14:paraId="7F757A8F" w14:textId="77777777" w:rsidR="00E5489F" w:rsidRDefault="00000000">
            <w:pPr>
              <w:spacing w:before="40" w:after="40"/>
            </w:pPr>
            <w:r>
              <w:rPr>
                <w:sz w:val="22"/>
              </w:rPr>
              <w:t>ARGMAX_SUB</w:t>
            </w:r>
          </w:p>
        </w:tc>
        <w:tc>
          <w:tcPr>
            <w:tcW w:w="994" w:type="dxa"/>
          </w:tcPr>
          <w:p w14:paraId="58EBCB2A" w14:textId="77777777" w:rsidR="00E5489F" w:rsidRDefault="00000000">
            <w:pPr>
              <w:spacing w:before="40" w:after="40"/>
              <w:jc w:val="center"/>
            </w:pPr>
            <w:r>
              <w:rPr>
                <w:sz w:val="22"/>
              </w:rPr>
              <w:t>4</w:t>
            </w:r>
          </w:p>
        </w:tc>
        <w:tc>
          <w:tcPr>
            <w:tcW w:w="2430" w:type="dxa"/>
          </w:tcPr>
          <w:p w14:paraId="68DDF6FA" w14:textId="77777777" w:rsidR="00E5489F" w:rsidRDefault="00000000">
            <w:pPr>
              <w:spacing w:before="40" w:after="40"/>
            </w:pPr>
            <w:proofErr w:type="spellStart"/>
            <w:r>
              <w:rPr>
                <w:sz w:val="22"/>
              </w:rPr>
              <w:t>argmax_step</w:t>
            </w:r>
            <w:proofErr w:type="spellEnd"/>
            <w:r>
              <w:rPr>
                <w:sz w:val="22"/>
              </w:rPr>
              <w:t xml:space="preserve"> </w:t>
            </w:r>
            <w:proofErr w:type="spellStart"/>
            <w:r>
              <w:rPr>
                <w:sz w:val="22"/>
              </w:rPr>
              <w:t>đếm</w:t>
            </w:r>
            <w:proofErr w:type="spellEnd"/>
            <w:r>
              <w:rPr>
                <w:sz w:val="22"/>
              </w:rPr>
              <w:t xml:space="preserve"> 0 → 3</w:t>
            </w:r>
          </w:p>
        </w:tc>
        <w:tc>
          <w:tcPr>
            <w:tcW w:w="4314" w:type="dxa"/>
          </w:tcPr>
          <w:p w14:paraId="2658C42A" w14:textId="77777777" w:rsidR="00E5489F" w:rsidRDefault="00000000">
            <w:pPr>
              <w:spacing w:before="40" w:after="40"/>
            </w:pPr>
            <w:proofErr w:type="spellStart"/>
            <w:r>
              <w:rPr>
                <w:sz w:val="22"/>
              </w:rPr>
              <w:t>argmax_step</w:t>
            </w:r>
            <w:proofErr w:type="spellEnd"/>
            <w:r>
              <w:rPr>
                <w:sz w:val="22"/>
              </w:rPr>
              <w:t xml:space="preserve"> = 3 → DONE_SUB</w:t>
            </w:r>
          </w:p>
        </w:tc>
      </w:tr>
      <w:tr w:rsidR="00E5489F" w14:paraId="5E7B92D2" w14:textId="77777777" w:rsidTr="00132FFE">
        <w:trPr>
          <w:jc w:val="center"/>
        </w:trPr>
        <w:tc>
          <w:tcPr>
            <w:tcW w:w="1746" w:type="dxa"/>
          </w:tcPr>
          <w:p w14:paraId="28702B30" w14:textId="77777777" w:rsidR="00E5489F" w:rsidRDefault="00000000">
            <w:pPr>
              <w:spacing w:before="40" w:after="40"/>
            </w:pPr>
            <w:r>
              <w:rPr>
                <w:sz w:val="22"/>
              </w:rPr>
              <w:t>DONE_SUB</w:t>
            </w:r>
          </w:p>
        </w:tc>
        <w:tc>
          <w:tcPr>
            <w:tcW w:w="994" w:type="dxa"/>
          </w:tcPr>
          <w:p w14:paraId="72359718" w14:textId="77777777" w:rsidR="00E5489F" w:rsidRDefault="00000000">
            <w:pPr>
              <w:spacing w:before="40" w:after="40"/>
              <w:jc w:val="center"/>
            </w:pPr>
            <w:r>
              <w:rPr>
                <w:sz w:val="22"/>
              </w:rPr>
              <w:t>1</w:t>
            </w:r>
          </w:p>
        </w:tc>
        <w:tc>
          <w:tcPr>
            <w:tcW w:w="2430" w:type="dxa"/>
          </w:tcPr>
          <w:p w14:paraId="0CF25893" w14:textId="77777777" w:rsidR="00E5489F" w:rsidRDefault="00000000">
            <w:pPr>
              <w:spacing w:before="40" w:after="40"/>
            </w:pPr>
            <w:r>
              <w:rPr>
                <w:sz w:val="22"/>
              </w:rPr>
              <w:t>—</w:t>
            </w:r>
          </w:p>
        </w:tc>
        <w:tc>
          <w:tcPr>
            <w:tcW w:w="4314" w:type="dxa"/>
          </w:tcPr>
          <w:p w14:paraId="483CC5C3" w14:textId="77777777" w:rsidR="00E5489F" w:rsidRDefault="00000000">
            <w:pPr>
              <w:spacing w:before="40" w:after="40"/>
            </w:pPr>
            <w:proofErr w:type="spellStart"/>
            <w:r>
              <w:rPr>
                <w:sz w:val="22"/>
              </w:rPr>
              <w:t>Chốt</w:t>
            </w:r>
            <w:proofErr w:type="spellEnd"/>
            <w:r>
              <w:rPr>
                <w:sz w:val="22"/>
              </w:rPr>
              <w:t xml:space="preserve"> result, </w:t>
            </w:r>
            <w:proofErr w:type="spellStart"/>
            <w:r>
              <w:rPr>
                <w:sz w:val="22"/>
              </w:rPr>
              <w:t>phát</w:t>
            </w:r>
            <w:proofErr w:type="spellEnd"/>
            <w:r>
              <w:rPr>
                <w:sz w:val="22"/>
              </w:rPr>
              <w:t xml:space="preserve"> done, </w:t>
            </w:r>
            <w:proofErr w:type="spellStart"/>
            <w:r>
              <w:rPr>
                <w:sz w:val="22"/>
              </w:rPr>
              <w:t>chuyển</w:t>
            </w:r>
            <w:proofErr w:type="spellEnd"/>
            <w:r>
              <w:rPr>
                <w:sz w:val="22"/>
              </w:rPr>
              <w:t xml:space="preserve"> sang DONE_S</w:t>
            </w:r>
          </w:p>
        </w:tc>
      </w:tr>
    </w:tbl>
    <w:p w14:paraId="45BC58FB" w14:textId="77777777" w:rsidR="00132FFE" w:rsidRDefault="00132FFE">
      <w:pPr>
        <w:spacing w:after="0" w:line="312" w:lineRule="auto"/>
        <w:ind w:firstLine="567"/>
        <w:jc w:val="both"/>
      </w:pPr>
    </w:p>
    <w:p w14:paraId="65AE7517" w14:textId="77777777" w:rsidR="00E5489F" w:rsidRDefault="00000000">
      <w:pPr>
        <w:spacing w:after="0" w:line="312" w:lineRule="auto"/>
        <w:ind w:firstLine="567"/>
        <w:jc w:val="both"/>
      </w:pPr>
      <w:proofErr w:type="spellStart"/>
      <w:r>
        <w:lastRenderedPageBreak/>
        <w:t>Việc</w:t>
      </w:r>
      <w:proofErr w:type="spellEnd"/>
      <w:r>
        <w:t xml:space="preserve"> </w:t>
      </w:r>
      <w:proofErr w:type="spellStart"/>
      <w:r>
        <w:t>gộp</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hậu</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vào</w:t>
      </w:r>
      <w:proofErr w:type="spellEnd"/>
      <w:r>
        <w:t xml:space="preserve"> </w:t>
      </w:r>
      <w:proofErr w:type="spellStart"/>
      <w:r>
        <w:t>chính</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chung</w:t>
      </w:r>
      <w:proofErr w:type="spellEnd"/>
      <w:r>
        <w:t xml:space="preserve">, </w:t>
      </w:r>
      <w:proofErr w:type="spellStart"/>
      <w:r>
        <w:t>thay</w:t>
      </w:r>
      <w:proofErr w:type="spellEnd"/>
      <w:r>
        <w:t xml:space="preserve"> </w:t>
      </w:r>
      <w:proofErr w:type="spellStart"/>
      <w:r>
        <w:t>vì</w:t>
      </w:r>
      <w:proofErr w:type="spellEnd"/>
      <w:r>
        <w:t xml:space="preserve"> </w:t>
      </w:r>
      <w:proofErr w:type="spellStart"/>
      <w:r>
        <w:t>đặt</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riêng</w:t>
      </w:r>
      <w:proofErr w:type="spellEnd"/>
      <w:r>
        <w:t xml:space="preserve"> </w:t>
      </w:r>
      <w:proofErr w:type="spellStart"/>
      <w:r>
        <w:t>bên</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giúp</w:t>
      </w:r>
      <w:proofErr w:type="spellEnd"/>
      <w:r>
        <w:t xml:space="preserve"> </w:t>
      </w:r>
      <w:proofErr w:type="spellStart"/>
      <w:r>
        <w:t>khối</w:t>
      </w:r>
      <w:proofErr w:type="spellEnd"/>
      <w:r>
        <w:t xml:space="preserve"> </w:t>
      </w:r>
      <w:proofErr w:type="spellStart"/>
      <w:r>
        <w:t>đó</w:t>
      </w:r>
      <w:proofErr w:type="spellEnd"/>
      <w:r>
        <w:t xml:space="preserve"> </w:t>
      </w:r>
      <w:proofErr w:type="spellStart"/>
      <w:r>
        <w:t>thuần</w:t>
      </w:r>
      <w:proofErr w:type="spellEnd"/>
      <w:r>
        <w:t xml:space="preserve"> </w:t>
      </w:r>
      <w:proofErr w:type="spellStart"/>
      <w:r>
        <w:t>túy</w:t>
      </w:r>
      <w:proofErr w:type="spellEnd"/>
      <w:r>
        <w:t xml:space="preserve"> </w:t>
      </w:r>
      <w:proofErr w:type="spellStart"/>
      <w:r>
        <w:t>chỉ</w:t>
      </w:r>
      <w:proofErr w:type="spellEnd"/>
      <w:r>
        <w:t xml:space="preserve"> </w:t>
      </w:r>
      <w:proofErr w:type="spellStart"/>
      <w:r>
        <w:t>còn</w:t>
      </w:r>
      <w:proofErr w:type="spellEnd"/>
      <w:r>
        <w:t xml:space="preserve"> </w:t>
      </w:r>
      <w:proofErr w:type="spellStart"/>
      <w:r>
        <w:t>phần</w:t>
      </w:r>
      <w:proofErr w:type="spellEnd"/>
      <w:r>
        <w:t xml:space="preserve"> </w:t>
      </w:r>
      <w:proofErr w:type="spellStart"/>
      <w:r>
        <w:t>đường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một</w:t>
      </w:r>
      <w:proofErr w:type="spellEnd"/>
      <w:r>
        <w:t xml:space="preserve"> </w:t>
      </w:r>
      <w:proofErr w:type="spellStart"/>
      <w:r>
        <w:t>chỗ</w:t>
      </w:r>
      <w:proofErr w:type="spellEnd"/>
      <w:r>
        <w:t xml:space="preserve"> </w:t>
      </w:r>
      <w:proofErr w:type="spellStart"/>
      <w:r>
        <w:t>nên</w:t>
      </w:r>
      <w:proofErr w:type="spellEnd"/>
      <w:r>
        <w:t xml:space="preserve"> </w:t>
      </w:r>
      <w:proofErr w:type="spellStart"/>
      <w:r>
        <w:t>dễ</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dễ</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nhịp</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lượt</w:t>
      </w:r>
      <w:proofErr w:type="spellEnd"/>
      <w:r>
        <w:t xml:space="preserve"> </w:t>
      </w:r>
      <w:proofErr w:type="spellStart"/>
      <w:r>
        <w:t>suy</w:t>
      </w:r>
      <w:proofErr w:type="spellEnd"/>
      <w:r>
        <w:t xml:space="preserve"> </w:t>
      </w:r>
      <w:proofErr w:type="spellStart"/>
      <w:r>
        <w:t>luận</w:t>
      </w:r>
      <w:proofErr w:type="spellEnd"/>
      <w:r>
        <w:t>.</w:t>
      </w:r>
    </w:p>
    <w:p w14:paraId="70CEE060" w14:textId="77777777" w:rsidR="00E5489F" w:rsidRDefault="00000000">
      <w:pPr>
        <w:spacing w:after="0" w:line="312" w:lineRule="auto"/>
        <w:ind w:firstLine="567"/>
        <w:jc w:val="both"/>
      </w:pPr>
      <w:proofErr w:type="spellStart"/>
      <w:r>
        <w:t>Ngoài</w:t>
      </w:r>
      <w:proofErr w:type="spellEnd"/>
      <w:r>
        <w:t xml:space="preserve"> </w:t>
      </w:r>
      <w:proofErr w:type="spellStart"/>
      <w:r>
        <w:t>ra</w:t>
      </w:r>
      <w:proofErr w:type="spellEnd"/>
      <w:r>
        <w:t xml:space="preserve">, ở </w:t>
      </w:r>
      <w:proofErr w:type="spellStart"/>
      <w:r>
        <w:t>trạng</w:t>
      </w:r>
      <w:proofErr w:type="spellEnd"/>
      <w:r>
        <w:t xml:space="preserve"> </w:t>
      </w:r>
      <w:proofErr w:type="spellStart"/>
      <w:r>
        <w:t>thái</w:t>
      </w:r>
      <w:proofErr w:type="spellEnd"/>
      <w:r>
        <w:t xml:space="preserve"> DONE_S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rPr>
          <w:b/>
        </w:rPr>
        <w:t>chấp</w:t>
      </w:r>
      <w:proofErr w:type="spellEnd"/>
      <w:r>
        <w:rPr>
          <w:b/>
        </w:rPr>
        <w:t xml:space="preserve"> </w:t>
      </w:r>
      <w:proofErr w:type="spellStart"/>
      <w:r>
        <w:rPr>
          <w:b/>
        </w:rPr>
        <w:t>nhận</w:t>
      </w:r>
      <w:proofErr w:type="spellEnd"/>
      <w:r>
        <w:rPr>
          <w:b/>
        </w:rPr>
        <w:t xml:space="preserve"> </w:t>
      </w:r>
      <w:proofErr w:type="spellStart"/>
      <w:r>
        <w:rPr>
          <w:b/>
        </w:rPr>
        <w:t>một</w:t>
      </w:r>
      <w:proofErr w:type="spellEnd"/>
      <w:r>
        <w:rPr>
          <w:b/>
        </w:rPr>
        <w:t xml:space="preserve"> </w:t>
      </w:r>
      <w:proofErr w:type="spellStart"/>
      <w:r>
        <w:rPr>
          <w:b/>
        </w:rPr>
        <w:t>xung</w:t>
      </w:r>
      <w:proofErr w:type="spellEnd"/>
      <w:r>
        <w:rPr>
          <w:b/>
        </w:rPr>
        <w:t xml:space="preserve"> start </w:t>
      </w:r>
      <w:proofErr w:type="spellStart"/>
      <w:r>
        <w:rPr>
          <w:b/>
        </w:rPr>
        <w:t>mới</w:t>
      </w:r>
      <w:proofErr w:type="spellEnd"/>
      <w:r>
        <w:t xml:space="preserve"> </w:t>
      </w:r>
      <w:proofErr w:type="spellStart"/>
      <w:r>
        <w:t>để</w:t>
      </w:r>
      <w:proofErr w:type="spellEnd"/>
      <w:r>
        <w:t xml:space="preserve"> quay </w:t>
      </w:r>
      <w:proofErr w:type="spellStart"/>
      <w:r>
        <w:t>lại</w:t>
      </w:r>
      <w:proofErr w:type="spellEnd"/>
      <w:r>
        <w:t xml:space="preserve"> </w:t>
      </w:r>
      <w:proofErr w:type="spellStart"/>
      <w:r>
        <w:t>nạp</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Nhờ</w:t>
      </w:r>
      <w:proofErr w:type="spellEnd"/>
      <w:r>
        <w:t xml:space="preserve"> </w:t>
      </w:r>
      <w:proofErr w:type="spellStart"/>
      <w:r>
        <w:t>vậy</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nhiều</w:t>
      </w:r>
      <w:proofErr w:type="spellEnd"/>
      <w:r>
        <w:t xml:space="preserve"> </w:t>
      </w:r>
      <w:proofErr w:type="spellStart"/>
      <w:r>
        <w:t>cửa</w:t>
      </w:r>
      <w:proofErr w:type="spellEnd"/>
      <w:r>
        <w:t xml:space="preserve"> </w:t>
      </w:r>
      <w:proofErr w:type="spellStart"/>
      <w:r>
        <w:t>sổ</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trong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theo</w:t>
      </w:r>
      <w:proofErr w:type="spellEnd"/>
      <w:r>
        <w:t xml:space="preserve"> </w:t>
      </w:r>
      <w:proofErr w:type="spellStart"/>
      <w:r>
        <w:t>dõi</w:t>
      </w:r>
      <w:proofErr w:type="spellEnd"/>
      <w:r>
        <w:t xml:space="preserve"> </w:t>
      </w:r>
      <w:proofErr w:type="spellStart"/>
      <w:r>
        <w:t>dòng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mất</w:t>
      </w:r>
      <w:proofErr w:type="spellEnd"/>
      <w:r>
        <w:t xml:space="preserve"> chu </w:t>
      </w:r>
      <w:proofErr w:type="spellStart"/>
      <w:r>
        <w:t>kỳ</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lượt</w:t>
      </w:r>
      <w:proofErr w:type="spellEnd"/>
      <w:r>
        <w:t>.</w:t>
      </w:r>
    </w:p>
    <w:p w14:paraId="4B82A7BA" w14:textId="77777777" w:rsidR="00E5489F" w:rsidRDefault="00000000">
      <w:pPr>
        <w:spacing w:after="0" w:line="312" w:lineRule="auto"/>
        <w:ind w:firstLine="567"/>
        <w:jc w:val="both"/>
      </w:pPr>
      <w:proofErr w:type="spellStart"/>
      <w:r>
        <w:rPr>
          <w:b/>
        </w:rPr>
        <w:t>Bộ</w:t>
      </w:r>
      <w:proofErr w:type="spellEnd"/>
      <w:r>
        <w:rPr>
          <w:b/>
        </w:rPr>
        <w:t xml:space="preserve"> </w:t>
      </w:r>
      <w:proofErr w:type="spellStart"/>
      <w:r>
        <w:rPr>
          <w:b/>
        </w:rPr>
        <w:t>nhớ</w:t>
      </w:r>
      <w:proofErr w:type="spellEnd"/>
      <w:r>
        <w:rPr>
          <w:b/>
        </w:rPr>
        <w:t xml:space="preserve"> Ping-Pong.</w:t>
      </w:r>
      <w:r>
        <w:t xml:space="preserve"> </w:t>
      </w:r>
      <w:proofErr w:type="spellStart"/>
      <w:r>
        <w:t>Bộ</w:t>
      </w:r>
      <w:proofErr w:type="spellEnd"/>
      <w:r>
        <w:t xml:space="preserve"> </w:t>
      </w:r>
      <w:proofErr w:type="spellStart"/>
      <w:r>
        <w:t>nhớ</w:t>
      </w:r>
      <w:proofErr w:type="spellEnd"/>
      <w:r>
        <w:t xml:space="preserve"> </w:t>
      </w:r>
      <w:proofErr w:type="spellStart"/>
      <w:r>
        <w:t>đệm</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gồm</w:t>
      </w:r>
      <w:proofErr w:type="spellEnd"/>
      <w:r>
        <w:t xml:space="preserve"> </w:t>
      </w:r>
      <w:proofErr w:type="spellStart"/>
      <w:r>
        <w:rPr>
          <w:b/>
        </w:rPr>
        <w:t>hai</w:t>
      </w:r>
      <w:proofErr w:type="spellEnd"/>
      <w:r>
        <w:rPr>
          <w:b/>
        </w:rPr>
        <w:t xml:space="preserve"> </w:t>
      </w:r>
      <w:proofErr w:type="spellStart"/>
      <w:r>
        <w:rPr>
          <w:b/>
        </w:rPr>
        <w:t>băng</w:t>
      </w:r>
      <w:proofErr w:type="spellEnd"/>
      <w:r>
        <w:t xml:space="preserve">, </w:t>
      </w:r>
      <w:proofErr w:type="spellStart"/>
      <w:r>
        <w:t>mỗi</w:t>
      </w:r>
      <w:proofErr w:type="spellEnd"/>
      <w:r>
        <w:t xml:space="preserve"> </w:t>
      </w:r>
      <w:proofErr w:type="spellStart"/>
      <w:r>
        <w:t>băng</w:t>
      </w:r>
      <w:proofErr w:type="spellEnd"/>
      <w:r>
        <w:t xml:space="preserve"> </w:t>
      </w:r>
      <w:proofErr w:type="spellStart"/>
      <w:r>
        <w:t>chứa</w:t>
      </w:r>
      <w:proofErr w:type="spellEnd"/>
      <w:r>
        <w:t xml:space="preserve"> 8 </w:t>
      </w:r>
      <w:proofErr w:type="spellStart"/>
      <w:r>
        <w:t>kênh</w:t>
      </w:r>
      <w:proofErr w:type="spellEnd"/>
      <w:r>
        <w:t xml:space="preserve"> × 512 ô × 8 </w:t>
      </w:r>
      <w:proofErr w:type="gramStart"/>
      <w:r>
        <w:t>bit</w:t>
      </w:r>
      <w:proofErr w:type="gramEnd"/>
      <w:r>
        <w:t xml:space="preserve">. Con </w:t>
      </w:r>
      <w:proofErr w:type="spellStart"/>
      <w:r>
        <w:t>số</w:t>
      </w:r>
      <w:proofErr w:type="spellEnd"/>
      <w:r>
        <w:t xml:space="preserve"> 512 </w:t>
      </w:r>
      <w:proofErr w:type="spellStart"/>
      <w:r>
        <w:t>là</w:t>
      </w:r>
      <w:proofErr w:type="spellEnd"/>
      <w:r>
        <w:t xml:space="preserve"> do 500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tròn</w:t>
      </w:r>
      <w:proofErr w:type="spellEnd"/>
      <w:r>
        <w:t xml:space="preserve"> </w:t>
      </w:r>
      <w:proofErr w:type="spellStart"/>
      <w:r>
        <w:t>lên</w:t>
      </w:r>
      <w:proofErr w:type="spellEnd"/>
      <w:r>
        <w:t xml:space="preserve"> </w:t>
      </w:r>
      <w:proofErr w:type="spellStart"/>
      <w:r>
        <w:t>cho</w:t>
      </w:r>
      <w:proofErr w:type="spellEnd"/>
      <w:r>
        <w:t xml:space="preserve"> </w:t>
      </w:r>
      <w:proofErr w:type="spellStart"/>
      <w:r>
        <w:t>vừa</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nhớ</w:t>
      </w:r>
      <w:proofErr w:type="spellEnd"/>
      <w:r>
        <w:t xml:space="preserve"> M10K </w:t>
      </w:r>
      <w:proofErr w:type="spellStart"/>
      <w:r>
        <w:t>trên</w:t>
      </w:r>
      <w:proofErr w:type="spellEnd"/>
      <w:r>
        <w:t xml:space="preserve"> Cyclone V. Nguyên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đệm</w:t>
      </w:r>
      <w:proofErr w:type="spellEnd"/>
      <w:r>
        <w:t xml:space="preserve"> </w:t>
      </w:r>
      <w:proofErr w:type="spellStart"/>
      <w:r>
        <w:t>kép</w:t>
      </w:r>
      <w:proofErr w:type="spellEnd"/>
      <w:r>
        <w:t xml:space="preserve">: </w:t>
      </w:r>
      <w:proofErr w:type="spellStart"/>
      <w:r>
        <w:t>trong</w:t>
      </w:r>
      <w:proofErr w:type="spellEnd"/>
      <w:r>
        <w:t xml:space="preserve"> </w:t>
      </w:r>
      <w:proofErr w:type="spellStart"/>
      <w:r>
        <w:t>khi</w:t>
      </w:r>
      <w:proofErr w:type="spellEnd"/>
      <w:r>
        <w:t xml:space="preserve"> </w:t>
      </w:r>
      <w:proofErr w:type="spellStart"/>
      <w:r>
        <w:t>tầng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băng</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thì</w:t>
      </w:r>
      <w:proofErr w:type="spellEnd"/>
      <w:r>
        <w:t xml:space="preserve"> </w:t>
      </w:r>
      <w:proofErr w:type="spellStart"/>
      <w:r>
        <w:t>nó</w:t>
      </w:r>
      <w:proofErr w:type="spellEnd"/>
      <w:r>
        <w:t xml:space="preserve"> </w:t>
      </w:r>
      <w:proofErr w:type="spellStart"/>
      <w:r>
        <w:t>ghi</w:t>
      </w:r>
      <w:proofErr w:type="spellEnd"/>
      <w:r>
        <w:t xml:space="preserve"> </w:t>
      </w:r>
      <w:proofErr w:type="spellStart"/>
      <w:r>
        <w:t>kết</w:t>
      </w:r>
      <w:proofErr w:type="spellEnd"/>
      <w:r>
        <w:t xml:space="preserve"> </w:t>
      </w:r>
      <w:proofErr w:type="spellStart"/>
      <w:r>
        <w:t>quả</w:t>
      </w:r>
      <w:proofErr w:type="spellEnd"/>
      <w:r>
        <w:t xml:space="preserve"> sang </w:t>
      </w:r>
      <w:proofErr w:type="spellStart"/>
      <w:r>
        <w:t>băng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tại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chuyển</w:t>
      </w:r>
      <w:proofErr w:type="spellEnd"/>
      <w:r>
        <w:t xml:space="preserve"> </w:t>
      </w:r>
      <w:proofErr w:type="spellStart"/>
      <w:r>
        <w:t>tầng</w:t>
      </w:r>
      <w:proofErr w:type="spellEnd"/>
      <w:r>
        <w:t xml:space="preserve">, </w:t>
      </w:r>
      <w:proofErr w:type="spellStart"/>
      <w:r>
        <w:t>vai</w:t>
      </w:r>
      <w:proofErr w:type="spellEnd"/>
      <w:r>
        <w:t xml:space="preserve"> </w:t>
      </w:r>
      <w:proofErr w:type="spellStart"/>
      <w:r>
        <w:t>trò</w:t>
      </w:r>
      <w:proofErr w:type="spellEnd"/>
      <w:r>
        <w:t xml:space="preserve"> </w:t>
      </w:r>
      <w:proofErr w:type="spellStart"/>
      <w:r>
        <w:t>hai</w:t>
      </w:r>
      <w:proofErr w:type="spellEnd"/>
      <w:r>
        <w:t xml:space="preserve"> </w:t>
      </w:r>
      <w:proofErr w:type="spellStart"/>
      <w:r>
        <w:t>băng</w:t>
      </w:r>
      <w:proofErr w:type="spellEnd"/>
      <w:r>
        <w:t xml:space="preserve"> </w:t>
      </w:r>
      <w:proofErr w:type="spellStart"/>
      <w:r>
        <w:t>đảo</w:t>
      </w:r>
      <w:proofErr w:type="spellEnd"/>
      <w:r>
        <w:t xml:space="preserve"> </w:t>
      </w:r>
      <w:proofErr w:type="spellStart"/>
      <w:r>
        <w:t>cho</w:t>
      </w:r>
      <w:proofErr w:type="spellEnd"/>
      <w:r>
        <w:t xml:space="preserve"> </w:t>
      </w:r>
      <w:proofErr w:type="spellStart"/>
      <w:r>
        <w:t>nhau</w:t>
      </w:r>
      <w:proofErr w:type="spellEnd"/>
      <w:r>
        <w:t xml:space="preserve">. </w:t>
      </w:r>
      <w:proofErr w:type="spellStart"/>
      <w:r>
        <w:t>Cổng</w:t>
      </w:r>
      <w:proofErr w:type="spellEnd"/>
      <w:r>
        <w:t xml:space="preserve"> </w:t>
      </w:r>
      <w:proofErr w:type="spellStart"/>
      <w:r>
        <w:t>đọc</w:t>
      </w:r>
      <w:proofErr w:type="spellEnd"/>
      <w:r>
        <w:t xml:space="preserve"> </w:t>
      </w:r>
      <w:proofErr w:type="spellStart"/>
      <w:r>
        <w:t>là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còn</w:t>
      </w:r>
      <w:proofErr w:type="spellEnd"/>
      <w:r>
        <w:t xml:space="preserve"> </w:t>
      </w:r>
      <w:proofErr w:type="spellStart"/>
      <w:r>
        <w:t>cổng</w:t>
      </w:r>
      <w:proofErr w:type="spellEnd"/>
      <w:r>
        <w:t xml:space="preserve"> </w:t>
      </w:r>
      <w:proofErr w:type="spellStart"/>
      <w:r>
        <w:t>ghi</w:t>
      </w:r>
      <w:proofErr w:type="spellEnd"/>
      <w:r>
        <w:t xml:space="preserve"> </w:t>
      </w:r>
      <w:proofErr w:type="spellStart"/>
      <w:r>
        <w:t>có</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cho</w:t>
      </w:r>
      <w:proofErr w:type="spellEnd"/>
      <w:r>
        <w:t xml:space="preserve"> </w:t>
      </w:r>
      <w:proofErr w:type="spellStart"/>
      <w:r>
        <w:t>phép</w:t>
      </w:r>
      <w:proofErr w:type="spellEnd"/>
      <w:r>
        <w:t xml:space="preserve"> </w:t>
      </w:r>
      <w:proofErr w:type="spellStart"/>
      <w:r>
        <w:t>riêng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kênh</w:t>
      </w:r>
      <w:proofErr w:type="spellEnd"/>
      <w:r>
        <w:t xml:space="preserve">. </w:t>
      </w:r>
      <w:proofErr w:type="spellStart"/>
      <w:r>
        <w:t>Bộ</w:t>
      </w:r>
      <w:proofErr w:type="spellEnd"/>
      <w:r>
        <w:t xml:space="preserve"> </w:t>
      </w:r>
      <w:proofErr w:type="spellStart"/>
      <w:r>
        <w:t>chọn</w:t>
      </w:r>
      <w:proofErr w:type="spellEnd"/>
      <w:r>
        <w:t xml:space="preserve"> </w:t>
      </w:r>
      <w:proofErr w:type="spellStart"/>
      <w:r>
        <w:t>băng</w:t>
      </w:r>
      <w:proofErr w:type="spellEnd"/>
      <w:r>
        <w:t xml:space="preserve"> ở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mạch</w:t>
      </w:r>
      <w:proofErr w:type="spellEnd"/>
      <w:r>
        <w:t xml:space="preserve"> </w:t>
      </w:r>
      <w:proofErr w:type="spellStart"/>
      <w:r>
        <w:t>tổ</w:t>
      </w:r>
      <w:proofErr w:type="spellEnd"/>
      <w:r>
        <w:t xml:space="preserve"> </w:t>
      </w:r>
      <w:proofErr w:type="spellStart"/>
      <w:r>
        <w:t>hợp</w:t>
      </w:r>
      <w:proofErr w:type="spellEnd"/>
      <w:r>
        <w:t xml:space="preserve"> </w:t>
      </w:r>
      <w:proofErr w:type="spellStart"/>
      <w:r>
        <w:t>đặt</w:t>
      </w:r>
      <w:proofErr w:type="spellEnd"/>
      <w:r>
        <w:t xml:space="preserve"> </w:t>
      </w:r>
      <w:proofErr w:type="spellStart"/>
      <w:r>
        <w:t>sau</w:t>
      </w:r>
      <w:proofErr w:type="spellEnd"/>
      <w:r>
        <w:t xml:space="preserve"> </w:t>
      </w:r>
      <w:proofErr w:type="spellStart"/>
      <w:r>
        <w:t>thanh</w:t>
      </w:r>
      <w:proofErr w:type="spellEnd"/>
      <w:r>
        <w:t xml:space="preserve"> </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đọc</w:t>
      </w:r>
      <w:proofErr w:type="spellEnd"/>
      <w:r>
        <w:t xml:space="preserve">, </w:t>
      </w:r>
      <w:proofErr w:type="spellStart"/>
      <w:r>
        <w:t>chỉ</w:t>
      </w:r>
      <w:proofErr w:type="spellEnd"/>
      <w:r>
        <w:t xml:space="preserve"> </w:t>
      </w:r>
      <w:proofErr w:type="spellStart"/>
      <w:r>
        <w:t>tốn</w:t>
      </w:r>
      <w:proofErr w:type="spellEnd"/>
      <w:r>
        <w:t xml:space="preserve"> </w:t>
      </w:r>
      <w:proofErr w:type="spellStart"/>
      <w:r>
        <w:t>một</w:t>
      </w:r>
      <w:proofErr w:type="spellEnd"/>
      <w:r>
        <w:t xml:space="preserve"> </w:t>
      </w:r>
      <w:proofErr w:type="spellStart"/>
      <w:r>
        <w:t>mức</w:t>
      </w:r>
      <w:proofErr w:type="spellEnd"/>
      <w:r>
        <w:t xml:space="preserve"> logic </w:t>
      </w:r>
      <w:proofErr w:type="spellStart"/>
      <w:r>
        <w:t>nên</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đường</w:t>
      </w:r>
      <w:proofErr w:type="spellEnd"/>
      <w:r>
        <w:t xml:space="preserve"> </w:t>
      </w:r>
      <w:proofErr w:type="spellStart"/>
      <w:r>
        <w:t>tới</w:t>
      </w:r>
      <w:proofErr w:type="spellEnd"/>
      <w:r>
        <w:t xml:space="preserve"> </w:t>
      </w:r>
      <w:proofErr w:type="spellStart"/>
      <w:r>
        <w:t>hạn</w:t>
      </w:r>
      <w:proofErr w:type="spellEnd"/>
      <w:r>
        <w:t>.</w:t>
      </w:r>
    </w:p>
    <w:p w14:paraId="6E69774A" w14:textId="77777777" w:rsidR="00E5489F" w:rsidRDefault="00000000">
      <w:pPr>
        <w:spacing w:after="0" w:line="312" w:lineRule="auto"/>
        <w:ind w:firstLine="567"/>
        <w:jc w:val="both"/>
      </w:pPr>
      <w:proofErr w:type="spellStart"/>
      <w:r>
        <w:rPr>
          <w:b/>
        </w:rPr>
        <w:t>Bộ</w:t>
      </w:r>
      <w:proofErr w:type="spellEnd"/>
      <w:r>
        <w:rPr>
          <w:b/>
        </w:rPr>
        <w:t xml:space="preserve"> </w:t>
      </w:r>
      <w:proofErr w:type="spellStart"/>
      <w:r>
        <w:rPr>
          <w:b/>
        </w:rPr>
        <w:t>nhớ</w:t>
      </w:r>
      <w:proofErr w:type="spellEnd"/>
      <w:r>
        <w:rPr>
          <w:b/>
        </w:rPr>
        <w:t xml:space="preserve"> </w:t>
      </w:r>
      <w:proofErr w:type="spellStart"/>
      <w:r>
        <w:rPr>
          <w:b/>
        </w:rPr>
        <w:t>đầu</w:t>
      </w:r>
      <w:proofErr w:type="spellEnd"/>
      <w:r>
        <w:rPr>
          <w:b/>
        </w:rPr>
        <w:t xml:space="preserve"> </w:t>
      </w:r>
      <w:proofErr w:type="spellStart"/>
      <w:r>
        <w:rPr>
          <w:b/>
        </w:rPr>
        <w:t>vào</w:t>
      </w:r>
      <w:proofErr w:type="spellEnd"/>
      <w:r>
        <w:rPr>
          <w:b/>
        </w:rPr>
        <w:t>.</w:t>
      </w:r>
      <w:r>
        <w:t xml:space="preserve"> </w:t>
      </w:r>
      <w:proofErr w:type="spellStart"/>
      <w:r>
        <w:t>Bộ</w:t>
      </w:r>
      <w:proofErr w:type="spellEnd"/>
      <w:r>
        <w:t xml:space="preserve"> </w:t>
      </w:r>
      <w:proofErr w:type="spellStart"/>
      <w:r>
        <w:t>nhớ</w:t>
      </w:r>
      <w:proofErr w:type="spellEnd"/>
      <w:r>
        <w:t xml:space="preserve"> </w:t>
      </w:r>
      <w:proofErr w:type="spellStart"/>
      <w:r>
        <w:t>này</w:t>
      </w:r>
      <w:proofErr w:type="spellEnd"/>
      <w:r>
        <w:t xml:space="preserve"> </w:t>
      </w:r>
      <w:proofErr w:type="spellStart"/>
      <w:r>
        <w:t>lưu</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sổ</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gồm</w:t>
      </w:r>
      <w:proofErr w:type="spellEnd"/>
      <w:r>
        <w:t xml:space="preserve"> </w:t>
      </w:r>
      <w:r>
        <w:rPr>
          <w:b/>
        </w:rPr>
        <w:t>2500 × 8 bit</w:t>
      </w:r>
      <w:r>
        <w:t xml:space="preserve">, </w:t>
      </w:r>
      <w:proofErr w:type="spellStart"/>
      <w:r>
        <w:t>hiện</w:t>
      </w:r>
      <w:proofErr w:type="spellEnd"/>
      <w:r>
        <w:t xml:space="preserve"> </w:t>
      </w:r>
      <w:proofErr w:type="spellStart"/>
      <w:r>
        <w:t>thực</w:t>
      </w:r>
      <w:proofErr w:type="spellEnd"/>
      <w:r>
        <w:t xml:space="preserve"> </w:t>
      </w:r>
      <w:proofErr w:type="spellStart"/>
      <w:r>
        <w:t>dạng</w:t>
      </w:r>
      <w:proofErr w:type="spellEnd"/>
      <w:r>
        <w:t xml:space="preserve"> </w:t>
      </w:r>
      <w:proofErr w:type="spellStart"/>
      <w:r>
        <w:t>hai</w:t>
      </w:r>
      <w:proofErr w:type="spellEnd"/>
      <w:r>
        <w:t xml:space="preserve"> </w:t>
      </w:r>
      <w:proofErr w:type="spellStart"/>
      <w:r>
        <w:t>cổng</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ghi</w:t>
      </w:r>
      <w:proofErr w:type="spellEnd"/>
      <w:r>
        <w:t xml:space="preserve"> </w:t>
      </w:r>
      <w:proofErr w:type="spellStart"/>
      <w:r w:rsidR="00C56CE0">
        <w:t>đầu</w:t>
      </w:r>
      <w:proofErr w:type="spellEnd"/>
      <w:r w:rsidR="00C56CE0">
        <w:t xml:space="preserve"> </w:t>
      </w:r>
      <w:proofErr w:type="spellStart"/>
      <w:r w:rsidR="00C56CE0">
        <w:t>vào</w:t>
      </w:r>
      <w:proofErr w:type="spellEnd"/>
      <w:r w:rsidR="00C56CE0">
        <w:t xml:space="preserve"> </w:t>
      </w:r>
      <w:proofErr w:type="spellStart"/>
      <w:r>
        <w:t>và</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đọc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một</w:t>
      </w:r>
      <w:proofErr w:type="spellEnd"/>
      <w:r>
        <w:t xml:space="preserve"> </w:t>
      </w:r>
      <w:proofErr w:type="spellStart"/>
      <w:r>
        <w:t>nhịp</w:t>
      </w:r>
      <w:proofErr w:type="spellEnd"/>
      <w:r>
        <w:t xml:space="preserve"> </w:t>
      </w:r>
      <w:proofErr w:type="spellStart"/>
      <w:r>
        <w:t>dành</w:t>
      </w:r>
      <w:proofErr w:type="spellEnd"/>
      <w:r>
        <w:t xml:space="preserve"> </w:t>
      </w:r>
      <w:proofErr w:type="spellStart"/>
      <w:r>
        <w:t>cho</w:t>
      </w:r>
      <w:proofErr w:type="spellEnd"/>
      <w:r>
        <w:t xml:space="preserve"> engine</w:t>
      </w:r>
      <w:r w:rsidR="00C56CE0">
        <w:t xml:space="preserve"> unit</w:t>
      </w:r>
      <w:r>
        <w:t xml:space="preserve">. </w:t>
      </w:r>
      <w:proofErr w:type="spellStart"/>
      <w:r w:rsidR="00C56CE0">
        <w:t>Dữ</w:t>
      </w:r>
      <w:proofErr w:type="spellEnd"/>
      <w:r w:rsidR="00C56CE0">
        <w:t xml:space="preserve"> </w:t>
      </w:r>
      <w:proofErr w:type="spellStart"/>
      <w:r>
        <w:t>liệu</w:t>
      </w:r>
      <w:proofErr w:type="spellEnd"/>
      <w:r>
        <w:t xml:space="preserve"> </w:t>
      </w:r>
      <w:proofErr w:type="spellStart"/>
      <w:r>
        <w:t>vào</w:t>
      </w:r>
      <w:proofErr w:type="spellEnd"/>
      <w:r>
        <w:t xml:space="preserve"> </w:t>
      </w:r>
      <w:proofErr w:type="spellStart"/>
      <w:r>
        <w:t>đây</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phát</w:t>
      </w:r>
      <w:proofErr w:type="spellEnd"/>
      <w:r>
        <w:t xml:space="preserve"> </w:t>
      </w:r>
      <w:proofErr w:type="spellStart"/>
      <w:r>
        <w:t>lệnh</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Chỉ</w:t>
      </w:r>
      <w:proofErr w:type="spellEnd"/>
      <w:r>
        <w:t xml:space="preserve"> Conv1 </w:t>
      </w:r>
      <w:proofErr w:type="spellStart"/>
      <w:r>
        <w:t>đọc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bộ</w:t>
      </w:r>
      <w:proofErr w:type="spellEnd"/>
      <w:r>
        <w:t xml:space="preserve"> </w:t>
      </w:r>
      <w:proofErr w:type="spellStart"/>
      <w:r>
        <w:t>nhớ</w:t>
      </w:r>
      <w:proofErr w:type="spellEnd"/>
      <w:r>
        <w:t xml:space="preserve"> </w:t>
      </w:r>
      <w:proofErr w:type="spellStart"/>
      <w:r>
        <w:t>này</w:t>
      </w:r>
      <w:proofErr w:type="spellEnd"/>
      <w:r>
        <w:t xml:space="preserve">, </w:t>
      </w:r>
      <w:proofErr w:type="spellStart"/>
      <w:r>
        <w:t>còn</w:t>
      </w:r>
      <w:proofErr w:type="spellEnd"/>
      <w:r>
        <w:t xml:space="preserve"> Conv2 </w:t>
      </w:r>
      <w:proofErr w:type="spellStart"/>
      <w:r>
        <w:t>đến</w:t>
      </w:r>
      <w:proofErr w:type="spellEnd"/>
      <w:r>
        <w:t xml:space="preserve"> Conv4 </w:t>
      </w:r>
      <w:proofErr w:type="spellStart"/>
      <w:r>
        <w:t>đọc</w:t>
      </w:r>
      <w:proofErr w:type="spellEnd"/>
      <w:r>
        <w:t xml:space="preserve"> </w:t>
      </w:r>
      <w:proofErr w:type="spellStart"/>
      <w:r>
        <w:t>từ</w:t>
      </w:r>
      <w:proofErr w:type="spellEnd"/>
      <w:r>
        <w:t xml:space="preserve"> </w:t>
      </w:r>
      <w:proofErr w:type="spellStart"/>
      <w:r>
        <w:t>bộ</w:t>
      </w:r>
      <w:proofErr w:type="spellEnd"/>
      <w:r>
        <w:t xml:space="preserve"> </w:t>
      </w:r>
      <w:proofErr w:type="spellStart"/>
      <w:r>
        <w:t>nhớ</w:t>
      </w:r>
      <w:proofErr w:type="spellEnd"/>
      <w:r>
        <w:t xml:space="preserve"> Ping-Pong.</w:t>
      </w:r>
    </w:p>
    <w:p w14:paraId="5F12413A" w14:textId="77777777" w:rsidR="00E5489F" w:rsidRDefault="00000000">
      <w:pPr>
        <w:spacing w:after="0" w:line="312" w:lineRule="auto"/>
        <w:ind w:firstLine="567"/>
        <w:jc w:val="both"/>
      </w:pPr>
      <w:proofErr w:type="spellStart"/>
      <w:r>
        <w:t>Bảng</w:t>
      </w:r>
      <w:proofErr w:type="spellEnd"/>
      <w:r>
        <w:t xml:space="preserve"> 3.19 </w:t>
      </w:r>
      <w:proofErr w:type="spellStart"/>
      <w:r>
        <w:t>tổng</w:t>
      </w:r>
      <w:proofErr w:type="spellEnd"/>
      <w:r>
        <w:t xml:space="preserve"> </w:t>
      </w:r>
      <w:proofErr w:type="spellStart"/>
      <w:r>
        <w:t>hợp</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5A5D24E9" w14:textId="77777777" w:rsidR="00E5489F" w:rsidRDefault="00000000">
      <w:pPr>
        <w:spacing w:before="80" w:after="80"/>
        <w:jc w:val="center"/>
      </w:pPr>
      <w:proofErr w:type="spellStart"/>
      <w:r>
        <w:rPr>
          <w:sz w:val="22"/>
        </w:rPr>
        <w:t>Bảng</w:t>
      </w:r>
      <w:proofErr w:type="spellEnd"/>
      <w:r>
        <w:rPr>
          <w:sz w:val="22"/>
        </w:rPr>
        <w:t xml:space="preserve"> 3.19.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bộ</w:t>
      </w:r>
      <w:proofErr w:type="spellEnd"/>
      <w:r>
        <w:rPr>
          <w:sz w:val="22"/>
        </w:rPr>
        <w:t xml:space="preserve"> </w:t>
      </w:r>
      <w:proofErr w:type="spellStart"/>
      <w:r>
        <w:rPr>
          <w:sz w:val="22"/>
        </w:rPr>
        <w:t>nhớ</w:t>
      </w:r>
      <w:proofErr w:type="spellEnd"/>
      <w:r>
        <w:rPr>
          <w:sz w:val="22"/>
        </w:rPr>
        <w:t xml:space="preserve"> </w:t>
      </w:r>
      <w:proofErr w:type="spellStart"/>
      <w:r>
        <w:rPr>
          <w:sz w:val="22"/>
        </w:rPr>
        <w:t>trên</w:t>
      </w:r>
      <w:proofErr w:type="spellEnd"/>
      <w:r>
        <w:rPr>
          <w:sz w:val="22"/>
        </w:rPr>
        <w:t xml:space="preserve"> chip.</w:t>
      </w:r>
    </w:p>
    <w:tbl>
      <w:tblPr>
        <w:tblStyle w:val="TableGrid"/>
        <w:tblW w:w="0" w:type="auto"/>
        <w:jc w:val="center"/>
        <w:tblLook w:val="04A0" w:firstRow="1" w:lastRow="0" w:firstColumn="1" w:lastColumn="0" w:noHBand="0" w:noVBand="1"/>
      </w:tblPr>
      <w:tblGrid>
        <w:gridCol w:w="1871"/>
        <w:gridCol w:w="2430"/>
        <w:gridCol w:w="1980"/>
        <w:gridCol w:w="1620"/>
        <w:gridCol w:w="1286"/>
      </w:tblGrid>
      <w:tr w:rsidR="00675EFB" w14:paraId="5C2837D2" w14:textId="77777777" w:rsidTr="00675EFB">
        <w:trPr>
          <w:jc w:val="center"/>
        </w:trPr>
        <w:tc>
          <w:tcPr>
            <w:tcW w:w="1871" w:type="dxa"/>
          </w:tcPr>
          <w:p w14:paraId="425DEC7D" w14:textId="77777777" w:rsidR="00675EFB" w:rsidRDefault="00675EFB">
            <w:pPr>
              <w:spacing w:before="40" w:after="40"/>
              <w:jc w:val="center"/>
            </w:pPr>
            <w:proofErr w:type="spellStart"/>
            <w:r>
              <w:rPr>
                <w:b/>
                <w:sz w:val="22"/>
              </w:rPr>
              <w:t>Bộ</w:t>
            </w:r>
            <w:proofErr w:type="spellEnd"/>
            <w:r>
              <w:rPr>
                <w:b/>
                <w:sz w:val="22"/>
              </w:rPr>
              <w:t xml:space="preserve"> </w:t>
            </w:r>
            <w:proofErr w:type="spellStart"/>
            <w:r>
              <w:rPr>
                <w:b/>
                <w:sz w:val="22"/>
              </w:rPr>
              <w:t>nhớ</w:t>
            </w:r>
            <w:proofErr w:type="spellEnd"/>
          </w:p>
        </w:tc>
        <w:tc>
          <w:tcPr>
            <w:tcW w:w="2430" w:type="dxa"/>
          </w:tcPr>
          <w:p w14:paraId="28465C31" w14:textId="77777777" w:rsidR="00675EFB" w:rsidRDefault="00675EFB">
            <w:pPr>
              <w:spacing w:before="40" w:after="40"/>
              <w:jc w:val="center"/>
            </w:pPr>
            <w:proofErr w:type="spellStart"/>
            <w:r>
              <w:rPr>
                <w:b/>
                <w:sz w:val="22"/>
              </w:rPr>
              <w:t>Kích</w:t>
            </w:r>
            <w:proofErr w:type="spellEnd"/>
            <w:r>
              <w:rPr>
                <w:b/>
                <w:sz w:val="22"/>
              </w:rPr>
              <w:t xml:space="preserve"> </w:t>
            </w:r>
            <w:proofErr w:type="spellStart"/>
            <w:r>
              <w:rPr>
                <w:b/>
                <w:sz w:val="22"/>
              </w:rPr>
              <w:t>thước</w:t>
            </w:r>
            <w:proofErr w:type="spellEnd"/>
          </w:p>
        </w:tc>
        <w:tc>
          <w:tcPr>
            <w:tcW w:w="1980" w:type="dxa"/>
          </w:tcPr>
          <w:p w14:paraId="2E4B830B" w14:textId="77777777" w:rsidR="00675EFB" w:rsidRDefault="00675EFB">
            <w:pPr>
              <w:spacing w:before="40" w:after="40"/>
              <w:jc w:val="center"/>
            </w:pPr>
            <w:proofErr w:type="spellStart"/>
            <w:r>
              <w:rPr>
                <w:b/>
                <w:sz w:val="22"/>
              </w:rPr>
              <w:t>Kiểu</w:t>
            </w:r>
            <w:proofErr w:type="spellEnd"/>
            <w:r>
              <w:rPr>
                <w:b/>
                <w:sz w:val="22"/>
              </w:rPr>
              <w:t xml:space="preserve"> </w:t>
            </w:r>
            <w:proofErr w:type="spellStart"/>
            <w:r>
              <w:rPr>
                <w:b/>
                <w:sz w:val="22"/>
              </w:rPr>
              <w:t>cổng</w:t>
            </w:r>
            <w:proofErr w:type="spellEnd"/>
          </w:p>
        </w:tc>
        <w:tc>
          <w:tcPr>
            <w:tcW w:w="1620" w:type="dxa"/>
          </w:tcPr>
          <w:p w14:paraId="21EEFC2A" w14:textId="77777777" w:rsidR="00675EFB" w:rsidRDefault="00675EFB">
            <w:pPr>
              <w:spacing w:before="40" w:after="40"/>
              <w:jc w:val="center"/>
            </w:pPr>
            <w:r>
              <w:rPr>
                <w:b/>
                <w:sz w:val="22"/>
              </w:rPr>
              <w:t xml:space="preserve">Ánh </w:t>
            </w:r>
            <w:proofErr w:type="spellStart"/>
            <w:r>
              <w:rPr>
                <w:b/>
                <w:sz w:val="22"/>
              </w:rPr>
              <w:t>xạ</w:t>
            </w:r>
            <w:proofErr w:type="spellEnd"/>
          </w:p>
        </w:tc>
        <w:tc>
          <w:tcPr>
            <w:tcW w:w="1286" w:type="dxa"/>
          </w:tcPr>
          <w:p w14:paraId="684C8F74" w14:textId="77777777" w:rsidR="00675EFB" w:rsidRDefault="00675EFB">
            <w:pPr>
              <w:spacing w:before="40" w:after="40"/>
              <w:jc w:val="center"/>
            </w:pPr>
            <w:proofErr w:type="spellStart"/>
            <w:r>
              <w:rPr>
                <w:b/>
                <w:sz w:val="22"/>
              </w:rPr>
              <w:t>Bên</w:t>
            </w:r>
            <w:proofErr w:type="spellEnd"/>
            <w:r>
              <w:rPr>
                <w:b/>
                <w:sz w:val="22"/>
              </w:rPr>
              <w:t xml:space="preserve"> </w:t>
            </w:r>
            <w:proofErr w:type="spellStart"/>
            <w:r>
              <w:rPr>
                <w:b/>
                <w:sz w:val="22"/>
              </w:rPr>
              <w:t>đọc</w:t>
            </w:r>
            <w:proofErr w:type="spellEnd"/>
          </w:p>
        </w:tc>
      </w:tr>
      <w:tr w:rsidR="00675EFB" w14:paraId="79E320FB" w14:textId="77777777" w:rsidTr="00675EFB">
        <w:trPr>
          <w:jc w:val="center"/>
        </w:trPr>
        <w:tc>
          <w:tcPr>
            <w:tcW w:w="1871" w:type="dxa"/>
          </w:tcPr>
          <w:p w14:paraId="0DF25599" w14:textId="77777777" w:rsidR="00675EFB" w:rsidRDefault="00675EFB">
            <w:pPr>
              <w:spacing w:before="40" w:after="40"/>
            </w:pPr>
            <w:r>
              <w:rPr>
                <w:sz w:val="22"/>
              </w:rPr>
              <w:t>Input RAM</w:t>
            </w:r>
          </w:p>
        </w:tc>
        <w:tc>
          <w:tcPr>
            <w:tcW w:w="2430" w:type="dxa"/>
          </w:tcPr>
          <w:p w14:paraId="24CA8E0C" w14:textId="77777777" w:rsidR="00675EFB" w:rsidRDefault="00675EFB">
            <w:pPr>
              <w:spacing w:before="40" w:after="40"/>
            </w:pPr>
            <w:r>
              <w:rPr>
                <w:sz w:val="22"/>
              </w:rPr>
              <w:t>2500 × 8 bit</w:t>
            </w:r>
          </w:p>
        </w:tc>
        <w:tc>
          <w:tcPr>
            <w:tcW w:w="1980" w:type="dxa"/>
          </w:tcPr>
          <w:p w14:paraId="09B8366F" w14:textId="77777777" w:rsidR="00675EFB" w:rsidRDefault="00675EFB">
            <w:pPr>
              <w:spacing w:before="40" w:after="40"/>
            </w:pPr>
            <w:r>
              <w:rPr>
                <w:sz w:val="22"/>
              </w:rPr>
              <w:t xml:space="preserve">Hai </w:t>
            </w:r>
            <w:proofErr w:type="spellStart"/>
            <w:r>
              <w:rPr>
                <w:sz w:val="22"/>
              </w:rPr>
              <w:t>cổng</w:t>
            </w:r>
            <w:proofErr w:type="spellEnd"/>
            <w:r>
              <w:rPr>
                <w:sz w:val="22"/>
              </w:rPr>
              <w:t xml:space="preserve"> </w:t>
            </w:r>
            <w:proofErr w:type="spellStart"/>
            <w:r>
              <w:rPr>
                <w:sz w:val="22"/>
              </w:rPr>
              <w:t>đơn</w:t>
            </w:r>
            <w:proofErr w:type="spellEnd"/>
            <w:r>
              <w:rPr>
                <w:sz w:val="22"/>
              </w:rPr>
              <w:t xml:space="preserve"> </w:t>
            </w:r>
            <w:proofErr w:type="spellStart"/>
            <w:r>
              <w:rPr>
                <w:sz w:val="22"/>
              </w:rPr>
              <w:t>giản</w:t>
            </w:r>
            <w:proofErr w:type="spellEnd"/>
          </w:p>
        </w:tc>
        <w:tc>
          <w:tcPr>
            <w:tcW w:w="1620" w:type="dxa"/>
          </w:tcPr>
          <w:p w14:paraId="7B0CEC27" w14:textId="77777777" w:rsidR="00675EFB" w:rsidRDefault="00675EFB">
            <w:pPr>
              <w:spacing w:before="40" w:after="40"/>
            </w:pPr>
            <w:r>
              <w:rPr>
                <w:sz w:val="22"/>
              </w:rPr>
              <w:t>M10K</w:t>
            </w:r>
          </w:p>
        </w:tc>
        <w:tc>
          <w:tcPr>
            <w:tcW w:w="1286" w:type="dxa"/>
          </w:tcPr>
          <w:p w14:paraId="39CC9E56" w14:textId="77777777" w:rsidR="00675EFB" w:rsidRDefault="00675EFB">
            <w:pPr>
              <w:spacing w:before="40" w:after="40"/>
            </w:pPr>
            <w:r>
              <w:rPr>
                <w:sz w:val="22"/>
              </w:rPr>
              <w:t>Conv1</w:t>
            </w:r>
          </w:p>
        </w:tc>
      </w:tr>
      <w:tr w:rsidR="00675EFB" w14:paraId="2C682FB6" w14:textId="77777777" w:rsidTr="00675EFB">
        <w:trPr>
          <w:jc w:val="center"/>
        </w:trPr>
        <w:tc>
          <w:tcPr>
            <w:tcW w:w="1871" w:type="dxa"/>
          </w:tcPr>
          <w:p w14:paraId="197531ED" w14:textId="77777777" w:rsidR="00675EFB" w:rsidRDefault="00675EFB">
            <w:pPr>
              <w:spacing w:before="40" w:after="40"/>
            </w:pPr>
            <w:r>
              <w:rPr>
                <w:sz w:val="22"/>
              </w:rPr>
              <w:t>Ping-Pong RAM</w:t>
            </w:r>
          </w:p>
        </w:tc>
        <w:tc>
          <w:tcPr>
            <w:tcW w:w="2430" w:type="dxa"/>
          </w:tcPr>
          <w:p w14:paraId="40090493" w14:textId="77777777" w:rsidR="00675EFB" w:rsidRDefault="00675EFB">
            <w:pPr>
              <w:spacing w:before="40" w:after="40"/>
            </w:pPr>
            <w:r>
              <w:rPr>
                <w:sz w:val="22"/>
              </w:rPr>
              <w:t xml:space="preserve">2 × 8 </w:t>
            </w:r>
            <w:proofErr w:type="spellStart"/>
            <w:r>
              <w:rPr>
                <w:sz w:val="22"/>
              </w:rPr>
              <w:t>kênh</w:t>
            </w:r>
            <w:proofErr w:type="spellEnd"/>
            <w:r>
              <w:rPr>
                <w:sz w:val="22"/>
              </w:rPr>
              <w:t xml:space="preserve"> × 512 × 8 </w:t>
            </w:r>
            <w:proofErr w:type="gramStart"/>
            <w:r>
              <w:rPr>
                <w:sz w:val="22"/>
              </w:rPr>
              <w:t>bit</w:t>
            </w:r>
            <w:proofErr w:type="gramEnd"/>
          </w:p>
        </w:tc>
        <w:tc>
          <w:tcPr>
            <w:tcW w:w="1980" w:type="dxa"/>
          </w:tcPr>
          <w:p w14:paraId="35014D13" w14:textId="77777777" w:rsidR="00675EFB" w:rsidRDefault="00675EFB">
            <w:pPr>
              <w:spacing w:before="40" w:after="40"/>
            </w:pPr>
            <w:proofErr w:type="spellStart"/>
            <w:r>
              <w:rPr>
                <w:sz w:val="22"/>
              </w:rPr>
              <w:t>Đọc</w:t>
            </w:r>
            <w:proofErr w:type="spellEnd"/>
            <w:r>
              <w:rPr>
                <w:sz w:val="22"/>
              </w:rPr>
              <w:t xml:space="preserve"> / </w:t>
            </w:r>
            <w:proofErr w:type="spellStart"/>
            <w:r>
              <w:rPr>
                <w:sz w:val="22"/>
              </w:rPr>
              <w:t>ghi</w:t>
            </w:r>
            <w:proofErr w:type="spellEnd"/>
            <w:r>
              <w:rPr>
                <w:sz w:val="22"/>
              </w:rPr>
              <w:t xml:space="preserve"> song </w:t>
            </w:r>
            <w:proofErr w:type="spellStart"/>
            <w:r>
              <w:rPr>
                <w:sz w:val="22"/>
              </w:rPr>
              <w:t>song</w:t>
            </w:r>
            <w:proofErr w:type="spellEnd"/>
          </w:p>
        </w:tc>
        <w:tc>
          <w:tcPr>
            <w:tcW w:w="1620" w:type="dxa"/>
          </w:tcPr>
          <w:p w14:paraId="0DF6AB4C" w14:textId="77777777" w:rsidR="00675EFB" w:rsidRDefault="00675EFB">
            <w:pPr>
              <w:spacing w:before="40" w:after="40"/>
            </w:pPr>
            <w:r>
              <w:rPr>
                <w:sz w:val="22"/>
              </w:rPr>
              <w:t>16 × M10K</w:t>
            </w:r>
          </w:p>
        </w:tc>
        <w:tc>
          <w:tcPr>
            <w:tcW w:w="1286" w:type="dxa"/>
          </w:tcPr>
          <w:p w14:paraId="4B162A79" w14:textId="77777777" w:rsidR="00675EFB" w:rsidRDefault="00675EFB">
            <w:pPr>
              <w:spacing w:before="40" w:after="40"/>
            </w:pPr>
            <w:r>
              <w:rPr>
                <w:sz w:val="22"/>
              </w:rPr>
              <w:t xml:space="preserve"> L+1; GAP</w:t>
            </w:r>
          </w:p>
        </w:tc>
      </w:tr>
      <w:tr w:rsidR="00675EFB" w14:paraId="7BF5B420" w14:textId="77777777" w:rsidTr="00675EFB">
        <w:trPr>
          <w:jc w:val="center"/>
        </w:trPr>
        <w:tc>
          <w:tcPr>
            <w:tcW w:w="1871" w:type="dxa"/>
          </w:tcPr>
          <w:p w14:paraId="33FB2518" w14:textId="77777777" w:rsidR="00675EFB" w:rsidRDefault="00675EFB">
            <w:pPr>
              <w:spacing w:before="40" w:after="40"/>
            </w:pPr>
            <w:r>
              <w:rPr>
                <w:sz w:val="22"/>
              </w:rPr>
              <w:t xml:space="preserve">ROM </w:t>
            </w:r>
            <w:proofErr w:type="spellStart"/>
            <w:r>
              <w:rPr>
                <w:sz w:val="22"/>
              </w:rPr>
              <w:t>trọng</w:t>
            </w:r>
            <w:proofErr w:type="spellEnd"/>
            <w:r>
              <w:rPr>
                <w:sz w:val="22"/>
              </w:rPr>
              <w:t xml:space="preserve"> </w:t>
            </w:r>
            <w:proofErr w:type="spellStart"/>
            <w:r>
              <w:rPr>
                <w:sz w:val="22"/>
              </w:rPr>
              <w:t>số</w:t>
            </w:r>
            <w:proofErr w:type="spellEnd"/>
          </w:p>
        </w:tc>
        <w:tc>
          <w:tcPr>
            <w:tcW w:w="2430" w:type="dxa"/>
          </w:tcPr>
          <w:p w14:paraId="44CAEA9A" w14:textId="77777777" w:rsidR="00675EFB" w:rsidRDefault="00675EFB">
            <w:pPr>
              <w:spacing w:before="40" w:after="40"/>
            </w:pPr>
            <w:r>
              <w:rPr>
                <w:sz w:val="22"/>
              </w:rPr>
              <w:t xml:space="preserve">116 </w:t>
            </w:r>
            <w:proofErr w:type="spellStart"/>
            <w:r>
              <w:rPr>
                <w:sz w:val="22"/>
              </w:rPr>
              <w:t>từ</w:t>
            </w:r>
            <w:proofErr w:type="spellEnd"/>
            <w:r>
              <w:rPr>
                <w:sz w:val="22"/>
              </w:rPr>
              <w:t xml:space="preserve"> × 40 </w:t>
            </w:r>
            <w:proofErr w:type="gramStart"/>
            <w:r>
              <w:rPr>
                <w:sz w:val="22"/>
              </w:rPr>
              <w:t>bit</w:t>
            </w:r>
            <w:proofErr w:type="gramEnd"/>
          </w:p>
        </w:tc>
        <w:tc>
          <w:tcPr>
            <w:tcW w:w="1980" w:type="dxa"/>
          </w:tcPr>
          <w:p w14:paraId="3796EA77" w14:textId="77777777" w:rsidR="00675EFB" w:rsidRDefault="00675EFB">
            <w:pPr>
              <w:spacing w:before="40" w:after="40"/>
            </w:pPr>
            <w:proofErr w:type="spellStart"/>
            <w:r>
              <w:rPr>
                <w:sz w:val="22"/>
              </w:rPr>
              <w:t>Đọc</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p>
        </w:tc>
        <w:tc>
          <w:tcPr>
            <w:tcW w:w="1620" w:type="dxa"/>
          </w:tcPr>
          <w:p w14:paraId="33ADACE0" w14:textId="77777777" w:rsidR="00675EFB" w:rsidRDefault="00675EFB">
            <w:pPr>
              <w:spacing w:before="40" w:after="40"/>
            </w:pPr>
            <w:proofErr w:type="spellStart"/>
            <w:r>
              <w:rPr>
                <w:sz w:val="22"/>
              </w:rPr>
              <w:t>Mảng</w:t>
            </w:r>
            <w:proofErr w:type="spellEnd"/>
            <w:r>
              <w:rPr>
                <w:sz w:val="22"/>
              </w:rPr>
              <w:t xml:space="preserve"> </w:t>
            </w:r>
            <w:proofErr w:type="spellStart"/>
            <w:r>
              <w:rPr>
                <w:sz w:val="22"/>
              </w:rPr>
              <w:t>thanh</w:t>
            </w:r>
            <w:proofErr w:type="spellEnd"/>
            <w:r>
              <w:rPr>
                <w:sz w:val="22"/>
              </w:rPr>
              <w:t xml:space="preserve"> </w:t>
            </w:r>
            <w:proofErr w:type="spellStart"/>
            <w:r>
              <w:rPr>
                <w:sz w:val="22"/>
              </w:rPr>
              <w:t>ghi</w:t>
            </w:r>
            <w:proofErr w:type="spellEnd"/>
          </w:p>
        </w:tc>
        <w:tc>
          <w:tcPr>
            <w:tcW w:w="1286" w:type="dxa"/>
          </w:tcPr>
          <w:p w14:paraId="28CDD874" w14:textId="77777777" w:rsidR="00675EFB" w:rsidRDefault="00C56CE0">
            <w:pPr>
              <w:spacing w:before="40" w:after="40"/>
            </w:pPr>
            <w:r>
              <w:rPr>
                <w:sz w:val="22"/>
              </w:rPr>
              <w:t>e</w:t>
            </w:r>
            <w:r w:rsidR="00675EFB">
              <w:rPr>
                <w:sz w:val="22"/>
              </w:rPr>
              <w:t>ngine</w:t>
            </w:r>
            <w:r>
              <w:rPr>
                <w:sz w:val="22"/>
              </w:rPr>
              <w:t xml:space="preserve"> unit</w:t>
            </w:r>
          </w:p>
        </w:tc>
      </w:tr>
      <w:tr w:rsidR="00675EFB" w14:paraId="649E0C10" w14:textId="77777777" w:rsidTr="00675EFB">
        <w:trPr>
          <w:jc w:val="center"/>
        </w:trPr>
        <w:tc>
          <w:tcPr>
            <w:tcW w:w="1871" w:type="dxa"/>
          </w:tcPr>
          <w:p w14:paraId="1C0C3599" w14:textId="77777777" w:rsidR="00675EFB" w:rsidRDefault="00675EFB">
            <w:pPr>
              <w:spacing w:before="40" w:after="40"/>
            </w:pPr>
            <w:r>
              <w:rPr>
                <w:sz w:val="22"/>
              </w:rPr>
              <w:t>ROM bias</w:t>
            </w:r>
          </w:p>
        </w:tc>
        <w:tc>
          <w:tcPr>
            <w:tcW w:w="2430" w:type="dxa"/>
          </w:tcPr>
          <w:p w14:paraId="1B70FFBB" w14:textId="77777777" w:rsidR="00675EFB" w:rsidRDefault="00675EFB">
            <w:pPr>
              <w:spacing w:before="40" w:after="40"/>
            </w:pPr>
            <w:r>
              <w:rPr>
                <w:sz w:val="22"/>
              </w:rPr>
              <w:t>32 × 32 bit</w:t>
            </w:r>
          </w:p>
        </w:tc>
        <w:tc>
          <w:tcPr>
            <w:tcW w:w="1980" w:type="dxa"/>
          </w:tcPr>
          <w:p w14:paraId="590F77E8" w14:textId="77777777" w:rsidR="00675EFB" w:rsidRDefault="00675EFB">
            <w:pPr>
              <w:spacing w:before="40" w:after="40"/>
            </w:pPr>
            <w:proofErr w:type="spellStart"/>
            <w:r>
              <w:rPr>
                <w:sz w:val="22"/>
              </w:rPr>
              <w:t>Đọc</w:t>
            </w:r>
            <w:proofErr w:type="spellEnd"/>
            <w:r>
              <w:rPr>
                <w:sz w:val="22"/>
              </w:rPr>
              <w:t xml:space="preserve"> </w:t>
            </w:r>
            <w:proofErr w:type="spellStart"/>
            <w:r>
              <w:rPr>
                <w:sz w:val="22"/>
              </w:rPr>
              <w:t>đồng</w:t>
            </w:r>
            <w:proofErr w:type="spellEnd"/>
            <w:r>
              <w:rPr>
                <w:sz w:val="22"/>
              </w:rPr>
              <w:t xml:space="preserve"> </w:t>
            </w:r>
            <w:proofErr w:type="spellStart"/>
            <w:r>
              <w:rPr>
                <w:sz w:val="22"/>
              </w:rPr>
              <w:t>bộ</w:t>
            </w:r>
            <w:proofErr w:type="spellEnd"/>
          </w:p>
        </w:tc>
        <w:tc>
          <w:tcPr>
            <w:tcW w:w="1620" w:type="dxa"/>
          </w:tcPr>
          <w:p w14:paraId="4177EA5B" w14:textId="77777777" w:rsidR="00675EFB" w:rsidRDefault="00675EFB">
            <w:pPr>
              <w:spacing w:before="40" w:after="40"/>
            </w:pPr>
            <w:r>
              <w:rPr>
                <w:sz w:val="22"/>
              </w:rPr>
              <w:t>MLAB</w:t>
            </w:r>
          </w:p>
        </w:tc>
        <w:tc>
          <w:tcPr>
            <w:tcW w:w="1286" w:type="dxa"/>
          </w:tcPr>
          <w:p w14:paraId="30666E31" w14:textId="77777777" w:rsidR="00675EFB" w:rsidRDefault="00C56CE0">
            <w:pPr>
              <w:spacing w:before="40" w:after="40"/>
            </w:pPr>
            <w:r>
              <w:rPr>
                <w:sz w:val="22"/>
              </w:rPr>
              <w:t>e</w:t>
            </w:r>
            <w:r w:rsidR="00675EFB">
              <w:rPr>
                <w:sz w:val="22"/>
              </w:rPr>
              <w:t>ngine</w:t>
            </w:r>
            <w:r>
              <w:rPr>
                <w:sz w:val="22"/>
              </w:rPr>
              <w:t xml:space="preserve"> unit</w:t>
            </w:r>
          </w:p>
        </w:tc>
      </w:tr>
      <w:tr w:rsidR="00675EFB" w14:paraId="59DCCE4A" w14:textId="77777777" w:rsidTr="00675EFB">
        <w:trPr>
          <w:jc w:val="center"/>
        </w:trPr>
        <w:tc>
          <w:tcPr>
            <w:tcW w:w="1871" w:type="dxa"/>
          </w:tcPr>
          <w:p w14:paraId="1E41BFD8" w14:textId="77777777" w:rsidR="00675EFB" w:rsidRDefault="00675EFB">
            <w:pPr>
              <w:spacing w:before="40" w:after="40"/>
            </w:pPr>
            <w:r>
              <w:rPr>
                <w:sz w:val="22"/>
              </w:rPr>
              <w:t xml:space="preserve">ROM </w:t>
            </w:r>
            <w:proofErr w:type="spellStart"/>
            <w:r>
              <w:rPr>
                <w:sz w:val="22"/>
              </w:rPr>
              <w:t>trọng</w:t>
            </w:r>
            <w:proofErr w:type="spellEnd"/>
            <w:r>
              <w:rPr>
                <w:sz w:val="22"/>
              </w:rPr>
              <w:t xml:space="preserve"> </w:t>
            </w:r>
            <w:proofErr w:type="spellStart"/>
            <w:r>
              <w:rPr>
                <w:sz w:val="22"/>
              </w:rPr>
              <w:t>số</w:t>
            </w:r>
            <w:proofErr w:type="spellEnd"/>
            <w:r>
              <w:rPr>
                <w:sz w:val="22"/>
              </w:rPr>
              <w:t xml:space="preserve"> FC</w:t>
            </w:r>
          </w:p>
        </w:tc>
        <w:tc>
          <w:tcPr>
            <w:tcW w:w="2430" w:type="dxa"/>
          </w:tcPr>
          <w:p w14:paraId="5B6988E0" w14:textId="77777777" w:rsidR="00675EFB" w:rsidRDefault="00675EFB">
            <w:pPr>
              <w:spacing w:before="40" w:after="40"/>
            </w:pPr>
            <w:r>
              <w:rPr>
                <w:sz w:val="22"/>
              </w:rPr>
              <w:t>32 × 8 bit</w:t>
            </w:r>
          </w:p>
        </w:tc>
        <w:tc>
          <w:tcPr>
            <w:tcW w:w="1980" w:type="dxa"/>
          </w:tcPr>
          <w:p w14:paraId="7AB4D72F" w14:textId="77777777" w:rsidR="00675EFB" w:rsidRDefault="00675EFB">
            <w:pPr>
              <w:spacing w:before="40" w:after="40"/>
            </w:pPr>
            <w:proofErr w:type="spellStart"/>
            <w:r>
              <w:rPr>
                <w:sz w:val="22"/>
              </w:rPr>
              <w:t>Đọc</w:t>
            </w:r>
            <w:proofErr w:type="spellEnd"/>
            <w:r>
              <w:rPr>
                <w:sz w:val="22"/>
              </w:rPr>
              <w:t xml:space="preserve"> </w:t>
            </w:r>
            <w:proofErr w:type="spellStart"/>
            <w:r>
              <w:rPr>
                <w:sz w:val="22"/>
              </w:rPr>
              <w:t>tổ</w:t>
            </w:r>
            <w:proofErr w:type="spellEnd"/>
            <w:r>
              <w:rPr>
                <w:sz w:val="22"/>
              </w:rPr>
              <w:t xml:space="preserve"> </w:t>
            </w:r>
            <w:proofErr w:type="spellStart"/>
            <w:r>
              <w:rPr>
                <w:sz w:val="22"/>
              </w:rPr>
              <w:t>hợp</w:t>
            </w:r>
            <w:proofErr w:type="spellEnd"/>
          </w:p>
        </w:tc>
        <w:tc>
          <w:tcPr>
            <w:tcW w:w="1620" w:type="dxa"/>
          </w:tcPr>
          <w:p w14:paraId="06B00FCD" w14:textId="77777777" w:rsidR="00675EFB" w:rsidRDefault="00675EFB">
            <w:pPr>
              <w:spacing w:before="40" w:after="40"/>
            </w:pPr>
            <w:proofErr w:type="spellStart"/>
            <w:r>
              <w:rPr>
                <w:sz w:val="22"/>
              </w:rPr>
              <w:t>Mảng</w:t>
            </w:r>
            <w:proofErr w:type="spellEnd"/>
            <w:r>
              <w:rPr>
                <w:sz w:val="22"/>
              </w:rPr>
              <w:t xml:space="preserve"> </w:t>
            </w:r>
            <w:proofErr w:type="spellStart"/>
            <w:r>
              <w:rPr>
                <w:sz w:val="22"/>
              </w:rPr>
              <w:t>thanh</w:t>
            </w:r>
            <w:proofErr w:type="spellEnd"/>
            <w:r>
              <w:rPr>
                <w:sz w:val="22"/>
              </w:rPr>
              <w:t xml:space="preserve"> </w:t>
            </w:r>
            <w:proofErr w:type="spellStart"/>
            <w:r>
              <w:rPr>
                <w:sz w:val="22"/>
              </w:rPr>
              <w:t>ghi</w:t>
            </w:r>
            <w:proofErr w:type="spellEnd"/>
          </w:p>
        </w:tc>
        <w:tc>
          <w:tcPr>
            <w:tcW w:w="1286" w:type="dxa"/>
          </w:tcPr>
          <w:p w14:paraId="2B5AEA57" w14:textId="77777777" w:rsidR="00675EFB" w:rsidRDefault="00675EFB">
            <w:pPr>
              <w:spacing w:before="40" w:after="40"/>
            </w:pPr>
            <w:proofErr w:type="spellStart"/>
            <w:r>
              <w:rPr>
                <w:sz w:val="22"/>
              </w:rPr>
              <w:t>fc_unit</w:t>
            </w:r>
            <w:proofErr w:type="spellEnd"/>
          </w:p>
        </w:tc>
      </w:tr>
    </w:tbl>
    <w:p w14:paraId="06E2E00D" w14:textId="77777777" w:rsidR="00E5489F" w:rsidRDefault="00000000">
      <w:pPr>
        <w:spacing w:before="240" w:after="80" w:line="312" w:lineRule="auto"/>
      </w:pPr>
      <w:r>
        <w:rPr>
          <w:b/>
          <w:sz w:val="28"/>
        </w:rPr>
        <w:t>3.2.5.</w:t>
      </w:r>
      <w:r>
        <w:rPr>
          <w:b/>
          <w:sz w:val="28"/>
        </w:rPr>
        <w:tab/>
      </w:r>
      <w:proofErr w:type="spellStart"/>
      <w:r>
        <w:rPr>
          <w:b/>
          <w:sz w:val="28"/>
        </w:rPr>
        <w:t>Luồng</w:t>
      </w:r>
      <w:proofErr w:type="spellEnd"/>
      <w:r>
        <w:rPr>
          <w:b/>
          <w:sz w:val="28"/>
        </w:rPr>
        <w:t xml:space="preserve"> </w:t>
      </w:r>
      <w:proofErr w:type="spellStart"/>
      <w:r>
        <w:rPr>
          <w:b/>
          <w:sz w:val="28"/>
        </w:rPr>
        <w:t>dữ</w:t>
      </w:r>
      <w:proofErr w:type="spellEnd"/>
      <w:r>
        <w:rPr>
          <w:b/>
          <w:sz w:val="28"/>
        </w:rPr>
        <w:t xml:space="preserve"> </w:t>
      </w:r>
      <w:proofErr w:type="spellStart"/>
      <w:r>
        <w:rPr>
          <w:b/>
          <w:sz w:val="28"/>
        </w:rPr>
        <w:t>liệu</w:t>
      </w:r>
      <w:proofErr w:type="spellEnd"/>
      <w:r>
        <w:rPr>
          <w:b/>
          <w:sz w:val="28"/>
        </w:rPr>
        <w:t xml:space="preserve"> </w:t>
      </w:r>
      <w:proofErr w:type="spellStart"/>
      <w:r>
        <w:rPr>
          <w:b/>
          <w:sz w:val="28"/>
        </w:rPr>
        <w:t>của</w:t>
      </w:r>
      <w:proofErr w:type="spellEnd"/>
      <w:r>
        <w:rPr>
          <w:b/>
          <w:sz w:val="28"/>
        </w:rPr>
        <w:t xml:space="preserve"> </w:t>
      </w:r>
      <w:proofErr w:type="spellStart"/>
      <w:r>
        <w:rPr>
          <w:b/>
          <w:sz w:val="28"/>
        </w:rPr>
        <w:t>hệ</w:t>
      </w:r>
      <w:proofErr w:type="spellEnd"/>
      <w:r>
        <w:rPr>
          <w:b/>
          <w:sz w:val="28"/>
        </w:rPr>
        <w:t xml:space="preserve"> </w:t>
      </w:r>
      <w:proofErr w:type="spellStart"/>
      <w:r>
        <w:rPr>
          <w:b/>
          <w:sz w:val="28"/>
        </w:rPr>
        <w:t>thống</w:t>
      </w:r>
      <w:proofErr w:type="spellEnd"/>
      <w:r>
        <w:rPr>
          <w:b/>
          <w:sz w:val="28"/>
        </w:rPr>
        <w:t xml:space="preserve"> </w:t>
      </w:r>
      <w:proofErr w:type="spellStart"/>
      <w:r>
        <w:rPr>
          <w:b/>
          <w:sz w:val="28"/>
        </w:rPr>
        <w:t>mạng</w:t>
      </w:r>
      <w:proofErr w:type="spellEnd"/>
      <w:r>
        <w:rPr>
          <w:b/>
          <w:sz w:val="28"/>
        </w:rPr>
        <w:t xml:space="preserve"> CNN</w:t>
      </w:r>
    </w:p>
    <w:p w14:paraId="48BA0D2B" w14:textId="77777777" w:rsidR="00E5489F" w:rsidRDefault="00675EFB">
      <w:pPr>
        <w:spacing w:after="0" w:line="312" w:lineRule="auto"/>
        <w:ind w:firstLine="567"/>
        <w:jc w:val="both"/>
      </w:pPr>
      <w:proofErr w:type="spellStart"/>
      <w:r>
        <w:t>Chuỗi</w:t>
      </w:r>
      <w:proofErr w:type="spellEnd"/>
      <w:r>
        <w:t xml:space="preserve"> 2500 </w:t>
      </w:r>
      <w:proofErr w:type="spellStart"/>
      <w:r>
        <w:t>mẫu</w:t>
      </w:r>
      <w:proofErr w:type="spellEnd"/>
      <w:r>
        <w:t xml:space="preserve"> </w:t>
      </w:r>
      <w:proofErr w:type="spellStart"/>
      <w:r>
        <w:t>điện</w:t>
      </w:r>
      <w:proofErr w:type="spellEnd"/>
      <w:r>
        <w:t xml:space="preserve"> </w:t>
      </w:r>
      <w:proofErr w:type="spellStart"/>
      <w:r>
        <w:t>tâm</w:t>
      </w:r>
      <w:proofErr w:type="spellEnd"/>
      <w:r>
        <w:t xml:space="preserve"> </w:t>
      </w:r>
      <w:proofErr w:type="spellStart"/>
      <w:r>
        <w:t>đồ</w:t>
      </w:r>
      <w:proofErr w:type="spellEnd"/>
      <w:r>
        <w:t xml:space="preserve"> </w:t>
      </w:r>
      <w:proofErr w:type="spellStart"/>
      <w:r>
        <w:t>đã</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w:t>
      </w:r>
      <w:proofErr w:type="spellStart"/>
      <w:r>
        <w:t>vào</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rồi</w:t>
      </w:r>
      <w:proofErr w:type="spellEnd"/>
      <w:r>
        <w:t xml:space="preserve"> </w:t>
      </w:r>
      <w:proofErr w:type="spellStart"/>
      <w:r>
        <w:t>phát</w:t>
      </w:r>
      <w:proofErr w:type="spellEnd"/>
      <w:r>
        <w:t xml:space="preserve"> </w:t>
      </w:r>
      <w:proofErr w:type="spellStart"/>
      <w:r>
        <w:t>xung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chuyển</w:t>
      </w:r>
      <w:proofErr w:type="spellEnd"/>
      <w:r>
        <w:t xml:space="preserve"> </w:t>
      </w:r>
      <w:proofErr w:type="spellStart"/>
      <w:r>
        <w:t>từ</w:t>
      </w:r>
      <w:proofErr w:type="spellEnd"/>
      <w:r>
        <w:t xml:space="preserve"> </w:t>
      </w:r>
      <w:proofErr w:type="spellStart"/>
      <w:r>
        <w:t>chờ</w:t>
      </w:r>
      <w:proofErr w:type="spellEnd"/>
      <w:r>
        <w:t xml:space="preserve"> sang </w:t>
      </w:r>
      <w:proofErr w:type="spellStart"/>
      <w:r>
        <w:t>nạp</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rồi</w:t>
      </w:r>
      <w:proofErr w:type="spellEnd"/>
      <w:r>
        <w:t xml:space="preserve"> </w:t>
      </w:r>
      <w:proofErr w:type="spellStart"/>
      <w:r>
        <w:t>vào</w:t>
      </w:r>
      <w:proofErr w:type="spellEnd"/>
      <w:r>
        <w:t xml:space="preserve"> Conv1. Ở Conv1, engine </w:t>
      </w:r>
      <w:proofErr w:type="spellStart"/>
      <w:r>
        <w:t>đọc</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từ</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đầu</w:t>
      </w:r>
      <w:proofErr w:type="spellEnd"/>
      <w:r>
        <w:t xml:space="preserve"> </w:t>
      </w:r>
      <w:proofErr w:type="spellStart"/>
      <w:r>
        <w:t>vào</w:t>
      </w:r>
      <w:proofErr w:type="spellEnd"/>
      <w:r>
        <w:t xml:space="preserve"> qua </w:t>
      </w:r>
      <w:proofErr w:type="spellStart"/>
      <w:r>
        <w:t>cửa</w:t>
      </w:r>
      <w:proofErr w:type="spellEnd"/>
      <w:r>
        <w:t xml:space="preserve"> </w:t>
      </w:r>
      <w:proofErr w:type="spellStart"/>
      <w:r>
        <w:t>sổ</w:t>
      </w:r>
      <w:proofErr w:type="spellEnd"/>
      <w:r>
        <w:t xml:space="preserve"> </w:t>
      </w:r>
      <w:proofErr w:type="spellStart"/>
      <w:r>
        <w:t>trượt</w:t>
      </w:r>
      <w:proofErr w:type="spellEnd"/>
      <w:r>
        <w:t xml:space="preserve">, </w:t>
      </w:r>
      <w:proofErr w:type="spellStart"/>
      <w:r>
        <w:t>tính</w:t>
      </w:r>
      <w:proofErr w:type="spellEnd"/>
      <w:r>
        <w:t xml:space="preserve"> </w:t>
      </w:r>
      <w:proofErr w:type="spellStart"/>
      <w:r>
        <w:t>bốn</w:t>
      </w:r>
      <w:proofErr w:type="spellEnd"/>
      <w:r>
        <w:t xml:space="preserve"> </w:t>
      </w:r>
      <w:proofErr w:type="spellStart"/>
      <w:r>
        <w:t>kênh</w:t>
      </w:r>
      <w:proofErr w:type="spellEnd"/>
      <w:r>
        <w:t xml:space="preserve"> </w:t>
      </w:r>
      <w:proofErr w:type="spellStart"/>
      <w:r>
        <w:t>ra</w:t>
      </w:r>
      <w:proofErr w:type="spellEnd"/>
      <w:r>
        <w:t xml:space="preserve">, </w:t>
      </w:r>
      <w:proofErr w:type="spellStart"/>
      <w:r>
        <w:t>gộp</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và</w:t>
      </w:r>
      <w:proofErr w:type="spellEnd"/>
      <w:r>
        <w:t xml:space="preserve"> </w:t>
      </w:r>
      <w:proofErr w:type="spellStart"/>
      <w:r>
        <w:t>ghi</w:t>
      </w:r>
      <w:proofErr w:type="spellEnd"/>
      <w:r>
        <w:t xml:space="preserve"> 500 </w:t>
      </w:r>
      <w:proofErr w:type="spellStart"/>
      <w:r>
        <w:t>giá</w:t>
      </w:r>
      <w:proofErr w:type="spellEnd"/>
      <w:r>
        <w:t xml:space="preserve"> </w:t>
      </w:r>
      <w:proofErr w:type="spellStart"/>
      <w:r>
        <w:t>trị</w:t>
      </w:r>
      <w:proofErr w:type="spellEnd"/>
      <w:r>
        <w:t xml:space="preserve"> </w:t>
      </w:r>
      <w:proofErr w:type="spellStart"/>
      <w:r>
        <w:t>cho</w:t>
      </w:r>
      <w:proofErr w:type="spellEnd"/>
      <w:r>
        <w:t xml:space="preserve"> </w:t>
      </w:r>
      <w:proofErr w:type="spellStart"/>
      <w:r>
        <w:t>mỗi</w:t>
      </w:r>
      <w:proofErr w:type="spellEnd"/>
      <w:r>
        <w:t xml:space="preserve"> </w:t>
      </w:r>
      <w:proofErr w:type="spellStart"/>
      <w:r>
        <w:t>kênh</w:t>
      </w:r>
      <w:proofErr w:type="spellEnd"/>
      <w:r>
        <w:t xml:space="preserve"> sang </w:t>
      </w:r>
      <w:proofErr w:type="spellStart"/>
      <w:r>
        <w:t>một</w:t>
      </w:r>
      <w:proofErr w:type="spellEnd"/>
      <w:r>
        <w:t xml:space="preserve"> </w:t>
      </w:r>
      <w:proofErr w:type="spellStart"/>
      <w:r>
        <w:t>băng</w:t>
      </w:r>
      <w:proofErr w:type="spellEnd"/>
      <w:r>
        <w:t xml:space="preserve"> Ping-Pong; </w:t>
      </w:r>
      <w:proofErr w:type="spellStart"/>
      <w:r>
        <w:t>vì</w:t>
      </w:r>
      <w:proofErr w:type="spellEnd"/>
      <w:r>
        <w:t xml:space="preserve"> </w:t>
      </w:r>
      <w:proofErr w:type="spellStart"/>
      <w:r>
        <w:t>tầng</w:t>
      </w:r>
      <w:proofErr w:type="spellEnd"/>
      <w:r>
        <w:t xml:space="preserve"> </w:t>
      </w:r>
      <w:proofErr w:type="spellStart"/>
      <w:r>
        <w:t>này</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vào</w:t>
      </w:r>
      <w:proofErr w:type="spellEnd"/>
      <w:r>
        <w:t xml:space="preserve"> </w:t>
      </w:r>
      <w:proofErr w:type="spellStart"/>
      <w:r>
        <w:t>nên</w:t>
      </w:r>
      <w:proofErr w:type="spellEnd"/>
      <w:r>
        <w:t xml:space="preserve"> </w:t>
      </w:r>
      <w:proofErr w:type="spellStart"/>
      <w:r>
        <w:t>mỗi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ra</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trong</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nhịp</w:t>
      </w:r>
      <w:proofErr w:type="spellEnd"/>
      <w:r>
        <w:t xml:space="preserve">. Ba </w:t>
      </w:r>
      <w:proofErr w:type="spellStart"/>
      <w:r>
        <w:t>tầng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đọc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trước</w:t>
      </w:r>
      <w:proofErr w:type="spellEnd"/>
      <w:r>
        <w:t xml:space="preserve"> </w:t>
      </w:r>
      <w:proofErr w:type="spellStart"/>
      <w:r>
        <w:t>từ</w:t>
      </w:r>
      <w:proofErr w:type="spellEnd"/>
      <w:r>
        <w:t xml:space="preserve"> </w:t>
      </w:r>
      <w:proofErr w:type="spellStart"/>
      <w:r>
        <w:t>băng</w:t>
      </w:r>
      <w:proofErr w:type="spellEnd"/>
      <w:r>
        <w:t xml:space="preserve"> Ping, </w:t>
      </w:r>
      <w:proofErr w:type="spellStart"/>
      <w:r>
        <w:t>tích</w:t>
      </w:r>
      <w:proofErr w:type="spellEnd"/>
      <w:r>
        <w:t xml:space="preserve"> </w:t>
      </w:r>
      <w:proofErr w:type="spellStart"/>
      <w:r>
        <w:t>lũy</w:t>
      </w:r>
      <w:proofErr w:type="spellEnd"/>
      <w:r>
        <w:t xml:space="preserve"> qua </w:t>
      </w:r>
      <w:proofErr w:type="spellStart"/>
      <w:r>
        <w:t>nhiều</w:t>
      </w:r>
      <w:proofErr w:type="spellEnd"/>
      <w:r>
        <w:t xml:space="preserve"> </w:t>
      </w:r>
      <w:proofErr w:type="spellStart"/>
      <w:r>
        <w:t>kênh</w:t>
      </w:r>
      <w:proofErr w:type="spellEnd"/>
      <w:r>
        <w:t xml:space="preserve"> </w:t>
      </w:r>
      <w:proofErr w:type="spellStart"/>
      <w:r>
        <w:t>vào</w:t>
      </w:r>
      <w:proofErr w:type="spellEnd"/>
      <w:r>
        <w:t xml:space="preserve">, </w:t>
      </w:r>
      <w:proofErr w:type="spellStart"/>
      <w:r>
        <w:t>tái</w:t>
      </w:r>
      <w:proofErr w:type="spellEnd"/>
      <w:r>
        <w:t xml:space="preserve"> </w:t>
      </w:r>
      <w:proofErr w:type="spellStart"/>
      <w:r>
        <w:t>tỉ</w:t>
      </w:r>
      <w:proofErr w:type="spellEnd"/>
      <w:r>
        <w:t xml:space="preserve"> </w:t>
      </w:r>
      <w:proofErr w:type="spellStart"/>
      <w:r>
        <w:t>lệ</w:t>
      </w:r>
      <w:proofErr w:type="spellEnd"/>
      <w:r>
        <w:t xml:space="preserve">, </w:t>
      </w:r>
      <w:proofErr w:type="spellStart"/>
      <w:r>
        <w:t>gộp</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rồi</w:t>
      </w:r>
      <w:proofErr w:type="spellEnd"/>
      <w:r>
        <w:t xml:space="preserve"> </w:t>
      </w:r>
      <w:proofErr w:type="spellStart"/>
      <w:r>
        <w:t>ghi</w:t>
      </w:r>
      <w:proofErr w:type="spellEnd"/>
      <w:r>
        <w:t xml:space="preserve"> sang </w:t>
      </w:r>
      <w:proofErr w:type="spellStart"/>
      <w:r>
        <w:t>băng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với</w:t>
      </w:r>
      <w:proofErr w:type="spellEnd"/>
      <w:r>
        <w:t xml:space="preserve"> </w:t>
      </w:r>
      <w:proofErr w:type="spellStart"/>
      <w:r>
        <w:lastRenderedPageBreak/>
        <w:t>chiều</w:t>
      </w:r>
      <w:proofErr w:type="spellEnd"/>
      <w:r>
        <w:t xml:space="preserve"> </w:t>
      </w:r>
      <w:proofErr w:type="spellStart"/>
      <w:r>
        <w:t>dài</w:t>
      </w:r>
      <w:proofErr w:type="spellEnd"/>
      <w:r>
        <w:t xml:space="preserve"> </w:t>
      </w:r>
      <w:proofErr w:type="spellStart"/>
      <w:r>
        <w:t>chuỗi</w:t>
      </w:r>
      <w:proofErr w:type="spellEnd"/>
      <w:r>
        <w:t xml:space="preserve"> </w:t>
      </w:r>
      <w:proofErr w:type="spellStart"/>
      <w:r>
        <w:t>thu</w:t>
      </w:r>
      <w:proofErr w:type="spellEnd"/>
      <w:r>
        <w:t xml:space="preserve"> </w:t>
      </w:r>
      <w:proofErr w:type="spellStart"/>
      <w:r>
        <w:t>gọn</w:t>
      </w:r>
      <w:proofErr w:type="spellEnd"/>
      <w:r>
        <w:t xml:space="preserve"> </w:t>
      </w:r>
      <w:proofErr w:type="spellStart"/>
      <w:r>
        <w:t>dần</w:t>
      </w:r>
      <w:proofErr w:type="spellEnd"/>
      <w:r>
        <w:t xml:space="preserve">. Sau Conv4,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gộp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tám</w:t>
      </w:r>
      <w:proofErr w:type="spellEnd"/>
      <w:r>
        <w:t xml:space="preserve"> </w:t>
      </w:r>
      <w:proofErr w:type="spellStart"/>
      <w:r>
        <w:t>kênh</w:t>
      </w:r>
      <w:proofErr w:type="spellEnd"/>
      <w:r>
        <w:t xml:space="preserve">, </w:t>
      </w:r>
      <w:proofErr w:type="spellStart"/>
      <w:r>
        <w:t>tính</w:t>
      </w:r>
      <w:proofErr w:type="spellEnd"/>
      <w:r>
        <w:t xml:space="preserve"> </w:t>
      </w:r>
      <w:proofErr w:type="spellStart"/>
      <w:r>
        <w:t>bốn</w:t>
      </w:r>
      <w:proofErr w:type="spellEnd"/>
      <w:r>
        <w:t xml:space="preserve"> logit </w:t>
      </w:r>
      <w:proofErr w:type="spellStart"/>
      <w:r>
        <w:t>và</w:t>
      </w:r>
      <w:proofErr w:type="spellEnd"/>
      <w:r>
        <w:t xml:space="preserve"> </w:t>
      </w:r>
      <w:proofErr w:type="spellStart"/>
      <w:r>
        <w:t>tìm</w:t>
      </w:r>
      <w:proofErr w:type="spellEnd"/>
      <w:r>
        <w:t xml:space="preserve"> </w:t>
      </w:r>
      <w:proofErr w:type="spellStart"/>
      <w:r>
        <w:t>lớp</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phát</w:t>
      </w:r>
      <w:proofErr w:type="spellEnd"/>
      <w:r>
        <w:t xml:space="preserve"> </w:t>
      </w:r>
      <w:proofErr w:type="spellStart"/>
      <w:r>
        <w:t>xung</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và</w:t>
      </w:r>
      <w:proofErr w:type="spellEnd"/>
      <w:r>
        <w:t xml:space="preserve"> </w:t>
      </w:r>
      <w:proofErr w:type="spellStart"/>
      <w:r>
        <w:t>chốt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để</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chủ</w:t>
      </w:r>
      <w:proofErr w:type="spellEnd"/>
      <w:r>
        <w:t xml:space="preserve"> </w:t>
      </w:r>
      <w:proofErr w:type="spellStart"/>
      <w:r>
        <w:t>đọc</w:t>
      </w:r>
      <w:proofErr w:type="spellEnd"/>
      <w:r>
        <w:t xml:space="preserve"> qua bus.</w:t>
      </w:r>
    </w:p>
    <w:p w14:paraId="2497F82D" w14:textId="77777777" w:rsidR="00C56CE0" w:rsidRDefault="00EC3377" w:rsidP="001D69E5">
      <w:pPr>
        <w:spacing w:after="0" w:line="312" w:lineRule="auto"/>
        <w:jc w:val="center"/>
      </w:pPr>
      <w:r w:rsidRPr="00EC3377">
        <w:rPr>
          <w:noProof/>
        </w:rPr>
        <w:drawing>
          <wp:inline distT="0" distB="0" distL="0" distR="0" wp14:anchorId="1585D36E" wp14:editId="42FDFA95">
            <wp:extent cx="5855012" cy="1885950"/>
            <wp:effectExtent l="0" t="0" r="0" b="0"/>
            <wp:docPr id="1138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8203" name=""/>
                    <pic:cNvPicPr/>
                  </pic:nvPicPr>
                  <pic:blipFill>
                    <a:blip r:embed="rId11"/>
                    <a:stretch>
                      <a:fillRect/>
                    </a:stretch>
                  </pic:blipFill>
                  <pic:spPr>
                    <a:xfrm>
                      <a:off x="0" y="0"/>
                      <a:ext cx="5879015" cy="1893682"/>
                    </a:xfrm>
                    <a:prstGeom prst="rect">
                      <a:avLst/>
                    </a:prstGeom>
                  </pic:spPr>
                </pic:pic>
              </a:graphicData>
            </a:graphic>
          </wp:inline>
        </w:drawing>
      </w:r>
    </w:p>
    <w:p w14:paraId="751889BF" w14:textId="77777777" w:rsidR="00E5489F" w:rsidRDefault="00000000">
      <w:pPr>
        <w:spacing w:before="80" w:after="80"/>
        <w:jc w:val="center"/>
      </w:pPr>
      <w:proofErr w:type="spellStart"/>
      <w:r>
        <w:rPr>
          <w:sz w:val="22"/>
        </w:rPr>
        <w:t>Hình</w:t>
      </w:r>
      <w:proofErr w:type="spellEnd"/>
      <w:r>
        <w:rPr>
          <w:sz w:val="22"/>
        </w:rPr>
        <w:t xml:space="preserve"> 3.10. </w:t>
      </w:r>
      <w:proofErr w:type="spellStart"/>
      <w:r>
        <w:rPr>
          <w:sz w:val="22"/>
        </w:rPr>
        <w:t>Luồng</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qua </w:t>
      </w:r>
      <w:proofErr w:type="spellStart"/>
      <w:r>
        <w:rPr>
          <w:sz w:val="22"/>
        </w:rPr>
        <w:t>bốn</w:t>
      </w:r>
      <w:proofErr w:type="spellEnd"/>
      <w:r>
        <w:rPr>
          <w:sz w:val="22"/>
        </w:rPr>
        <w:t xml:space="preserve"> </w:t>
      </w:r>
      <w:proofErr w:type="spellStart"/>
      <w:r>
        <w:rPr>
          <w:sz w:val="22"/>
        </w:rPr>
        <w:t>tầng</w:t>
      </w:r>
      <w:proofErr w:type="spellEnd"/>
      <w:r>
        <w:rPr>
          <w:sz w:val="22"/>
        </w:rPr>
        <w:t xml:space="preserve"> </w:t>
      </w:r>
      <w:proofErr w:type="spellStart"/>
      <w:r>
        <w:rPr>
          <w:sz w:val="22"/>
        </w:rPr>
        <w:t>tích</w:t>
      </w:r>
      <w:proofErr w:type="spellEnd"/>
      <w:r>
        <w:rPr>
          <w:sz w:val="22"/>
        </w:rPr>
        <w:t xml:space="preserve"> </w:t>
      </w:r>
      <w:proofErr w:type="spellStart"/>
      <w:r>
        <w:rPr>
          <w:sz w:val="22"/>
        </w:rPr>
        <w:t>chập</w:t>
      </w:r>
      <w:proofErr w:type="spellEnd"/>
      <w:r>
        <w:rPr>
          <w:sz w:val="22"/>
        </w:rPr>
        <w:t xml:space="preserve"> </w:t>
      </w:r>
      <w:proofErr w:type="spellStart"/>
      <w:r>
        <w:rPr>
          <w:sz w:val="22"/>
        </w:rPr>
        <w:t>và</w:t>
      </w:r>
      <w:proofErr w:type="spellEnd"/>
      <w:r>
        <w:rPr>
          <w:sz w:val="22"/>
        </w:rPr>
        <w:t xml:space="preserve"> </w:t>
      </w:r>
      <w:proofErr w:type="spellStart"/>
      <w:r>
        <w:rPr>
          <w:sz w:val="22"/>
        </w:rPr>
        <w:t>sự</w:t>
      </w:r>
      <w:proofErr w:type="spellEnd"/>
      <w:r>
        <w:rPr>
          <w:sz w:val="22"/>
        </w:rPr>
        <w:t xml:space="preserve"> </w:t>
      </w:r>
      <w:proofErr w:type="spellStart"/>
      <w:r>
        <w:rPr>
          <w:sz w:val="22"/>
        </w:rPr>
        <w:t>đảo</w:t>
      </w:r>
      <w:proofErr w:type="spellEnd"/>
      <w:r>
        <w:rPr>
          <w:sz w:val="22"/>
        </w:rPr>
        <w:t xml:space="preserve"> </w:t>
      </w:r>
      <w:proofErr w:type="spellStart"/>
      <w:r>
        <w:rPr>
          <w:sz w:val="22"/>
        </w:rPr>
        <w:t>vai</w:t>
      </w:r>
      <w:proofErr w:type="spellEnd"/>
      <w:r>
        <w:rPr>
          <w:sz w:val="22"/>
        </w:rPr>
        <w:t xml:space="preserve"> </w:t>
      </w:r>
      <w:proofErr w:type="spellStart"/>
      <w:r>
        <w:rPr>
          <w:sz w:val="22"/>
        </w:rPr>
        <w:t>trò</w:t>
      </w:r>
      <w:proofErr w:type="spellEnd"/>
      <w:r>
        <w:rPr>
          <w:sz w:val="22"/>
        </w:rPr>
        <w:t xml:space="preserve"> </w:t>
      </w:r>
      <w:proofErr w:type="spellStart"/>
      <w:r>
        <w:rPr>
          <w:sz w:val="22"/>
        </w:rPr>
        <w:t>hai</w:t>
      </w:r>
      <w:proofErr w:type="spellEnd"/>
      <w:r>
        <w:rPr>
          <w:sz w:val="22"/>
        </w:rPr>
        <w:t xml:space="preserve"> </w:t>
      </w:r>
      <w:proofErr w:type="spellStart"/>
      <w:r>
        <w:rPr>
          <w:sz w:val="22"/>
        </w:rPr>
        <w:t>băng</w:t>
      </w:r>
      <w:proofErr w:type="spellEnd"/>
      <w:r>
        <w:rPr>
          <w:sz w:val="22"/>
        </w:rPr>
        <w:t xml:space="preserve"> </w:t>
      </w:r>
      <w:proofErr w:type="spellStart"/>
      <w:r>
        <w:rPr>
          <w:sz w:val="22"/>
        </w:rPr>
        <w:t>nhớ</w:t>
      </w:r>
      <w:proofErr w:type="spellEnd"/>
      <w:r>
        <w:rPr>
          <w:sz w:val="22"/>
        </w:rPr>
        <w:t>.</w:t>
      </w:r>
    </w:p>
    <w:p w14:paraId="49695574" w14:textId="77777777" w:rsidR="00E5489F" w:rsidRDefault="00000000" w:rsidP="004725CC">
      <w:pPr>
        <w:spacing w:after="0" w:line="312" w:lineRule="auto"/>
        <w:ind w:firstLine="720"/>
        <w:jc w:val="both"/>
      </w:pPr>
      <w:proofErr w:type="spellStart"/>
      <w:r>
        <w:t>Đặc</w:t>
      </w:r>
      <w:proofErr w:type="spellEnd"/>
      <w:r>
        <w:t xml:space="preserve"> </w:t>
      </w:r>
      <w:proofErr w:type="spellStart"/>
      <w:r>
        <w:t>điểm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là</w:t>
      </w:r>
      <w:proofErr w:type="spellEnd"/>
      <w:r>
        <w:t xml:space="preserve"> </w:t>
      </w:r>
      <w:proofErr w:type="spellStart"/>
      <w:r>
        <w:t>tính</w:t>
      </w:r>
      <w:proofErr w:type="spellEnd"/>
      <w:r>
        <w:t xml:space="preserve"> </w:t>
      </w:r>
      <w:proofErr w:type="spellStart"/>
      <w:r w:rsidR="00DD6CA8">
        <w:rPr>
          <w:b/>
        </w:rPr>
        <w:t>cố</w:t>
      </w:r>
      <w:proofErr w:type="spellEnd"/>
      <w:r>
        <w:rPr>
          <w:b/>
        </w:rPr>
        <w:t xml:space="preserve"> </w:t>
      </w:r>
      <w:proofErr w:type="spellStart"/>
      <w:r>
        <w:rPr>
          <w:b/>
        </w:rPr>
        <w:t>định</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là</w:t>
      </w:r>
      <w:proofErr w:type="spellEnd"/>
      <w:r>
        <w:t xml:space="preserve"> </w:t>
      </w:r>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với</w:t>
      </w:r>
      <w:proofErr w:type="spellEnd"/>
      <w:r>
        <w:t xml:space="preserve"> </w:t>
      </w:r>
      <w:proofErr w:type="spellStart"/>
      <w:r>
        <w:t>số</w:t>
      </w:r>
      <w:proofErr w:type="spellEnd"/>
      <w:r>
        <w:t xml:space="preserve"> </w:t>
      </w:r>
      <w:proofErr w:type="spellStart"/>
      <w:r>
        <w:t>bước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nhánh</w:t>
      </w:r>
      <w:proofErr w:type="spellEnd"/>
      <w:r>
        <w:t xml:space="preserve"> </w:t>
      </w:r>
      <w:proofErr w:type="spellStart"/>
      <w:r>
        <w:t>nào</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nên</w:t>
      </w:r>
      <w:proofErr w:type="spellEnd"/>
      <w:r>
        <w:t xml:space="preserve"> </w:t>
      </w:r>
      <w:proofErr w:type="spellStart"/>
      <w:r>
        <w:t>mọi</w:t>
      </w:r>
      <w:proofErr w:type="spellEnd"/>
      <w:r>
        <w:t xml:space="preserve"> </w:t>
      </w:r>
      <w:proofErr w:type="spellStart"/>
      <w:r>
        <w:t>mẫu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đều</w:t>
      </w:r>
      <w:proofErr w:type="spellEnd"/>
      <w:r>
        <w:t xml:space="preserve"> </w:t>
      </w:r>
      <w:proofErr w:type="spellStart"/>
      <w:r>
        <w:t>tốn</w:t>
      </w:r>
      <w:proofErr w:type="spellEnd"/>
      <w:r>
        <w:t xml:space="preserve"> </w:t>
      </w:r>
      <w:proofErr w:type="spellStart"/>
      <w:r>
        <w:t>đúng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nhịp</w:t>
      </w:r>
      <w:proofErr w:type="spellEnd"/>
      <w:r>
        <w:t xml:space="preserve">. </w:t>
      </w:r>
      <w:proofErr w:type="spellStart"/>
      <w:r>
        <w:t>Đây</w:t>
      </w:r>
      <w:proofErr w:type="spellEnd"/>
      <w:r>
        <w:t xml:space="preserve"> </w:t>
      </w:r>
      <w:proofErr w:type="spellStart"/>
      <w:r>
        <w:t>là</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rất</w:t>
      </w:r>
      <w:proofErr w:type="spellEnd"/>
      <w:r>
        <w:t xml:space="preserve"> </w:t>
      </w:r>
      <w:proofErr w:type="spellStart"/>
      <w:r>
        <w:t>có</w:t>
      </w:r>
      <w:proofErr w:type="spellEnd"/>
      <w:r>
        <w:t xml:space="preserve"> </w:t>
      </w:r>
      <w:proofErr w:type="spellStart"/>
      <w:r>
        <w:t>lợi</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vì</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chặt</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chỉ</w:t>
      </w:r>
      <w:proofErr w:type="spellEnd"/>
      <w:r>
        <w:t xml:space="preserve"> ở </w:t>
      </w:r>
      <w:proofErr w:type="spellStart"/>
      <w:r>
        <w:t>mức</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Bảng</w:t>
      </w:r>
      <w:proofErr w:type="spellEnd"/>
      <w:r>
        <w:t xml:space="preserve"> 3.20 </w:t>
      </w:r>
      <w:proofErr w:type="spellStart"/>
      <w:r>
        <w:t>phân</w:t>
      </w:r>
      <w:proofErr w:type="spellEnd"/>
      <w:r>
        <w:t xml:space="preserve"> </w:t>
      </w:r>
      <w:proofErr w:type="spellStart"/>
      <w:r>
        <w:t>tích</w:t>
      </w:r>
      <w:proofErr w:type="spellEnd"/>
      <w:r>
        <w:t xml:space="preserve"> </w:t>
      </w:r>
      <w:proofErr w:type="spellStart"/>
      <w:r>
        <w:t>số</w:t>
      </w:r>
      <w:proofErr w:type="spellEnd"/>
      <w:r>
        <w:t xml:space="preserve"> </w:t>
      </w:r>
      <w:proofErr w:type="spellStart"/>
      <w:r>
        <w:t>nhịp</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giai</w:t>
      </w:r>
      <w:proofErr w:type="spellEnd"/>
      <w:r>
        <w:t xml:space="preserve"> </w:t>
      </w:r>
      <w:proofErr w:type="spellStart"/>
      <w:r>
        <w:t>đoạn</w:t>
      </w:r>
      <w:proofErr w:type="spellEnd"/>
      <w:r>
        <w:t>.</w:t>
      </w:r>
    </w:p>
    <w:p w14:paraId="690020B9" w14:textId="77777777" w:rsidR="00E5489F" w:rsidRDefault="00000000">
      <w:pPr>
        <w:spacing w:before="80" w:after="80"/>
        <w:jc w:val="center"/>
      </w:pPr>
      <w:proofErr w:type="spellStart"/>
      <w:r>
        <w:rPr>
          <w:sz w:val="22"/>
        </w:rPr>
        <w:t>Bảng</w:t>
      </w:r>
      <w:proofErr w:type="spellEnd"/>
      <w:r>
        <w:rPr>
          <w:sz w:val="22"/>
        </w:rPr>
        <w:t xml:space="preserve"> 3.20. </w:t>
      </w:r>
      <w:proofErr w:type="spellStart"/>
      <w:r>
        <w:rPr>
          <w:sz w:val="22"/>
        </w:rPr>
        <w:t>Phân</w:t>
      </w:r>
      <w:proofErr w:type="spellEnd"/>
      <w:r>
        <w:rPr>
          <w:sz w:val="22"/>
        </w:rPr>
        <w:t xml:space="preserve"> </w:t>
      </w:r>
      <w:proofErr w:type="spellStart"/>
      <w:r>
        <w:rPr>
          <w:sz w:val="22"/>
        </w:rPr>
        <w:t>tích</w:t>
      </w:r>
      <w:proofErr w:type="spellEnd"/>
      <w:r>
        <w:rPr>
          <w:sz w:val="22"/>
        </w:rPr>
        <w:t xml:space="preserve"> </w:t>
      </w:r>
      <w:proofErr w:type="spellStart"/>
      <w:r>
        <w:rPr>
          <w:sz w:val="22"/>
        </w:rPr>
        <w:t>số</w:t>
      </w:r>
      <w:proofErr w:type="spellEnd"/>
      <w:r>
        <w:rPr>
          <w:sz w:val="22"/>
        </w:rPr>
        <w:t xml:space="preserve"> </w:t>
      </w:r>
      <w:proofErr w:type="spellStart"/>
      <w:r>
        <w:rPr>
          <w:sz w:val="22"/>
        </w:rPr>
        <w:t>nhịp</w:t>
      </w:r>
      <w:proofErr w:type="spellEnd"/>
      <w:r>
        <w:rPr>
          <w:sz w:val="22"/>
        </w:rPr>
        <w:t xml:space="preserve"> </w:t>
      </w:r>
      <w:proofErr w:type="spellStart"/>
      <w:r>
        <w:rPr>
          <w:sz w:val="22"/>
        </w:rPr>
        <w:t>của</w:t>
      </w:r>
      <w:proofErr w:type="spellEnd"/>
      <w:r>
        <w:rPr>
          <w:sz w:val="22"/>
        </w:rPr>
        <w:t xml:space="preserve"> </w:t>
      </w:r>
      <w:proofErr w:type="spellStart"/>
      <w:r>
        <w:rPr>
          <w:sz w:val="22"/>
        </w:rPr>
        <w:t>một</w:t>
      </w:r>
      <w:proofErr w:type="spellEnd"/>
      <w:r>
        <w:rPr>
          <w:sz w:val="22"/>
        </w:rPr>
        <w:t xml:space="preserve"> </w:t>
      </w:r>
      <w:proofErr w:type="spellStart"/>
      <w:r>
        <w:rPr>
          <w:sz w:val="22"/>
        </w:rPr>
        <w:t>lượt</w:t>
      </w:r>
      <w:proofErr w:type="spellEnd"/>
      <w:r>
        <w:rPr>
          <w:sz w:val="22"/>
        </w:rPr>
        <w:t xml:space="preserve"> </w:t>
      </w:r>
      <w:proofErr w:type="spellStart"/>
      <w:r>
        <w:rPr>
          <w:sz w:val="22"/>
        </w:rPr>
        <w:t>suy</w:t>
      </w:r>
      <w:proofErr w:type="spellEnd"/>
      <w:r>
        <w:rPr>
          <w:sz w:val="22"/>
        </w:rPr>
        <w:t xml:space="preserve"> </w:t>
      </w:r>
      <w:proofErr w:type="spellStart"/>
      <w:r>
        <w:rPr>
          <w:sz w:val="22"/>
        </w:rPr>
        <w:t>luận</w:t>
      </w:r>
      <w:proofErr w:type="spellEnd"/>
      <w:r>
        <w:rPr>
          <w:sz w:val="22"/>
        </w:rPr>
        <w:t>.</w:t>
      </w:r>
    </w:p>
    <w:tbl>
      <w:tblPr>
        <w:tblStyle w:val="TableGrid"/>
        <w:tblW w:w="0" w:type="auto"/>
        <w:jc w:val="center"/>
        <w:tblLook w:val="04A0" w:firstRow="1" w:lastRow="0" w:firstColumn="1" w:lastColumn="0" w:noHBand="0" w:noVBand="1"/>
      </w:tblPr>
      <w:tblGrid>
        <w:gridCol w:w="3602"/>
        <w:gridCol w:w="4266"/>
        <w:gridCol w:w="1361"/>
      </w:tblGrid>
      <w:tr w:rsidR="00E5489F" w14:paraId="555F0537" w14:textId="77777777" w:rsidTr="00675EFB">
        <w:trPr>
          <w:jc w:val="center"/>
        </w:trPr>
        <w:tc>
          <w:tcPr>
            <w:tcW w:w="3602" w:type="dxa"/>
          </w:tcPr>
          <w:p w14:paraId="44F45464" w14:textId="77777777" w:rsidR="00E5489F" w:rsidRDefault="00000000">
            <w:pPr>
              <w:spacing w:before="40" w:after="40"/>
              <w:jc w:val="center"/>
            </w:pPr>
            <w:r>
              <w:rPr>
                <w:b/>
                <w:sz w:val="22"/>
              </w:rPr>
              <w:t xml:space="preserve">Giai </w:t>
            </w:r>
            <w:proofErr w:type="spellStart"/>
            <w:r>
              <w:rPr>
                <w:b/>
                <w:sz w:val="22"/>
              </w:rPr>
              <w:t>đoạn</w:t>
            </w:r>
            <w:proofErr w:type="spellEnd"/>
          </w:p>
        </w:tc>
        <w:tc>
          <w:tcPr>
            <w:tcW w:w="4266" w:type="dxa"/>
          </w:tcPr>
          <w:p w14:paraId="6C564B7B" w14:textId="77777777" w:rsidR="00E5489F" w:rsidRDefault="00000000">
            <w:pPr>
              <w:spacing w:before="40" w:after="40"/>
              <w:jc w:val="center"/>
            </w:pPr>
            <w:proofErr w:type="spellStart"/>
            <w:r>
              <w:rPr>
                <w:b/>
                <w:sz w:val="22"/>
              </w:rPr>
              <w:t>Cách</w:t>
            </w:r>
            <w:proofErr w:type="spellEnd"/>
            <w:r>
              <w:rPr>
                <w:b/>
                <w:sz w:val="22"/>
              </w:rPr>
              <w:t xml:space="preserve"> </w:t>
            </w:r>
            <w:proofErr w:type="spellStart"/>
            <w:r>
              <w:rPr>
                <w:b/>
                <w:sz w:val="22"/>
              </w:rPr>
              <w:t>tính</w:t>
            </w:r>
            <w:proofErr w:type="spellEnd"/>
          </w:p>
        </w:tc>
        <w:tc>
          <w:tcPr>
            <w:tcW w:w="1361" w:type="dxa"/>
          </w:tcPr>
          <w:p w14:paraId="459A8EA4" w14:textId="77777777" w:rsidR="00E5489F" w:rsidRDefault="00000000">
            <w:pPr>
              <w:spacing w:before="40" w:after="40"/>
              <w:jc w:val="center"/>
            </w:pPr>
            <w:proofErr w:type="spellStart"/>
            <w:r>
              <w:rPr>
                <w:b/>
                <w:sz w:val="22"/>
              </w:rPr>
              <w:t>Số</w:t>
            </w:r>
            <w:proofErr w:type="spellEnd"/>
            <w:r>
              <w:rPr>
                <w:b/>
                <w:sz w:val="22"/>
              </w:rPr>
              <w:t xml:space="preserve"> </w:t>
            </w:r>
            <w:proofErr w:type="spellStart"/>
            <w:r>
              <w:rPr>
                <w:b/>
                <w:sz w:val="22"/>
              </w:rPr>
              <w:t>nhịp</w:t>
            </w:r>
            <w:proofErr w:type="spellEnd"/>
          </w:p>
        </w:tc>
      </w:tr>
      <w:tr w:rsidR="00E5489F" w14:paraId="573A56E8" w14:textId="77777777" w:rsidTr="00675EFB">
        <w:trPr>
          <w:jc w:val="center"/>
        </w:trPr>
        <w:tc>
          <w:tcPr>
            <w:tcW w:w="3602" w:type="dxa"/>
          </w:tcPr>
          <w:p w14:paraId="3957EE71" w14:textId="77777777" w:rsidR="00E5489F" w:rsidRDefault="00000000">
            <w:pPr>
              <w:spacing w:before="40" w:after="40"/>
            </w:pPr>
            <w:r>
              <w:rPr>
                <w:sz w:val="22"/>
              </w:rPr>
              <w:t>Conv1</w:t>
            </w:r>
          </w:p>
        </w:tc>
        <w:tc>
          <w:tcPr>
            <w:tcW w:w="4266" w:type="dxa"/>
          </w:tcPr>
          <w:p w14:paraId="7D632842" w14:textId="77777777" w:rsidR="00E5489F" w:rsidRDefault="00000000">
            <w:pPr>
              <w:spacing w:before="40" w:after="40"/>
            </w:pPr>
            <w:r>
              <w:rPr>
                <w:sz w:val="22"/>
              </w:rPr>
              <w:t xml:space="preserve">1 </w:t>
            </w:r>
            <w:proofErr w:type="spellStart"/>
            <w:r>
              <w:rPr>
                <w:sz w:val="22"/>
              </w:rPr>
              <w:t>kênh</w:t>
            </w:r>
            <w:proofErr w:type="spellEnd"/>
            <w:r>
              <w:rPr>
                <w:sz w:val="22"/>
              </w:rPr>
              <w:t xml:space="preserve"> </w:t>
            </w:r>
            <w:proofErr w:type="spellStart"/>
            <w:r>
              <w:rPr>
                <w:sz w:val="22"/>
              </w:rPr>
              <w:t>vào</w:t>
            </w:r>
            <w:proofErr w:type="spellEnd"/>
            <w:r>
              <w:rPr>
                <w:sz w:val="22"/>
              </w:rPr>
              <w:t xml:space="preserve"> × 2500 </w:t>
            </w:r>
            <w:proofErr w:type="spellStart"/>
            <w:r>
              <w:rPr>
                <w:sz w:val="22"/>
              </w:rPr>
              <w:t>vị</w:t>
            </w:r>
            <w:proofErr w:type="spellEnd"/>
            <w:r>
              <w:rPr>
                <w:sz w:val="22"/>
              </w:rPr>
              <w:t xml:space="preserve"> </w:t>
            </w:r>
            <w:proofErr w:type="spellStart"/>
            <w:r>
              <w:rPr>
                <w:sz w:val="22"/>
              </w:rPr>
              <w:t>trí</w:t>
            </w:r>
            <w:proofErr w:type="spellEnd"/>
          </w:p>
        </w:tc>
        <w:tc>
          <w:tcPr>
            <w:tcW w:w="1361" w:type="dxa"/>
          </w:tcPr>
          <w:p w14:paraId="600C698E" w14:textId="77777777" w:rsidR="00E5489F" w:rsidRDefault="00000000">
            <w:pPr>
              <w:spacing w:before="40" w:after="40"/>
              <w:jc w:val="center"/>
            </w:pPr>
            <w:r>
              <w:rPr>
                <w:sz w:val="22"/>
              </w:rPr>
              <w:t>2.500</w:t>
            </w:r>
          </w:p>
        </w:tc>
      </w:tr>
      <w:tr w:rsidR="00E5489F" w14:paraId="37999DBD" w14:textId="77777777" w:rsidTr="00675EFB">
        <w:trPr>
          <w:jc w:val="center"/>
        </w:trPr>
        <w:tc>
          <w:tcPr>
            <w:tcW w:w="3602" w:type="dxa"/>
          </w:tcPr>
          <w:p w14:paraId="7424F8D1" w14:textId="77777777" w:rsidR="00E5489F" w:rsidRDefault="00000000">
            <w:pPr>
              <w:spacing w:before="40" w:after="40"/>
            </w:pPr>
            <w:r>
              <w:rPr>
                <w:sz w:val="22"/>
              </w:rPr>
              <w:t>Conv2</w:t>
            </w:r>
          </w:p>
        </w:tc>
        <w:tc>
          <w:tcPr>
            <w:tcW w:w="4266" w:type="dxa"/>
          </w:tcPr>
          <w:p w14:paraId="496A5167" w14:textId="77777777" w:rsidR="00E5489F" w:rsidRDefault="00000000">
            <w:pPr>
              <w:spacing w:before="40" w:after="40"/>
            </w:pPr>
            <w:r>
              <w:rPr>
                <w:sz w:val="22"/>
              </w:rPr>
              <w:t xml:space="preserve">4 </w:t>
            </w:r>
            <w:proofErr w:type="spellStart"/>
            <w:r>
              <w:rPr>
                <w:sz w:val="22"/>
              </w:rPr>
              <w:t>kênh</w:t>
            </w:r>
            <w:proofErr w:type="spellEnd"/>
            <w:r>
              <w:rPr>
                <w:sz w:val="22"/>
              </w:rPr>
              <w:t xml:space="preserve"> </w:t>
            </w:r>
            <w:proofErr w:type="spellStart"/>
            <w:r>
              <w:rPr>
                <w:sz w:val="22"/>
              </w:rPr>
              <w:t>vào</w:t>
            </w:r>
            <w:proofErr w:type="spellEnd"/>
            <w:r>
              <w:rPr>
                <w:sz w:val="22"/>
              </w:rPr>
              <w:t xml:space="preserve"> × 500 </w:t>
            </w:r>
            <w:proofErr w:type="spellStart"/>
            <w:r>
              <w:rPr>
                <w:sz w:val="22"/>
              </w:rPr>
              <w:t>vị</w:t>
            </w:r>
            <w:proofErr w:type="spellEnd"/>
            <w:r>
              <w:rPr>
                <w:sz w:val="22"/>
              </w:rPr>
              <w:t xml:space="preserve"> </w:t>
            </w:r>
            <w:proofErr w:type="spellStart"/>
            <w:r>
              <w:rPr>
                <w:sz w:val="22"/>
              </w:rPr>
              <w:t>trí</w:t>
            </w:r>
            <w:proofErr w:type="spellEnd"/>
          </w:p>
        </w:tc>
        <w:tc>
          <w:tcPr>
            <w:tcW w:w="1361" w:type="dxa"/>
          </w:tcPr>
          <w:p w14:paraId="0EC1B06A" w14:textId="77777777" w:rsidR="00E5489F" w:rsidRDefault="00000000">
            <w:pPr>
              <w:spacing w:before="40" w:after="40"/>
              <w:jc w:val="center"/>
            </w:pPr>
            <w:r>
              <w:rPr>
                <w:sz w:val="22"/>
              </w:rPr>
              <w:t>2.000</w:t>
            </w:r>
          </w:p>
        </w:tc>
      </w:tr>
      <w:tr w:rsidR="00E5489F" w14:paraId="5C3DC567" w14:textId="77777777" w:rsidTr="00675EFB">
        <w:trPr>
          <w:jc w:val="center"/>
        </w:trPr>
        <w:tc>
          <w:tcPr>
            <w:tcW w:w="3602" w:type="dxa"/>
          </w:tcPr>
          <w:p w14:paraId="1B451D3A" w14:textId="77777777" w:rsidR="00E5489F" w:rsidRDefault="00000000">
            <w:pPr>
              <w:spacing w:before="40" w:after="40"/>
            </w:pPr>
            <w:r>
              <w:rPr>
                <w:sz w:val="22"/>
              </w:rPr>
              <w:t>Conv3</w:t>
            </w:r>
          </w:p>
        </w:tc>
        <w:tc>
          <w:tcPr>
            <w:tcW w:w="4266" w:type="dxa"/>
          </w:tcPr>
          <w:p w14:paraId="457EEB13" w14:textId="77777777" w:rsidR="00E5489F" w:rsidRDefault="00000000">
            <w:pPr>
              <w:spacing w:before="40" w:after="40"/>
            </w:pPr>
            <w:r>
              <w:rPr>
                <w:sz w:val="22"/>
              </w:rPr>
              <w:t xml:space="preserve">4 </w:t>
            </w:r>
            <w:proofErr w:type="spellStart"/>
            <w:r>
              <w:rPr>
                <w:sz w:val="22"/>
              </w:rPr>
              <w:t>kênh</w:t>
            </w:r>
            <w:proofErr w:type="spellEnd"/>
            <w:r>
              <w:rPr>
                <w:sz w:val="22"/>
              </w:rPr>
              <w:t xml:space="preserve"> </w:t>
            </w:r>
            <w:proofErr w:type="spellStart"/>
            <w:r>
              <w:rPr>
                <w:sz w:val="22"/>
              </w:rPr>
              <w:t>vào</w:t>
            </w:r>
            <w:proofErr w:type="spellEnd"/>
            <w:r>
              <w:rPr>
                <w:sz w:val="22"/>
              </w:rPr>
              <w:t xml:space="preserve"> × 100 </w:t>
            </w:r>
            <w:proofErr w:type="spellStart"/>
            <w:r>
              <w:rPr>
                <w:sz w:val="22"/>
              </w:rPr>
              <w:t>vị</w:t>
            </w:r>
            <w:proofErr w:type="spellEnd"/>
            <w:r>
              <w:rPr>
                <w:sz w:val="22"/>
              </w:rPr>
              <w:t xml:space="preserve"> </w:t>
            </w:r>
            <w:proofErr w:type="spellStart"/>
            <w:r>
              <w:rPr>
                <w:sz w:val="22"/>
              </w:rPr>
              <w:t>trí</w:t>
            </w:r>
            <w:proofErr w:type="spellEnd"/>
          </w:p>
        </w:tc>
        <w:tc>
          <w:tcPr>
            <w:tcW w:w="1361" w:type="dxa"/>
          </w:tcPr>
          <w:p w14:paraId="310D09CD" w14:textId="77777777" w:rsidR="00E5489F" w:rsidRDefault="00000000">
            <w:pPr>
              <w:spacing w:before="40" w:after="40"/>
              <w:jc w:val="center"/>
            </w:pPr>
            <w:r>
              <w:rPr>
                <w:sz w:val="22"/>
              </w:rPr>
              <w:t>400</w:t>
            </w:r>
          </w:p>
        </w:tc>
      </w:tr>
      <w:tr w:rsidR="00E5489F" w14:paraId="324935D2" w14:textId="77777777" w:rsidTr="00675EFB">
        <w:trPr>
          <w:jc w:val="center"/>
        </w:trPr>
        <w:tc>
          <w:tcPr>
            <w:tcW w:w="3602" w:type="dxa"/>
          </w:tcPr>
          <w:p w14:paraId="48CAE8A5" w14:textId="77777777" w:rsidR="00E5489F" w:rsidRDefault="00000000">
            <w:pPr>
              <w:spacing w:before="40" w:after="40"/>
            </w:pPr>
            <w:r>
              <w:rPr>
                <w:sz w:val="22"/>
              </w:rPr>
              <w:t>Conv4</w:t>
            </w:r>
          </w:p>
        </w:tc>
        <w:tc>
          <w:tcPr>
            <w:tcW w:w="4266" w:type="dxa"/>
          </w:tcPr>
          <w:p w14:paraId="2B4BCED2" w14:textId="77777777" w:rsidR="00E5489F" w:rsidRDefault="00000000">
            <w:pPr>
              <w:spacing w:before="40" w:after="40"/>
            </w:pPr>
            <w:r>
              <w:rPr>
                <w:sz w:val="22"/>
              </w:rPr>
              <w:t xml:space="preserve">8 </w:t>
            </w:r>
            <w:proofErr w:type="spellStart"/>
            <w:r>
              <w:rPr>
                <w:sz w:val="22"/>
              </w:rPr>
              <w:t>kênh</w:t>
            </w:r>
            <w:proofErr w:type="spellEnd"/>
            <w:r>
              <w:rPr>
                <w:sz w:val="22"/>
              </w:rPr>
              <w:t xml:space="preserve"> </w:t>
            </w:r>
            <w:proofErr w:type="spellStart"/>
            <w:r>
              <w:rPr>
                <w:sz w:val="22"/>
              </w:rPr>
              <w:t>vào</w:t>
            </w:r>
            <w:proofErr w:type="spellEnd"/>
            <w:r>
              <w:rPr>
                <w:sz w:val="22"/>
              </w:rPr>
              <w:t xml:space="preserve"> × 20 </w:t>
            </w:r>
            <w:proofErr w:type="spellStart"/>
            <w:r>
              <w:rPr>
                <w:sz w:val="22"/>
              </w:rPr>
              <w:t>vị</w:t>
            </w:r>
            <w:proofErr w:type="spellEnd"/>
            <w:r>
              <w:rPr>
                <w:sz w:val="22"/>
              </w:rPr>
              <w:t xml:space="preserve"> </w:t>
            </w:r>
            <w:proofErr w:type="spellStart"/>
            <w:r>
              <w:rPr>
                <w:sz w:val="22"/>
              </w:rPr>
              <w:t>trí</w:t>
            </w:r>
            <w:proofErr w:type="spellEnd"/>
          </w:p>
        </w:tc>
        <w:tc>
          <w:tcPr>
            <w:tcW w:w="1361" w:type="dxa"/>
          </w:tcPr>
          <w:p w14:paraId="164A0FB4" w14:textId="77777777" w:rsidR="00E5489F" w:rsidRDefault="00000000">
            <w:pPr>
              <w:spacing w:before="40" w:after="40"/>
              <w:jc w:val="center"/>
            </w:pPr>
            <w:r>
              <w:rPr>
                <w:sz w:val="22"/>
              </w:rPr>
              <w:t>160</w:t>
            </w:r>
          </w:p>
        </w:tc>
      </w:tr>
      <w:tr w:rsidR="00E5489F" w14:paraId="6AB0240E" w14:textId="77777777" w:rsidTr="00675EFB">
        <w:trPr>
          <w:jc w:val="center"/>
        </w:trPr>
        <w:tc>
          <w:tcPr>
            <w:tcW w:w="3602" w:type="dxa"/>
          </w:tcPr>
          <w:p w14:paraId="3DA2936E" w14:textId="77777777" w:rsidR="00E5489F" w:rsidRDefault="00000000">
            <w:pPr>
              <w:spacing w:before="40" w:after="40"/>
            </w:pPr>
            <w:proofErr w:type="spellStart"/>
            <w:r>
              <w:rPr>
                <w:sz w:val="22"/>
              </w:rPr>
              <w:t>Mồi</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trượt</w:t>
            </w:r>
            <w:proofErr w:type="spellEnd"/>
          </w:p>
        </w:tc>
        <w:tc>
          <w:tcPr>
            <w:tcW w:w="4266" w:type="dxa"/>
          </w:tcPr>
          <w:p w14:paraId="20FEAA25" w14:textId="77777777" w:rsidR="00E5489F" w:rsidRDefault="00000000">
            <w:pPr>
              <w:spacing w:before="40" w:after="40"/>
            </w:pPr>
            <w:r>
              <w:rPr>
                <w:sz w:val="22"/>
              </w:rPr>
              <w:t xml:space="preserve">5 </w:t>
            </w:r>
            <w:proofErr w:type="spellStart"/>
            <w:r>
              <w:rPr>
                <w:sz w:val="22"/>
              </w:rPr>
              <w:t>nhịp</w:t>
            </w:r>
            <w:proofErr w:type="spellEnd"/>
            <w:r>
              <w:rPr>
                <w:sz w:val="22"/>
              </w:rPr>
              <w:t xml:space="preserve"> </w:t>
            </w:r>
            <w:proofErr w:type="spellStart"/>
            <w:r>
              <w:rPr>
                <w:sz w:val="22"/>
              </w:rPr>
              <w:t>dịch</w:t>
            </w:r>
            <w:proofErr w:type="spellEnd"/>
            <w:r>
              <w:rPr>
                <w:sz w:val="22"/>
              </w:rPr>
              <w:t xml:space="preserve"> × </w:t>
            </w:r>
            <w:proofErr w:type="spellStart"/>
            <w:r>
              <w:rPr>
                <w:sz w:val="22"/>
              </w:rPr>
              <w:t>số</w:t>
            </w:r>
            <w:proofErr w:type="spellEnd"/>
            <w:r>
              <w:rPr>
                <w:sz w:val="22"/>
              </w:rPr>
              <w:t xml:space="preserve"> </w:t>
            </w:r>
            <w:proofErr w:type="spellStart"/>
            <w:r>
              <w:rPr>
                <w:sz w:val="22"/>
              </w:rPr>
              <w:t>kênh</w:t>
            </w:r>
            <w:proofErr w:type="spellEnd"/>
            <w:r>
              <w:rPr>
                <w:sz w:val="22"/>
              </w:rPr>
              <w:t xml:space="preserve"> </w:t>
            </w:r>
            <w:proofErr w:type="spellStart"/>
            <w:r>
              <w:rPr>
                <w:sz w:val="22"/>
              </w:rPr>
              <w:t>vào</w:t>
            </w:r>
            <w:proofErr w:type="spellEnd"/>
            <w:r>
              <w:rPr>
                <w:sz w:val="22"/>
              </w:rPr>
              <w:t xml:space="preserve">, </w:t>
            </w:r>
            <w:proofErr w:type="spellStart"/>
            <w:r>
              <w:rPr>
                <w:sz w:val="22"/>
              </w:rPr>
              <w:t>cộng</w:t>
            </w:r>
            <w:proofErr w:type="spellEnd"/>
            <w:r>
              <w:rPr>
                <w:sz w:val="22"/>
              </w:rPr>
              <w:t xml:space="preserve"> </w:t>
            </w:r>
            <w:proofErr w:type="spellStart"/>
            <w:r>
              <w:rPr>
                <w:sz w:val="22"/>
              </w:rPr>
              <w:t>cho</w:t>
            </w:r>
            <w:proofErr w:type="spellEnd"/>
            <w:r>
              <w:rPr>
                <w:sz w:val="22"/>
              </w:rPr>
              <w:t xml:space="preserve"> </w:t>
            </w:r>
            <w:proofErr w:type="spellStart"/>
            <w:r>
              <w:rPr>
                <w:sz w:val="22"/>
              </w:rPr>
              <w:t>cả</w:t>
            </w:r>
            <w:proofErr w:type="spellEnd"/>
            <w:r>
              <w:rPr>
                <w:sz w:val="22"/>
              </w:rPr>
              <w:t xml:space="preserve"> 4 </w:t>
            </w:r>
            <w:proofErr w:type="spellStart"/>
            <w:r>
              <w:rPr>
                <w:sz w:val="22"/>
              </w:rPr>
              <w:t>tầng</w:t>
            </w:r>
            <w:proofErr w:type="spellEnd"/>
          </w:p>
        </w:tc>
        <w:tc>
          <w:tcPr>
            <w:tcW w:w="1361" w:type="dxa"/>
          </w:tcPr>
          <w:p w14:paraId="64D21658" w14:textId="77777777" w:rsidR="00E5489F" w:rsidRDefault="00000000">
            <w:pPr>
              <w:spacing w:before="40" w:after="40"/>
              <w:jc w:val="center"/>
            </w:pPr>
            <w:r>
              <w:rPr>
                <w:sz w:val="22"/>
              </w:rPr>
              <w:t>85</w:t>
            </w:r>
          </w:p>
        </w:tc>
      </w:tr>
      <w:tr w:rsidR="00E5489F" w14:paraId="196C38D0" w14:textId="77777777" w:rsidTr="00675EFB">
        <w:trPr>
          <w:jc w:val="center"/>
        </w:trPr>
        <w:tc>
          <w:tcPr>
            <w:tcW w:w="3602" w:type="dxa"/>
          </w:tcPr>
          <w:p w14:paraId="0264111F" w14:textId="77777777" w:rsidR="00E5489F" w:rsidRDefault="00000000">
            <w:pPr>
              <w:spacing w:before="40" w:after="40"/>
            </w:pPr>
            <w:r>
              <w:rPr>
                <w:sz w:val="22"/>
              </w:rPr>
              <w:t>GAP / FC / Argmax</w:t>
            </w:r>
          </w:p>
        </w:tc>
        <w:tc>
          <w:tcPr>
            <w:tcW w:w="4266" w:type="dxa"/>
          </w:tcPr>
          <w:p w14:paraId="53F1722E" w14:textId="77777777" w:rsidR="00E5489F" w:rsidRDefault="00000000">
            <w:pPr>
              <w:spacing w:before="40" w:after="40"/>
            </w:pPr>
            <w:proofErr w:type="spellStart"/>
            <w:r>
              <w:rPr>
                <w:sz w:val="22"/>
              </w:rPr>
              <w:t>cố</w:t>
            </w:r>
            <w:proofErr w:type="spellEnd"/>
            <w:r>
              <w:rPr>
                <w:sz w:val="22"/>
              </w:rPr>
              <w:t xml:space="preserve"> </w:t>
            </w:r>
            <w:proofErr w:type="spellStart"/>
            <w:r>
              <w:rPr>
                <w:sz w:val="22"/>
              </w:rPr>
              <w:t>định</w:t>
            </w:r>
            <w:proofErr w:type="spellEnd"/>
            <w:r>
              <w:rPr>
                <w:sz w:val="22"/>
              </w:rPr>
              <w:t xml:space="preserve"> </w:t>
            </w:r>
            <w:proofErr w:type="spellStart"/>
            <w:r>
              <w:rPr>
                <w:sz w:val="22"/>
              </w:rPr>
              <w:t>theo</w:t>
            </w:r>
            <w:proofErr w:type="spellEnd"/>
            <w:r>
              <w:rPr>
                <w:sz w:val="22"/>
              </w:rPr>
              <w:t xml:space="preserve"> </w:t>
            </w:r>
            <w:proofErr w:type="spellStart"/>
            <w:r>
              <w:rPr>
                <w:sz w:val="22"/>
              </w:rPr>
              <w:t>Bảng</w:t>
            </w:r>
            <w:proofErr w:type="spellEnd"/>
            <w:r>
              <w:rPr>
                <w:sz w:val="22"/>
              </w:rPr>
              <w:t xml:space="preserve"> 3.13</w:t>
            </w:r>
          </w:p>
        </w:tc>
        <w:tc>
          <w:tcPr>
            <w:tcW w:w="1361" w:type="dxa"/>
          </w:tcPr>
          <w:p w14:paraId="70B63716" w14:textId="77777777" w:rsidR="00E5489F" w:rsidRDefault="00000000">
            <w:pPr>
              <w:spacing w:before="40" w:after="40"/>
              <w:jc w:val="center"/>
            </w:pPr>
            <w:r>
              <w:rPr>
                <w:sz w:val="22"/>
              </w:rPr>
              <w:t>22</w:t>
            </w:r>
          </w:p>
        </w:tc>
      </w:tr>
      <w:tr w:rsidR="00E5489F" w14:paraId="2C4A55E0" w14:textId="77777777" w:rsidTr="00675EFB">
        <w:trPr>
          <w:jc w:val="center"/>
        </w:trPr>
        <w:tc>
          <w:tcPr>
            <w:tcW w:w="3602" w:type="dxa"/>
          </w:tcPr>
          <w:p w14:paraId="67CC33BD" w14:textId="77777777" w:rsidR="00E5489F" w:rsidRDefault="00000000">
            <w:pPr>
              <w:spacing w:before="40" w:after="40"/>
            </w:pPr>
            <w:proofErr w:type="spellStart"/>
            <w:r>
              <w:rPr>
                <w:sz w:val="22"/>
              </w:rPr>
              <w:t>Xả</w:t>
            </w:r>
            <w:proofErr w:type="spellEnd"/>
            <w:r>
              <w:rPr>
                <w:sz w:val="22"/>
              </w:rPr>
              <w:t xml:space="preserve"> </w:t>
            </w:r>
            <w:proofErr w:type="spellStart"/>
            <w:r>
              <w:rPr>
                <w:sz w:val="22"/>
              </w:rPr>
              <w:t>đường</w:t>
            </w:r>
            <w:proofErr w:type="spellEnd"/>
            <w:r>
              <w:rPr>
                <w:sz w:val="22"/>
              </w:rPr>
              <w:t xml:space="preserve"> </w:t>
            </w:r>
            <w:proofErr w:type="spellStart"/>
            <w:r>
              <w:rPr>
                <w:sz w:val="22"/>
              </w:rPr>
              <w:t>ống</w:t>
            </w:r>
            <w:proofErr w:type="spellEnd"/>
            <w:r>
              <w:rPr>
                <w:sz w:val="22"/>
              </w:rPr>
              <w:t xml:space="preserve"> </w:t>
            </w:r>
            <w:proofErr w:type="spellStart"/>
            <w:r>
              <w:rPr>
                <w:sz w:val="22"/>
              </w:rPr>
              <w:t>và</w:t>
            </w:r>
            <w:proofErr w:type="spellEnd"/>
            <w:r>
              <w:rPr>
                <w:sz w:val="22"/>
              </w:rPr>
              <w:t xml:space="preserve"> </w:t>
            </w:r>
            <w:proofErr w:type="spellStart"/>
            <w:r>
              <w:rPr>
                <w:sz w:val="22"/>
              </w:rPr>
              <w:t>chuyển</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p>
        </w:tc>
        <w:tc>
          <w:tcPr>
            <w:tcW w:w="4266" w:type="dxa"/>
          </w:tcPr>
          <w:p w14:paraId="1FE9D1FF" w14:textId="77777777" w:rsidR="00E5489F" w:rsidRDefault="00000000">
            <w:pPr>
              <w:spacing w:before="40" w:after="40"/>
            </w:pPr>
            <w:proofErr w:type="spellStart"/>
            <w:r>
              <w:rPr>
                <w:sz w:val="22"/>
              </w:rPr>
              <w:t>độ</w:t>
            </w:r>
            <w:proofErr w:type="spellEnd"/>
            <w:r>
              <w:rPr>
                <w:sz w:val="22"/>
              </w:rPr>
              <w:t xml:space="preserve"> </w:t>
            </w:r>
            <w:proofErr w:type="spellStart"/>
            <w:r>
              <w:rPr>
                <w:sz w:val="22"/>
              </w:rPr>
              <w:t>trễ</w:t>
            </w:r>
            <w:proofErr w:type="spellEnd"/>
            <w:r>
              <w:rPr>
                <w:sz w:val="22"/>
              </w:rPr>
              <w:t xml:space="preserve"> </w:t>
            </w:r>
            <w:proofErr w:type="spellStart"/>
            <w:r>
              <w:rPr>
                <w:sz w:val="22"/>
              </w:rPr>
              <w:t>đường</w:t>
            </w:r>
            <w:proofErr w:type="spellEnd"/>
            <w:r>
              <w:rPr>
                <w:sz w:val="22"/>
              </w:rPr>
              <w:t xml:space="preserve"> </w:t>
            </w:r>
            <w:proofErr w:type="spellStart"/>
            <w:r>
              <w:rPr>
                <w:sz w:val="22"/>
              </w:rPr>
              <w:t>ống</w:t>
            </w:r>
            <w:proofErr w:type="spellEnd"/>
            <w:r>
              <w:rPr>
                <w:sz w:val="22"/>
              </w:rPr>
              <w:t xml:space="preserve"> ở </w:t>
            </w:r>
            <w:proofErr w:type="spellStart"/>
            <w:r>
              <w:rPr>
                <w:sz w:val="22"/>
              </w:rPr>
              <w:t>mỗi</w:t>
            </w:r>
            <w:proofErr w:type="spellEnd"/>
            <w:r>
              <w:rPr>
                <w:sz w:val="22"/>
              </w:rPr>
              <w:t xml:space="preserve"> </w:t>
            </w:r>
            <w:proofErr w:type="spellStart"/>
            <w:r>
              <w:rPr>
                <w:sz w:val="22"/>
              </w:rPr>
              <w:t>lần</w:t>
            </w:r>
            <w:proofErr w:type="spellEnd"/>
            <w:r>
              <w:rPr>
                <w:sz w:val="22"/>
              </w:rPr>
              <w:t xml:space="preserve"> </w:t>
            </w:r>
            <w:proofErr w:type="spellStart"/>
            <w:r>
              <w:rPr>
                <w:sz w:val="22"/>
              </w:rPr>
              <w:t>chuyển</w:t>
            </w:r>
            <w:proofErr w:type="spellEnd"/>
            <w:r>
              <w:rPr>
                <w:sz w:val="22"/>
              </w:rPr>
              <w:t xml:space="preserve"> </w:t>
            </w:r>
            <w:proofErr w:type="spellStart"/>
            <w:r>
              <w:rPr>
                <w:sz w:val="22"/>
              </w:rPr>
              <w:t>tầng</w:t>
            </w:r>
            <w:proofErr w:type="spellEnd"/>
          </w:p>
        </w:tc>
        <w:tc>
          <w:tcPr>
            <w:tcW w:w="1361" w:type="dxa"/>
          </w:tcPr>
          <w:p w14:paraId="6829F289" w14:textId="77777777" w:rsidR="00E5489F" w:rsidRDefault="00000000">
            <w:pPr>
              <w:spacing w:before="40" w:after="40"/>
              <w:jc w:val="center"/>
            </w:pPr>
            <w:r>
              <w:rPr>
                <w:sz w:val="22"/>
              </w:rPr>
              <w:t>49</w:t>
            </w:r>
          </w:p>
        </w:tc>
      </w:tr>
      <w:tr w:rsidR="00E5489F" w14:paraId="1AFB0EB0" w14:textId="77777777" w:rsidTr="00675EFB">
        <w:trPr>
          <w:jc w:val="center"/>
        </w:trPr>
        <w:tc>
          <w:tcPr>
            <w:tcW w:w="3602" w:type="dxa"/>
          </w:tcPr>
          <w:p w14:paraId="3ACD3FA0" w14:textId="77777777" w:rsidR="00E5489F" w:rsidRDefault="00000000">
            <w:pPr>
              <w:spacing w:before="40" w:after="40"/>
            </w:pPr>
            <w:proofErr w:type="spellStart"/>
            <w:r>
              <w:rPr>
                <w:b/>
                <w:sz w:val="22"/>
              </w:rPr>
              <w:t>Tổng</w:t>
            </w:r>
            <w:proofErr w:type="spellEnd"/>
          </w:p>
        </w:tc>
        <w:tc>
          <w:tcPr>
            <w:tcW w:w="4266" w:type="dxa"/>
          </w:tcPr>
          <w:p w14:paraId="6F0EC160" w14:textId="77777777" w:rsidR="00E5489F" w:rsidRDefault="00E5489F">
            <w:pPr>
              <w:spacing w:before="40" w:after="40"/>
            </w:pPr>
          </w:p>
        </w:tc>
        <w:tc>
          <w:tcPr>
            <w:tcW w:w="1361" w:type="dxa"/>
          </w:tcPr>
          <w:p w14:paraId="241D816E" w14:textId="77777777" w:rsidR="00E5489F" w:rsidRDefault="00000000">
            <w:pPr>
              <w:spacing w:before="40" w:after="40"/>
              <w:jc w:val="center"/>
            </w:pPr>
            <w:r>
              <w:rPr>
                <w:b/>
                <w:sz w:val="22"/>
              </w:rPr>
              <w:t>5.216</w:t>
            </w:r>
          </w:p>
        </w:tc>
      </w:tr>
    </w:tbl>
    <w:p w14:paraId="2C6F327B" w14:textId="77777777" w:rsidR="00675EFB" w:rsidRDefault="00675EFB">
      <w:pPr>
        <w:spacing w:after="0" w:line="312" w:lineRule="auto"/>
        <w:ind w:firstLine="567"/>
        <w:jc w:val="both"/>
      </w:pPr>
    </w:p>
    <w:p w14:paraId="40F06988" w14:textId="77777777" w:rsidR="00E5489F" w:rsidRDefault="00000000">
      <w:pPr>
        <w:spacing w:before="240" w:after="80" w:line="312" w:lineRule="auto"/>
      </w:pPr>
      <w:r>
        <w:rPr>
          <w:b/>
          <w:sz w:val="28"/>
        </w:rPr>
        <w:t>3.3.</w:t>
      </w:r>
      <w:r>
        <w:rPr>
          <w:b/>
          <w:sz w:val="28"/>
        </w:rPr>
        <w:tab/>
        <w:t>TÍCH HỢP GIAO TIẾP VÀ ĐIỀU KHIỂN HỆ THỐNG</w:t>
      </w:r>
    </w:p>
    <w:p w14:paraId="620D5FDE" w14:textId="77777777" w:rsidR="00E5489F" w:rsidRDefault="00000000">
      <w:pPr>
        <w:spacing w:after="0" w:line="312" w:lineRule="auto"/>
        <w:ind w:firstLine="567"/>
        <w:jc w:val="both"/>
      </w:pPr>
      <w:proofErr w:type="spellStart"/>
      <w:r>
        <w:t>Lõi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bus </w:t>
      </w:r>
      <w:proofErr w:type="spellStart"/>
      <w:r>
        <w:t>nên</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nó</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Để</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trên</w:t>
      </w:r>
      <w:proofErr w:type="spellEnd"/>
      <w:r>
        <w:t xml:space="preserve"> board, </w:t>
      </w:r>
      <w:proofErr w:type="spellStart"/>
      <w:r>
        <w:t>cần</w:t>
      </w:r>
      <w:proofErr w:type="spellEnd"/>
      <w:r>
        <w:t xml:space="preserve"> </w:t>
      </w:r>
      <w:proofErr w:type="spellStart"/>
      <w:r>
        <w:t>thêm</w:t>
      </w:r>
      <w:proofErr w:type="spellEnd"/>
      <w:r>
        <w:t xml:space="preserve"> </w:t>
      </w:r>
      <w:proofErr w:type="spellStart"/>
      <w:r>
        <w:t>hai</w:t>
      </w:r>
      <w:proofErr w:type="spellEnd"/>
      <w:r>
        <w:t xml:space="preserve"> </w:t>
      </w:r>
      <w:proofErr w:type="spellStart"/>
      <w:r>
        <w:t>lớp</w:t>
      </w:r>
      <w:proofErr w:type="spellEnd"/>
      <w:r>
        <w:t xml:space="preserve">: </w:t>
      </w:r>
      <w:proofErr w:type="spellStart"/>
      <w:r>
        <w:t>một</w:t>
      </w:r>
      <w:proofErr w:type="spellEnd"/>
      <w:r>
        <w:t xml:space="preserve"> </w:t>
      </w:r>
      <w:proofErr w:type="spellStart"/>
      <w:r>
        <w:t>lớp</w:t>
      </w:r>
      <w:proofErr w:type="spellEnd"/>
      <w:r>
        <w:t xml:space="preserve"> bao </w:t>
      </w:r>
      <w:proofErr w:type="spellStart"/>
      <w:r>
        <w:t>đóng</w:t>
      </w:r>
      <w:proofErr w:type="spellEnd"/>
      <w:r>
        <w:t xml:space="preserve"> </w:t>
      </w:r>
      <w:proofErr w:type="spellStart"/>
      <w:r>
        <w:t>vai</w:t>
      </w:r>
      <w:proofErr w:type="spellEnd"/>
      <w:r>
        <w:t xml:space="preserve"> </w:t>
      </w:r>
      <w:proofErr w:type="spellStart"/>
      <w:r>
        <w:t>bộ</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giao</w:t>
      </w:r>
      <w:proofErr w:type="spellEnd"/>
      <w:r>
        <w:t xml:space="preserve"> </w:t>
      </w:r>
      <w:proofErr w:type="spellStart"/>
      <w:r>
        <w:t>thức</w:t>
      </w:r>
      <w:proofErr w:type="spellEnd"/>
      <w:r>
        <w:t xml:space="preserve"> bus, </w:t>
      </w:r>
      <w:proofErr w:type="spellStart"/>
      <w:r>
        <w:t>và</w:t>
      </w:r>
      <w:proofErr w:type="spellEnd"/>
      <w:r>
        <w:t xml:space="preserve"> </w:t>
      </w:r>
      <w:proofErr w:type="spellStart"/>
      <w:r>
        <w:t>một</w:t>
      </w:r>
      <w:proofErr w:type="spellEnd"/>
      <w:r>
        <w:t xml:space="preserve"> </w:t>
      </w:r>
      <w:proofErr w:type="spellStart"/>
      <w:r>
        <w:t>cầu</w:t>
      </w:r>
      <w:proofErr w:type="spellEnd"/>
      <w:r>
        <w:t xml:space="preserve"> </w:t>
      </w:r>
      <w:proofErr w:type="spellStart"/>
      <w:r>
        <w:t>nối</w:t>
      </w:r>
      <w:proofErr w:type="spellEnd"/>
      <w:r>
        <w:t xml:space="preserve"> </w:t>
      </w:r>
      <w:proofErr w:type="spellStart"/>
      <w:r>
        <w:t>vật</w:t>
      </w:r>
      <w:proofErr w:type="spellEnd"/>
      <w:r>
        <w:t xml:space="preserve"> </w:t>
      </w:r>
      <w:proofErr w:type="spellStart"/>
      <w:r>
        <w:t>lý</w:t>
      </w:r>
      <w:proofErr w:type="spellEnd"/>
      <w:r>
        <w:t xml:space="preserve"> </w:t>
      </w:r>
      <w:proofErr w:type="spellStart"/>
      <w:r>
        <w:t>giữa</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với</w:t>
      </w:r>
      <w:proofErr w:type="spellEnd"/>
      <w:r>
        <w:t xml:space="preserve"> FPGA. </w:t>
      </w:r>
    </w:p>
    <w:p w14:paraId="3623C335" w14:textId="77777777" w:rsidR="00E5489F" w:rsidRDefault="00000000">
      <w:pPr>
        <w:spacing w:before="240" w:after="80" w:line="312" w:lineRule="auto"/>
      </w:pPr>
      <w:r>
        <w:rPr>
          <w:b/>
          <w:sz w:val="28"/>
        </w:rPr>
        <w:t>3.3.1.</w:t>
      </w:r>
      <w:r>
        <w:rPr>
          <w:b/>
          <w:sz w:val="28"/>
        </w:rPr>
        <w:tab/>
      </w:r>
      <w:proofErr w:type="spellStart"/>
      <w:r>
        <w:rPr>
          <w:b/>
          <w:sz w:val="28"/>
        </w:rPr>
        <w:t>Tích</w:t>
      </w:r>
      <w:proofErr w:type="spellEnd"/>
      <w:r>
        <w:rPr>
          <w:b/>
          <w:sz w:val="28"/>
        </w:rPr>
        <w:t xml:space="preserve"> </w:t>
      </w:r>
      <w:proofErr w:type="spellStart"/>
      <w:r>
        <w:rPr>
          <w:b/>
          <w:sz w:val="28"/>
        </w:rPr>
        <w:t>hợp</w:t>
      </w:r>
      <w:proofErr w:type="spellEnd"/>
      <w:r>
        <w:rPr>
          <w:b/>
          <w:sz w:val="28"/>
        </w:rPr>
        <w:t xml:space="preserve"> </w:t>
      </w:r>
      <w:proofErr w:type="spellStart"/>
      <w:r>
        <w:rPr>
          <w:b/>
          <w:sz w:val="28"/>
        </w:rPr>
        <w:t>giao</w:t>
      </w:r>
      <w:proofErr w:type="spellEnd"/>
      <w:r>
        <w:rPr>
          <w:b/>
          <w:sz w:val="28"/>
        </w:rPr>
        <w:t xml:space="preserve"> </w:t>
      </w:r>
      <w:proofErr w:type="spellStart"/>
      <w:r>
        <w:rPr>
          <w:b/>
          <w:sz w:val="28"/>
        </w:rPr>
        <w:t>tiếp</w:t>
      </w:r>
      <w:proofErr w:type="spellEnd"/>
      <w:r>
        <w:rPr>
          <w:b/>
          <w:sz w:val="28"/>
        </w:rPr>
        <w:t xml:space="preserve"> Avalon-MM Wrapper </w:t>
      </w:r>
      <w:proofErr w:type="spellStart"/>
      <w:r>
        <w:rPr>
          <w:b/>
          <w:sz w:val="28"/>
        </w:rPr>
        <w:t>với</w:t>
      </w:r>
      <w:proofErr w:type="spellEnd"/>
      <w:r>
        <w:rPr>
          <w:b/>
          <w:sz w:val="28"/>
        </w:rPr>
        <w:t xml:space="preserve"> </w:t>
      </w:r>
      <w:proofErr w:type="spellStart"/>
      <w:r>
        <w:rPr>
          <w:b/>
          <w:sz w:val="28"/>
        </w:rPr>
        <w:t>lõi</w:t>
      </w:r>
      <w:proofErr w:type="spellEnd"/>
      <w:r>
        <w:rPr>
          <w:b/>
          <w:sz w:val="28"/>
        </w:rPr>
        <w:t xml:space="preserve"> CNN</w:t>
      </w:r>
    </w:p>
    <w:p w14:paraId="15048FE3" w14:textId="77777777" w:rsidR="00E5489F" w:rsidRDefault="00000000">
      <w:pPr>
        <w:spacing w:after="0" w:line="312" w:lineRule="auto"/>
        <w:ind w:firstLine="567"/>
        <w:jc w:val="both"/>
      </w:pPr>
      <w:r>
        <w:lastRenderedPageBreak/>
        <w:t xml:space="preserve">Module </w:t>
      </w:r>
      <w:proofErr w:type="spellStart"/>
      <w:r>
        <w:t>đỉnh</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là</w:t>
      </w:r>
      <w:proofErr w:type="spellEnd"/>
      <w:r>
        <w:t xml:space="preserve"> </w:t>
      </w:r>
      <w:proofErr w:type="spellStart"/>
      <w:r>
        <w:t>một</w:t>
      </w:r>
      <w:proofErr w:type="spellEnd"/>
      <w:r>
        <w:t xml:space="preserve"> </w:t>
      </w:r>
      <w:proofErr w:type="spellStart"/>
      <w:r>
        <w:rPr>
          <w:b/>
        </w:rPr>
        <w:t>lớp</w:t>
      </w:r>
      <w:proofErr w:type="spellEnd"/>
      <w:r>
        <w:rPr>
          <w:b/>
        </w:rPr>
        <w:t xml:space="preserve"> bao </w:t>
      </w:r>
      <w:proofErr w:type="spellStart"/>
      <w:r>
        <w:rPr>
          <w:b/>
        </w:rPr>
        <w:t>mỏng</w:t>
      </w:r>
      <w:proofErr w:type="spellEnd"/>
      <w:r>
        <w:t xml:space="preserve">, </w:t>
      </w:r>
      <w:proofErr w:type="spellStart"/>
      <w:r>
        <w:t>chỉ</w:t>
      </w:r>
      <w:proofErr w:type="spellEnd"/>
      <w:r>
        <w:t xml:space="preserve"> </w:t>
      </w:r>
      <w:proofErr w:type="spellStart"/>
      <w:r>
        <w:t>gồm</w:t>
      </w:r>
      <w:proofErr w:type="spellEnd"/>
      <w:r>
        <w:t xml:space="preserve"> </w:t>
      </w:r>
      <w:proofErr w:type="spellStart"/>
      <w:r>
        <w:t>hai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bộ</w:t>
      </w:r>
      <w:proofErr w:type="spellEnd"/>
      <w:r>
        <w:t xml:space="preserve"> </w:t>
      </w:r>
      <w:proofErr w:type="spellStart"/>
      <w:r>
        <w:t>chuyển</w:t>
      </w:r>
      <w:proofErr w:type="spellEnd"/>
      <w:r>
        <w:t xml:space="preserve"> </w:t>
      </w:r>
      <w:proofErr w:type="spellStart"/>
      <w:r>
        <w:t>đổi</w:t>
      </w:r>
      <w:proofErr w:type="spellEnd"/>
      <w:r>
        <w:t xml:space="preserve"> bus </w:t>
      </w:r>
      <w:proofErr w:type="spellStart"/>
      <w:r>
        <w:t>và</w:t>
      </w:r>
      <w:proofErr w:type="spellEnd"/>
      <w:r>
        <w:t xml:space="preserve"> </w:t>
      </w:r>
      <w:proofErr w:type="spellStart"/>
      <w:r>
        <w:t>lõi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bộ</w:t>
      </w:r>
      <w:proofErr w:type="spellEnd"/>
      <w:r>
        <w:t xml:space="preserve"> </w:t>
      </w:r>
      <w:proofErr w:type="spellStart"/>
      <w:r>
        <w:t>nhớ</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đặt</w:t>
      </w:r>
      <w:proofErr w:type="spellEnd"/>
      <w:r>
        <w:t xml:space="preserve"> ở </w:t>
      </w:r>
      <w:proofErr w:type="spellStart"/>
      <w:r>
        <w:t>lớp</w:t>
      </w:r>
      <w:proofErr w:type="spellEnd"/>
      <w:r>
        <w:t xml:space="preserve"> bao. </w:t>
      </w:r>
      <w:proofErr w:type="spellStart"/>
      <w:r>
        <w:t>Bộ</w:t>
      </w:r>
      <w:proofErr w:type="spellEnd"/>
      <w:r>
        <w:t xml:space="preserve"> </w:t>
      </w:r>
      <w:proofErr w:type="spellStart"/>
      <w:r>
        <w:t>chuyển</w:t>
      </w:r>
      <w:proofErr w:type="spellEnd"/>
      <w:r>
        <w:t xml:space="preserve"> </w:t>
      </w:r>
      <w:proofErr w:type="spellStart"/>
      <w:r>
        <w:t>đổi</w:t>
      </w:r>
      <w:proofErr w:type="spellEnd"/>
      <w:r>
        <w:t xml:space="preserve"> bus </w:t>
      </w:r>
      <w:proofErr w:type="spellStart"/>
      <w:r>
        <w:t>đảm</w:t>
      </w:r>
      <w:proofErr w:type="spellEnd"/>
      <w:r>
        <w:t xml:space="preserve"> </w:t>
      </w:r>
      <w:proofErr w:type="spellStart"/>
      <w:r>
        <w:t>nhiệm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việc</w:t>
      </w:r>
      <w:proofErr w:type="spellEnd"/>
      <w:r>
        <w:t xml:space="preserve"> </w:t>
      </w:r>
      <w:proofErr w:type="spellStart"/>
      <w:r>
        <w:t>diễn</w:t>
      </w:r>
      <w:proofErr w:type="spellEnd"/>
      <w:r>
        <w:t xml:space="preserve"> </w:t>
      </w:r>
      <w:proofErr w:type="spellStart"/>
      <w:r>
        <w:t>dịch</w:t>
      </w:r>
      <w:proofErr w:type="spellEnd"/>
      <w:r>
        <w:t xml:space="preserve"> </w:t>
      </w:r>
      <w:proofErr w:type="spellStart"/>
      <w:r>
        <w:t>giao</w:t>
      </w:r>
      <w:proofErr w:type="spellEnd"/>
      <w:r>
        <w:t xml:space="preserve"> </w:t>
      </w:r>
      <w:proofErr w:type="spellStart"/>
      <w:r>
        <w:t>thức</w:t>
      </w:r>
      <w:proofErr w:type="spellEnd"/>
      <w:r>
        <w:t xml:space="preserve"> Avalon-MM </w:t>
      </w:r>
      <w:proofErr w:type="spellStart"/>
      <w:r>
        <w:t>thành</w:t>
      </w:r>
      <w:proofErr w:type="spellEnd"/>
      <w:r>
        <w:t xml:space="preserve"> </w:t>
      </w:r>
      <w:proofErr w:type="spellStart"/>
      <w:r>
        <w:t>các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riêng</w:t>
      </w:r>
      <w:proofErr w:type="spellEnd"/>
      <w:r>
        <w:t xml:space="preserve"> </w:t>
      </w:r>
      <w:proofErr w:type="spellStart"/>
      <w:r>
        <w:t>của</w:t>
      </w:r>
      <w:proofErr w:type="spellEnd"/>
      <w:r>
        <w:t xml:space="preserve"> </w:t>
      </w:r>
      <w:proofErr w:type="spellStart"/>
      <w:r>
        <w:t>lõi</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nào</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bộ</w:t>
      </w:r>
      <w:proofErr w:type="spellEnd"/>
      <w:r>
        <w:t xml:space="preserve"> </w:t>
      </w:r>
      <w:proofErr w:type="spellStart"/>
      <w:r>
        <w:t>nhớ</w:t>
      </w:r>
      <w:proofErr w:type="spellEnd"/>
      <w:r>
        <w:t xml:space="preserve">, bit </w:t>
      </w:r>
      <w:proofErr w:type="spellStart"/>
      <w:r>
        <w:t>nào</w:t>
      </w:r>
      <w:proofErr w:type="spellEnd"/>
      <w:r>
        <w:t xml:space="preserve"> </w:t>
      </w:r>
      <w:proofErr w:type="spellStart"/>
      <w:r>
        <w:t>là</w:t>
      </w:r>
      <w:proofErr w:type="spellEnd"/>
      <w:r>
        <w:t xml:space="preserve"> </w:t>
      </w:r>
      <w:proofErr w:type="spellStart"/>
      <w:r>
        <w:t>lệnh</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đọc</w:t>
      </w:r>
      <w:proofErr w:type="spellEnd"/>
      <w:r>
        <w:t xml:space="preserve"> ở </w:t>
      </w:r>
      <w:proofErr w:type="spellStart"/>
      <w:r>
        <w:t>đâu</w:t>
      </w:r>
      <w:proofErr w:type="spellEnd"/>
      <w:r>
        <w:t xml:space="preserve"> </w:t>
      </w:r>
      <w:proofErr w:type="spellStart"/>
      <w:r>
        <w: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w:t>
      </w:r>
    </w:p>
    <w:p w14:paraId="6B10C3D1" w14:textId="77777777" w:rsidR="00E5489F" w:rsidRDefault="00000000">
      <w:pPr>
        <w:spacing w:after="0" w:line="312" w:lineRule="auto"/>
        <w:ind w:firstLine="567"/>
        <w:jc w:val="both"/>
      </w:pPr>
      <w:proofErr w:type="spellStart"/>
      <w:r>
        <w:t>Bộ</w:t>
      </w:r>
      <w:proofErr w:type="spellEnd"/>
      <w:r>
        <w:t xml:space="preserve"> </w:t>
      </w:r>
      <w:proofErr w:type="spellStart"/>
      <w:r>
        <w:t>chuyển</w:t>
      </w:r>
      <w:proofErr w:type="spellEnd"/>
      <w:r>
        <w:t xml:space="preserve"> </w:t>
      </w:r>
      <w:proofErr w:type="spellStart"/>
      <w:r>
        <w:t>đổi</w:t>
      </w:r>
      <w:proofErr w:type="spellEnd"/>
      <w:r>
        <w:t xml:space="preserve"> bus </w:t>
      </w:r>
      <w:proofErr w:type="spellStart"/>
      <w:r w:rsidR="00B420C1">
        <w:t>với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địa</w:t>
      </w:r>
      <w:proofErr w:type="spellEnd"/>
      <w:r>
        <w:t xml:space="preserve"> </w:t>
      </w:r>
      <w:proofErr w:type="spellStart"/>
      <w:r>
        <w:t>chỉ</w:t>
      </w:r>
      <w:proofErr w:type="spellEnd"/>
      <w:r>
        <w:t xml:space="preserve"> </w:t>
      </w:r>
      <w:proofErr w:type="gramStart"/>
      <w:r>
        <w:t>14 bit</w:t>
      </w:r>
      <w:proofErr w:type="gramEnd"/>
      <w:r>
        <w:t xml:space="preserve">, chia </w:t>
      </w:r>
      <w:proofErr w:type="spellStart"/>
      <w:r>
        <w:t>thành</w:t>
      </w:r>
      <w:proofErr w:type="spellEnd"/>
      <w:r>
        <w:t xml:space="preserve"> </w:t>
      </w:r>
      <w:proofErr w:type="spellStart"/>
      <w:r>
        <w:t>hai</w:t>
      </w:r>
      <w:proofErr w:type="spellEnd"/>
      <w:r>
        <w:t xml:space="preserve"> </w:t>
      </w:r>
      <w:proofErr w:type="spellStart"/>
      <w:r>
        <w:t>vùng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Bảng</w:t>
      </w:r>
      <w:proofErr w:type="spellEnd"/>
      <w:r>
        <w:t xml:space="preserve"> 3.21.</w:t>
      </w:r>
    </w:p>
    <w:p w14:paraId="7D350648" w14:textId="77777777" w:rsidR="00E5489F" w:rsidRDefault="00000000">
      <w:pPr>
        <w:spacing w:before="80" w:after="80"/>
        <w:jc w:val="center"/>
      </w:pPr>
      <w:proofErr w:type="spellStart"/>
      <w:r>
        <w:rPr>
          <w:sz w:val="22"/>
        </w:rPr>
        <w:t>Bảng</w:t>
      </w:r>
      <w:proofErr w:type="spellEnd"/>
      <w:r>
        <w:rPr>
          <w:sz w:val="22"/>
        </w:rPr>
        <w:t xml:space="preserve"> 3.21. </w:t>
      </w:r>
      <w:proofErr w:type="spellStart"/>
      <w:r>
        <w:rPr>
          <w:sz w:val="22"/>
        </w:rPr>
        <w:t>Bản</w:t>
      </w:r>
      <w:proofErr w:type="spellEnd"/>
      <w:r>
        <w:rPr>
          <w:sz w:val="22"/>
        </w:rPr>
        <w:t xml:space="preserve"> </w:t>
      </w:r>
      <w:proofErr w:type="spellStart"/>
      <w:r>
        <w:rPr>
          <w:sz w:val="22"/>
        </w:rPr>
        <w:t>đồ</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Avalon-MM </w:t>
      </w:r>
      <w:proofErr w:type="spellStart"/>
      <w:r>
        <w:rPr>
          <w:sz w:val="22"/>
        </w:rPr>
        <w:t>của</w:t>
      </w:r>
      <w:proofErr w:type="spellEnd"/>
      <w:r>
        <w:rPr>
          <w:sz w:val="22"/>
        </w:rPr>
        <w:t xml:space="preserve"> </w:t>
      </w:r>
      <w:proofErr w:type="spellStart"/>
      <w:r>
        <w:rPr>
          <w:sz w:val="22"/>
        </w:rPr>
        <w:t>lõi</w:t>
      </w:r>
      <w:proofErr w:type="spellEnd"/>
      <w:r>
        <w:rPr>
          <w:sz w:val="22"/>
        </w:rPr>
        <w:t xml:space="preserve"> </w:t>
      </w:r>
      <w:proofErr w:type="spellStart"/>
      <w:r>
        <w:rPr>
          <w:sz w:val="22"/>
        </w:rPr>
        <w:t>tăng</w:t>
      </w:r>
      <w:proofErr w:type="spellEnd"/>
      <w:r>
        <w:rPr>
          <w:sz w:val="22"/>
        </w:rPr>
        <w:t xml:space="preserve"> </w:t>
      </w:r>
      <w:proofErr w:type="spellStart"/>
      <w:r>
        <w:rPr>
          <w:sz w:val="22"/>
        </w:rPr>
        <w:t>tốc</w:t>
      </w:r>
      <w:proofErr w:type="spellEnd"/>
      <w:r>
        <w:rPr>
          <w:sz w:val="22"/>
        </w:rPr>
        <w:t>.</w:t>
      </w:r>
    </w:p>
    <w:tbl>
      <w:tblPr>
        <w:tblStyle w:val="TableGrid"/>
        <w:tblW w:w="0" w:type="auto"/>
        <w:jc w:val="center"/>
        <w:tblLook w:val="04A0" w:firstRow="1" w:lastRow="0" w:firstColumn="1" w:lastColumn="0" w:noHBand="0" w:noVBand="1"/>
      </w:tblPr>
      <w:tblGrid>
        <w:gridCol w:w="1814"/>
        <w:gridCol w:w="794"/>
        <w:gridCol w:w="1701"/>
        <w:gridCol w:w="4535"/>
      </w:tblGrid>
      <w:tr w:rsidR="00E5489F" w14:paraId="244A25E5" w14:textId="77777777">
        <w:trPr>
          <w:jc w:val="center"/>
        </w:trPr>
        <w:tc>
          <w:tcPr>
            <w:tcW w:w="1814" w:type="dxa"/>
          </w:tcPr>
          <w:p w14:paraId="763F04F2" w14:textId="77777777" w:rsidR="00E5489F" w:rsidRDefault="00000000">
            <w:pPr>
              <w:spacing w:before="40" w:after="40"/>
              <w:jc w:val="center"/>
            </w:pPr>
            <w:proofErr w:type="spellStart"/>
            <w:r>
              <w:rPr>
                <w:b/>
                <w:sz w:val="22"/>
              </w:rPr>
              <w:t>Địa</w:t>
            </w:r>
            <w:proofErr w:type="spellEnd"/>
            <w:r>
              <w:rPr>
                <w:b/>
                <w:sz w:val="22"/>
              </w:rPr>
              <w:t xml:space="preserve"> </w:t>
            </w:r>
            <w:proofErr w:type="spellStart"/>
            <w:r>
              <w:rPr>
                <w:b/>
                <w:sz w:val="22"/>
              </w:rPr>
              <w:t>chỉ</w:t>
            </w:r>
            <w:proofErr w:type="spellEnd"/>
            <w:r>
              <w:rPr>
                <w:b/>
                <w:sz w:val="22"/>
              </w:rPr>
              <w:t xml:space="preserve"> (</w:t>
            </w:r>
            <w:proofErr w:type="spellStart"/>
            <w:r>
              <w:rPr>
                <w:b/>
                <w:sz w:val="22"/>
              </w:rPr>
              <w:t>từ</w:t>
            </w:r>
            <w:proofErr w:type="spellEnd"/>
            <w:r>
              <w:rPr>
                <w:b/>
                <w:sz w:val="22"/>
              </w:rPr>
              <w:t>)</w:t>
            </w:r>
          </w:p>
        </w:tc>
        <w:tc>
          <w:tcPr>
            <w:tcW w:w="794" w:type="dxa"/>
          </w:tcPr>
          <w:p w14:paraId="6AAD9D71" w14:textId="77777777" w:rsidR="00E5489F" w:rsidRDefault="00000000">
            <w:pPr>
              <w:spacing w:before="40" w:after="40"/>
              <w:jc w:val="center"/>
            </w:pPr>
            <w:proofErr w:type="spellStart"/>
            <w:r>
              <w:rPr>
                <w:b/>
                <w:sz w:val="22"/>
              </w:rPr>
              <w:t>Loại</w:t>
            </w:r>
            <w:proofErr w:type="spellEnd"/>
          </w:p>
        </w:tc>
        <w:tc>
          <w:tcPr>
            <w:tcW w:w="1701" w:type="dxa"/>
          </w:tcPr>
          <w:p w14:paraId="217DD6B0" w14:textId="77777777" w:rsidR="00E5489F" w:rsidRDefault="00000000">
            <w:pPr>
              <w:spacing w:before="40" w:after="40"/>
              <w:jc w:val="center"/>
            </w:pPr>
            <w:proofErr w:type="spellStart"/>
            <w:r>
              <w:rPr>
                <w:b/>
                <w:sz w:val="22"/>
              </w:rPr>
              <w:t>Tên</w:t>
            </w:r>
            <w:proofErr w:type="spellEnd"/>
          </w:p>
        </w:tc>
        <w:tc>
          <w:tcPr>
            <w:tcW w:w="4535" w:type="dxa"/>
          </w:tcPr>
          <w:p w14:paraId="73A1E138" w14:textId="77777777" w:rsidR="00E5489F" w:rsidRDefault="00000000">
            <w:pPr>
              <w:spacing w:before="40" w:after="40"/>
              <w:jc w:val="center"/>
            </w:pPr>
            <w:proofErr w:type="spellStart"/>
            <w:r>
              <w:rPr>
                <w:b/>
                <w:sz w:val="22"/>
              </w:rPr>
              <w:t>Chức</w:t>
            </w:r>
            <w:proofErr w:type="spellEnd"/>
            <w:r>
              <w:rPr>
                <w:b/>
                <w:sz w:val="22"/>
              </w:rPr>
              <w:t xml:space="preserve"> </w:t>
            </w:r>
            <w:proofErr w:type="spellStart"/>
            <w:r>
              <w:rPr>
                <w:b/>
                <w:sz w:val="22"/>
              </w:rPr>
              <w:t>năng</w:t>
            </w:r>
            <w:proofErr w:type="spellEnd"/>
          </w:p>
        </w:tc>
      </w:tr>
      <w:tr w:rsidR="00E5489F" w14:paraId="2D93D38F" w14:textId="77777777">
        <w:trPr>
          <w:jc w:val="center"/>
        </w:trPr>
        <w:tc>
          <w:tcPr>
            <w:tcW w:w="1814" w:type="dxa"/>
          </w:tcPr>
          <w:p w14:paraId="4B9C821B" w14:textId="77777777" w:rsidR="00E5489F" w:rsidRDefault="00000000">
            <w:pPr>
              <w:spacing w:before="40" w:after="40"/>
            </w:pPr>
            <w:r>
              <w:rPr>
                <w:sz w:val="22"/>
              </w:rPr>
              <w:t>0x0003</w:t>
            </w:r>
          </w:p>
        </w:tc>
        <w:tc>
          <w:tcPr>
            <w:tcW w:w="794" w:type="dxa"/>
          </w:tcPr>
          <w:p w14:paraId="4E381D53" w14:textId="77777777" w:rsidR="00E5489F" w:rsidRDefault="00000000">
            <w:pPr>
              <w:spacing w:before="40" w:after="40"/>
              <w:jc w:val="center"/>
            </w:pPr>
            <w:proofErr w:type="spellStart"/>
            <w:r>
              <w:rPr>
                <w:sz w:val="22"/>
              </w:rPr>
              <w:t>Ghi</w:t>
            </w:r>
            <w:proofErr w:type="spellEnd"/>
          </w:p>
        </w:tc>
        <w:tc>
          <w:tcPr>
            <w:tcW w:w="1701" w:type="dxa"/>
          </w:tcPr>
          <w:p w14:paraId="59C9D8FC" w14:textId="77777777" w:rsidR="00E5489F" w:rsidRDefault="00000000">
            <w:pPr>
              <w:spacing w:before="40" w:after="40"/>
            </w:pPr>
            <w:r>
              <w:rPr>
                <w:sz w:val="22"/>
              </w:rPr>
              <w:t>start</w:t>
            </w:r>
          </w:p>
        </w:tc>
        <w:tc>
          <w:tcPr>
            <w:tcW w:w="4535" w:type="dxa"/>
          </w:tcPr>
          <w:p w14:paraId="2F96219A" w14:textId="77777777" w:rsidR="00E5489F" w:rsidRDefault="00000000">
            <w:pPr>
              <w:spacing w:before="40" w:after="40"/>
            </w:pPr>
            <w:proofErr w:type="spellStart"/>
            <w:r>
              <w:rPr>
                <w:sz w:val="22"/>
              </w:rPr>
              <w:t>Phát</w:t>
            </w:r>
            <w:proofErr w:type="spellEnd"/>
            <w:r>
              <w:rPr>
                <w:sz w:val="22"/>
              </w:rPr>
              <w:t xml:space="preserve"> </w:t>
            </w:r>
            <w:proofErr w:type="spellStart"/>
            <w:r>
              <w:rPr>
                <w:sz w:val="22"/>
              </w:rPr>
              <w:t>lệnh</w:t>
            </w:r>
            <w:proofErr w:type="spellEnd"/>
            <w:r>
              <w:rPr>
                <w:sz w:val="22"/>
              </w:rPr>
              <w:t xml:space="preserve"> </w:t>
            </w:r>
            <w:proofErr w:type="spellStart"/>
            <w:r>
              <w:rPr>
                <w:sz w:val="22"/>
              </w:rPr>
              <w:t>chạy</w:t>
            </w:r>
            <w:proofErr w:type="spellEnd"/>
            <w:r>
              <w:rPr>
                <w:sz w:val="22"/>
              </w:rPr>
              <w:t xml:space="preserve">, </w:t>
            </w:r>
            <w:proofErr w:type="spellStart"/>
            <w:r>
              <w:rPr>
                <w:sz w:val="22"/>
              </w:rPr>
              <w:t>đồng</w:t>
            </w:r>
            <w:proofErr w:type="spellEnd"/>
            <w:r>
              <w:rPr>
                <w:sz w:val="22"/>
              </w:rPr>
              <w:t xml:space="preserve"> </w:t>
            </w:r>
            <w:proofErr w:type="spellStart"/>
            <w:r>
              <w:rPr>
                <w:sz w:val="22"/>
              </w:rPr>
              <w:t>thời</w:t>
            </w:r>
            <w:proofErr w:type="spellEnd"/>
            <w:r>
              <w:rPr>
                <w:sz w:val="22"/>
              </w:rPr>
              <w:t xml:space="preserve"> </w:t>
            </w:r>
            <w:proofErr w:type="spellStart"/>
            <w:r>
              <w:rPr>
                <w:sz w:val="22"/>
              </w:rPr>
              <w:t>xóa</w:t>
            </w:r>
            <w:proofErr w:type="spellEnd"/>
            <w:r>
              <w:rPr>
                <w:sz w:val="22"/>
              </w:rPr>
              <w:t xml:space="preserve"> </w:t>
            </w:r>
            <w:proofErr w:type="spellStart"/>
            <w:r>
              <w:rPr>
                <w:sz w:val="22"/>
              </w:rPr>
              <w:t>cờ</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p>
        </w:tc>
      </w:tr>
      <w:tr w:rsidR="00E5489F" w14:paraId="2180E818" w14:textId="77777777">
        <w:trPr>
          <w:jc w:val="center"/>
        </w:trPr>
        <w:tc>
          <w:tcPr>
            <w:tcW w:w="1814" w:type="dxa"/>
          </w:tcPr>
          <w:p w14:paraId="1B27DAC9" w14:textId="77777777" w:rsidR="00E5489F" w:rsidRDefault="00000000">
            <w:pPr>
              <w:spacing w:before="40" w:after="40"/>
            </w:pPr>
            <w:r>
              <w:rPr>
                <w:sz w:val="22"/>
              </w:rPr>
              <w:t>0x0004</w:t>
            </w:r>
          </w:p>
        </w:tc>
        <w:tc>
          <w:tcPr>
            <w:tcW w:w="794" w:type="dxa"/>
          </w:tcPr>
          <w:p w14:paraId="63010F95" w14:textId="77777777" w:rsidR="00E5489F" w:rsidRDefault="00000000">
            <w:pPr>
              <w:spacing w:before="40" w:after="40"/>
              <w:jc w:val="center"/>
            </w:pPr>
            <w:proofErr w:type="spellStart"/>
            <w:r>
              <w:rPr>
                <w:sz w:val="22"/>
              </w:rPr>
              <w:t>Đọc</w:t>
            </w:r>
            <w:proofErr w:type="spellEnd"/>
          </w:p>
        </w:tc>
        <w:tc>
          <w:tcPr>
            <w:tcW w:w="1701" w:type="dxa"/>
          </w:tcPr>
          <w:p w14:paraId="3ABFBAAB" w14:textId="77777777" w:rsidR="00E5489F" w:rsidRDefault="00000000">
            <w:pPr>
              <w:spacing w:before="40" w:after="40"/>
            </w:pPr>
            <w:r>
              <w:rPr>
                <w:sz w:val="22"/>
              </w:rPr>
              <w:t>status</w:t>
            </w:r>
          </w:p>
        </w:tc>
        <w:tc>
          <w:tcPr>
            <w:tcW w:w="4535" w:type="dxa"/>
          </w:tcPr>
          <w:p w14:paraId="68690F68" w14:textId="77777777" w:rsidR="00E5489F" w:rsidRDefault="00000000">
            <w:pPr>
              <w:spacing w:before="40" w:after="40"/>
            </w:pPr>
            <w:r>
              <w:rPr>
                <w:sz w:val="22"/>
              </w:rPr>
              <w:t xml:space="preserve">Bit 0 = </w:t>
            </w:r>
            <w:proofErr w:type="spellStart"/>
            <w:r>
              <w:rPr>
                <w:sz w:val="22"/>
              </w:rPr>
              <w:t>đang</w:t>
            </w:r>
            <w:proofErr w:type="spellEnd"/>
            <w:r>
              <w:rPr>
                <w:sz w:val="22"/>
              </w:rPr>
              <w:t xml:space="preserve"> </w:t>
            </w:r>
            <w:proofErr w:type="spellStart"/>
            <w:r>
              <w:rPr>
                <w:sz w:val="22"/>
              </w:rPr>
              <w:t>bận</w:t>
            </w:r>
            <w:proofErr w:type="spellEnd"/>
            <w:r>
              <w:rPr>
                <w:sz w:val="22"/>
              </w:rPr>
              <w:t xml:space="preserve">, bit 1 = </w:t>
            </w:r>
            <w:proofErr w:type="spellStart"/>
            <w:r>
              <w:rPr>
                <w:sz w:val="22"/>
              </w:rPr>
              <w:t>đã</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p>
        </w:tc>
      </w:tr>
      <w:tr w:rsidR="00E5489F" w14:paraId="14587A3F" w14:textId="77777777">
        <w:trPr>
          <w:jc w:val="center"/>
        </w:trPr>
        <w:tc>
          <w:tcPr>
            <w:tcW w:w="1814" w:type="dxa"/>
          </w:tcPr>
          <w:p w14:paraId="695495FE" w14:textId="77777777" w:rsidR="00E5489F" w:rsidRDefault="00000000">
            <w:pPr>
              <w:spacing w:before="40" w:after="40"/>
            </w:pPr>
            <w:r>
              <w:rPr>
                <w:sz w:val="22"/>
              </w:rPr>
              <w:t>0x0005</w:t>
            </w:r>
          </w:p>
        </w:tc>
        <w:tc>
          <w:tcPr>
            <w:tcW w:w="794" w:type="dxa"/>
          </w:tcPr>
          <w:p w14:paraId="6D0B10BB" w14:textId="77777777" w:rsidR="00E5489F" w:rsidRDefault="00000000">
            <w:pPr>
              <w:spacing w:before="40" w:after="40"/>
              <w:jc w:val="center"/>
            </w:pPr>
            <w:proofErr w:type="spellStart"/>
            <w:r>
              <w:rPr>
                <w:sz w:val="22"/>
              </w:rPr>
              <w:t>Đọc</w:t>
            </w:r>
            <w:proofErr w:type="spellEnd"/>
          </w:p>
        </w:tc>
        <w:tc>
          <w:tcPr>
            <w:tcW w:w="1701" w:type="dxa"/>
          </w:tcPr>
          <w:p w14:paraId="5C8DBF82" w14:textId="77777777" w:rsidR="00E5489F" w:rsidRDefault="00000000">
            <w:pPr>
              <w:spacing w:before="40" w:after="40"/>
            </w:pPr>
            <w:r>
              <w:rPr>
                <w:sz w:val="22"/>
              </w:rPr>
              <w:t>result</w:t>
            </w:r>
          </w:p>
        </w:tc>
        <w:tc>
          <w:tcPr>
            <w:tcW w:w="4535" w:type="dxa"/>
          </w:tcPr>
          <w:p w14:paraId="44F8B585" w14:textId="77777777" w:rsidR="00E5489F" w:rsidRDefault="00000000">
            <w:pPr>
              <w:spacing w:before="40" w:after="40"/>
            </w:pPr>
            <w:proofErr w:type="spellStart"/>
            <w:r>
              <w:rPr>
                <w:sz w:val="22"/>
              </w:rPr>
              <w:t>Lớp</w:t>
            </w:r>
            <w:proofErr w:type="spellEnd"/>
            <w:r>
              <w:rPr>
                <w:sz w:val="22"/>
              </w:rPr>
              <w:t xml:space="preserve"> </w:t>
            </w:r>
            <w:proofErr w:type="spellStart"/>
            <w:r>
              <w:rPr>
                <w:sz w:val="22"/>
              </w:rPr>
              <w:t>dự</w:t>
            </w:r>
            <w:proofErr w:type="spellEnd"/>
            <w:r>
              <w:rPr>
                <w:sz w:val="22"/>
              </w:rPr>
              <w:t xml:space="preserve"> </w:t>
            </w:r>
            <w:proofErr w:type="spellStart"/>
            <w:r>
              <w:rPr>
                <w:sz w:val="22"/>
              </w:rPr>
              <w:t>đoán</w:t>
            </w:r>
            <w:proofErr w:type="spellEnd"/>
            <w:r>
              <w:rPr>
                <w:sz w:val="22"/>
              </w:rPr>
              <w:t xml:space="preserve">, 2 </w:t>
            </w:r>
            <w:proofErr w:type="gramStart"/>
            <w:r>
              <w:rPr>
                <w:sz w:val="22"/>
              </w:rPr>
              <w:t>bit</w:t>
            </w:r>
            <w:proofErr w:type="gramEnd"/>
          </w:p>
        </w:tc>
      </w:tr>
      <w:tr w:rsidR="00E5489F" w14:paraId="51BE4CA7" w14:textId="77777777">
        <w:trPr>
          <w:jc w:val="center"/>
        </w:trPr>
        <w:tc>
          <w:tcPr>
            <w:tcW w:w="1814" w:type="dxa"/>
          </w:tcPr>
          <w:p w14:paraId="21568EF1" w14:textId="77777777" w:rsidR="00E5489F" w:rsidRDefault="00000000">
            <w:pPr>
              <w:spacing w:before="40" w:after="40"/>
            </w:pPr>
            <w:r>
              <w:rPr>
                <w:sz w:val="22"/>
              </w:rPr>
              <w:t>0x1000 – 0x19C3</w:t>
            </w:r>
          </w:p>
        </w:tc>
        <w:tc>
          <w:tcPr>
            <w:tcW w:w="794" w:type="dxa"/>
          </w:tcPr>
          <w:p w14:paraId="10B6750B" w14:textId="77777777" w:rsidR="00E5489F" w:rsidRDefault="00000000">
            <w:pPr>
              <w:spacing w:before="40" w:after="40"/>
              <w:jc w:val="center"/>
            </w:pPr>
            <w:proofErr w:type="spellStart"/>
            <w:r>
              <w:rPr>
                <w:sz w:val="22"/>
              </w:rPr>
              <w:t>Ghi</w:t>
            </w:r>
            <w:proofErr w:type="spellEnd"/>
          </w:p>
        </w:tc>
        <w:tc>
          <w:tcPr>
            <w:tcW w:w="1701" w:type="dxa"/>
          </w:tcPr>
          <w:p w14:paraId="42B4D108" w14:textId="77777777" w:rsidR="00E5489F" w:rsidRDefault="00000000">
            <w:pPr>
              <w:spacing w:before="40" w:after="40"/>
            </w:pP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c>
          <w:tcPr>
            <w:tcW w:w="4535" w:type="dxa"/>
          </w:tcPr>
          <w:p w14:paraId="2DC3F5ED" w14:textId="77777777" w:rsidR="00E5489F" w:rsidRDefault="00000000">
            <w:pPr>
              <w:spacing w:before="40" w:after="40"/>
            </w:pPr>
            <w:proofErr w:type="spellStart"/>
            <w:r>
              <w:rPr>
                <w:sz w:val="22"/>
              </w:rPr>
              <w:t>Nạp</w:t>
            </w:r>
            <w:proofErr w:type="spellEnd"/>
            <w:r>
              <w:rPr>
                <w:sz w:val="22"/>
              </w:rPr>
              <w:t xml:space="preserve"> </w:t>
            </w:r>
            <w:proofErr w:type="spellStart"/>
            <w:r>
              <w:rPr>
                <w:sz w:val="22"/>
              </w:rPr>
              <w:t>nhanh</w:t>
            </w:r>
            <w:proofErr w:type="spellEnd"/>
            <w:r>
              <w:rPr>
                <w:sz w:val="22"/>
              </w:rPr>
              <w:t xml:space="preserve"> 2500 </w:t>
            </w:r>
            <w:proofErr w:type="spellStart"/>
            <w:r>
              <w:rPr>
                <w:sz w:val="22"/>
              </w:rPr>
              <w:t>mẫu</w:t>
            </w:r>
            <w:proofErr w:type="spellEnd"/>
            <w:r>
              <w:rPr>
                <w:sz w:val="22"/>
              </w:rPr>
              <w:t xml:space="preserve">, </w:t>
            </w:r>
            <w:proofErr w:type="spellStart"/>
            <w:r>
              <w:rPr>
                <w:sz w:val="22"/>
              </w:rPr>
              <w:t>mỗi</w:t>
            </w:r>
            <w:proofErr w:type="spellEnd"/>
            <w:r>
              <w:rPr>
                <w:sz w:val="22"/>
              </w:rPr>
              <w:t xml:space="preserve"> </w:t>
            </w:r>
            <w:proofErr w:type="spellStart"/>
            <w:r>
              <w:rPr>
                <w:sz w:val="22"/>
              </w:rPr>
              <w:t>từ</w:t>
            </w:r>
            <w:proofErr w:type="spellEnd"/>
            <w:r>
              <w:rPr>
                <w:sz w:val="22"/>
              </w:rPr>
              <w:t xml:space="preserve"> </w:t>
            </w:r>
            <w:proofErr w:type="spellStart"/>
            <w:r>
              <w:rPr>
                <w:sz w:val="22"/>
              </w:rPr>
              <w:t>ghi</w:t>
            </w:r>
            <w:proofErr w:type="spellEnd"/>
            <w:r>
              <w:rPr>
                <w:sz w:val="22"/>
              </w:rPr>
              <w:t xml:space="preserve"> </w:t>
            </w:r>
            <w:proofErr w:type="spellStart"/>
            <w:r>
              <w:rPr>
                <w:sz w:val="22"/>
              </w:rPr>
              <w:t>ứng</w:t>
            </w:r>
            <w:proofErr w:type="spellEnd"/>
            <w:r>
              <w:rPr>
                <w:sz w:val="22"/>
              </w:rPr>
              <w:t xml:space="preserve"> </w:t>
            </w:r>
            <w:proofErr w:type="spellStart"/>
            <w:r>
              <w:rPr>
                <w:sz w:val="22"/>
              </w:rPr>
              <w:t>một</w:t>
            </w:r>
            <w:proofErr w:type="spellEnd"/>
            <w:r>
              <w:rPr>
                <w:sz w:val="22"/>
              </w:rPr>
              <w:t xml:space="preserve"> byte</w:t>
            </w:r>
          </w:p>
        </w:tc>
      </w:tr>
    </w:tbl>
    <w:p w14:paraId="0C8F8E6B" w14:textId="77777777" w:rsidR="005D67D7" w:rsidRDefault="005D67D7">
      <w:pPr>
        <w:spacing w:before="240" w:after="80" w:line="312" w:lineRule="auto"/>
      </w:pPr>
      <w:proofErr w:type="spellStart"/>
      <w:r w:rsidRPr="005D67D7">
        <w:t>Máy</w:t>
      </w:r>
      <w:proofErr w:type="spellEnd"/>
      <w:r w:rsidRPr="005D67D7">
        <w:t xml:space="preserve"> </w:t>
      </w:r>
      <w:proofErr w:type="spellStart"/>
      <w:r w:rsidRPr="005D67D7">
        <w:t>tính</w:t>
      </w:r>
      <w:proofErr w:type="spellEnd"/>
      <w:r w:rsidRPr="005D67D7">
        <w:t xml:space="preserve"> </w:t>
      </w:r>
      <w:proofErr w:type="spellStart"/>
      <w:r w:rsidRPr="005D67D7">
        <w:t>chủ</w:t>
      </w:r>
      <w:proofErr w:type="spellEnd"/>
      <w:r w:rsidRPr="005D67D7">
        <w:t xml:space="preserve"> </w:t>
      </w:r>
      <w:proofErr w:type="spellStart"/>
      <w:r w:rsidRPr="005D67D7">
        <w:t>ghi</w:t>
      </w:r>
      <w:proofErr w:type="spellEnd"/>
      <w:r w:rsidRPr="005D67D7">
        <w:t xml:space="preserve"> 2500 </w:t>
      </w:r>
      <w:proofErr w:type="spellStart"/>
      <w:r w:rsidRPr="005D67D7">
        <w:t>mẫu</w:t>
      </w:r>
      <w:proofErr w:type="spellEnd"/>
      <w:r w:rsidRPr="005D67D7">
        <w:t xml:space="preserve"> ECG </w:t>
      </w:r>
      <w:proofErr w:type="spellStart"/>
      <w:r w:rsidRPr="005D67D7">
        <w:t>vào</w:t>
      </w:r>
      <w:proofErr w:type="spellEnd"/>
      <w:r w:rsidRPr="005D67D7">
        <w:t xml:space="preserve"> </w:t>
      </w:r>
      <w:proofErr w:type="spellStart"/>
      <w:r w:rsidRPr="005D67D7">
        <w:t>cửa</w:t>
      </w:r>
      <w:proofErr w:type="spellEnd"/>
      <w:r w:rsidRPr="005D67D7">
        <w:t xml:space="preserve"> </w:t>
      </w:r>
      <w:proofErr w:type="spellStart"/>
      <w:r w:rsidRPr="005D67D7">
        <w:t>sổ</w:t>
      </w:r>
      <w:proofErr w:type="spellEnd"/>
      <w:r w:rsidRPr="005D67D7">
        <w:t xml:space="preserve"> </w:t>
      </w:r>
      <w:proofErr w:type="spellStart"/>
      <w:r w:rsidRPr="005D67D7">
        <w:t>dữ</w:t>
      </w:r>
      <w:proofErr w:type="spellEnd"/>
      <w:r w:rsidRPr="005D67D7">
        <w:t xml:space="preserve"> </w:t>
      </w:r>
      <w:proofErr w:type="spellStart"/>
      <w:r w:rsidRPr="005D67D7">
        <w:t>liệu</w:t>
      </w:r>
      <w:proofErr w:type="spellEnd"/>
      <w:r w:rsidRPr="005D67D7">
        <w:t xml:space="preserve"> (0x1000–0x19C3), </w:t>
      </w:r>
      <w:proofErr w:type="spellStart"/>
      <w:r w:rsidRPr="005D67D7">
        <w:t>mỗi</w:t>
      </w:r>
      <w:proofErr w:type="spellEnd"/>
      <w:r w:rsidRPr="005D67D7">
        <w:t xml:space="preserve"> </w:t>
      </w:r>
      <w:proofErr w:type="spellStart"/>
      <w:r w:rsidRPr="005D67D7">
        <w:t>từ</w:t>
      </w:r>
      <w:proofErr w:type="spellEnd"/>
      <w:r w:rsidRPr="005D67D7">
        <w:t xml:space="preserve"> </w:t>
      </w:r>
      <w:proofErr w:type="spellStart"/>
      <w:r w:rsidRPr="005D67D7">
        <w:t>ghi</w:t>
      </w:r>
      <w:proofErr w:type="spellEnd"/>
      <w:r w:rsidRPr="005D67D7">
        <w:t xml:space="preserve"> </w:t>
      </w:r>
      <w:proofErr w:type="spellStart"/>
      <w:r w:rsidRPr="005D67D7">
        <w:t>tương</w:t>
      </w:r>
      <w:proofErr w:type="spellEnd"/>
      <w:r w:rsidRPr="005D67D7">
        <w:t xml:space="preserve"> </w:t>
      </w:r>
      <w:proofErr w:type="spellStart"/>
      <w:r w:rsidRPr="005D67D7">
        <w:t>ứng</w:t>
      </w:r>
      <w:proofErr w:type="spellEnd"/>
      <w:r w:rsidRPr="005D67D7">
        <w:t xml:space="preserve"> </w:t>
      </w:r>
      <w:proofErr w:type="spellStart"/>
      <w:r w:rsidRPr="005D67D7">
        <w:t>một</w:t>
      </w:r>
      <w:proofErr w:type="spellEnd"/>
      <w:r w:rsidRPr="005D67D7">
        <w:t xml:space="preserve"> byte </w:t>
      </w:r>
      <w:proofErr w:type="spellStart"/>
      <w:r w:rsidRPr="005D67D7">
        <w:t>của</w:t>
      </w:r>
      <w:proofErr w:type="spellEnd"/>
      <w:r w:rsidRPr="005D67D7">
        <w:t xml:space="preserve"> </w:t>
      </w:r>
      <w:proofErr w:type="spellStart"/>
      <w:r w:rsidRPr="005D67D7">
        <w:t>bộ</w:t>
      </w:r>
      <w:proofErr w:type="spellEnd"/>
      <w:r w:rsidRPr="005D67D7">
        <w:t xml:space="preserve"> </w:t>
      </w:r>
      <w:proofErr w:type="spellStart"/>
      <w:r w:rsidRPr="005D67D7">
        <w:t>nhớ</w:t>
      </w:r>
      <w:proofErr w:type="spellEnd"/>
      <w:r w:rsidRPr="005D67D7">
        <w:t xml:space="preserve"> </w:t>
      </w:r>
      <w:proofErr w:type="spellStart"/>
      <w:r w:rsidRPr="005D67D7">
        <w:t>đầu</w:t>
      </w:r>
      <w:proofErr w:type="spellEnd"/>
      <w:r w:rsidRPr="005D67D7">
        <w:t xml:space="preserve"> </w:t>
      </w:r>
      <w:proofErr w:type="spellStart"/>
      <w:r w:rsidRPr="005D67D7">
        <w:t>vào</w:t>
      </w:r>
      <w:proofErr w:type="spellEnd"/>
      <w:r w:rsidRPr="005D67D7">
        <w:t xml:space="preserve">. </w:t>
      </w:r>
      <w:proofErr w:type="spellStart"/>
      <w:r w:rsidRPr="005D67D7">
        <w:t>Tiếp</w:t>
      </w:r>
      <w:proofErr w:type="spellEnd"/>
      <w:r w:rsidRPr="005D67D7">
        <w:t xml:space="preserve"> </w:t>
      </w:r>
      <w:proofErr w:type="spellStart"/>
      <w:r w:rsidRPr="005D67D7">
        <w:t>theo</w:t>
      </w:r>
      <w:proofErr w:type="spellEnd"/>
      <w:r w:rsidRPr="005D67D7">
        <w:t xml:space="preserve">, </w:t>
      </w:r>
      <w:proofErr w:type="spellStart"/>
      <w:r w:rsidRPr="005D67D7">
        <w:t>ghi</w:t>
      </w:r>
      <w:proofErr w:type="spellEnd"/>
      <w:r w:rsidRPr="005D67D7">
        <w:t xml:space="preserve"> bit </w:t>
      </w:r>
      <w:proofErr w:type="gramStart"/>
      <w:r w:rsidRPr="005D67D7">
        <w:t>start</w:t>
      </w:r>
      <w:proofErr w:type="gramEnd"/>
      <w:r w:rsidRPr="005D67D7">
        <w:t xml:space="preserve"> </w:t>
      </w:r>
      <w:proofErr w:type="spellStart"/>
      <w:r w:rsidRPr="005D67D7">
        <w:t>vào</w:t>
      </w:r>
      <w:proofErr w:type="spellEnd"/>
      <w:r w:rsidRPr="005D67D7">
        <w:t xml:space="preserve"> </w:t>
      </w:r>
      <w:proofErr w:type="spellStart"/>
      <w:r w:rsidRPr="005D67D7">
        <w:t>địa</w:t>
      </w:r>
      <w:proofErr w:type="spellEnd"/>
      <w:r w:rsidRPr="005D67D7">
        <w:t xml:space="preserve"> </w:t>
      </w:r>
      <w:proofErr w:type="spellStart"/>
      <w:r w:rsidRPr="005D67D7">
        <w:t>chỉ</w:t>
      </w:r>
      <w:proofErr w:type="spellEnd"/>
      <w:r w:rsidRPr="005D67D7">
        <w:t xml:space="preserve"> 0x0003 </w:t>
      </w:r>
      <w:proofErr w:type="spellStart"/>
      <w:r w:rsidRPr="005D67D7">
        <w:t>để</w:t>
      </w:r>
      <w:proofErr w:type="spellEnd"/>
      <w:r w:rsidRPr="005D67D7">
        <w:t xml:space="preserve"> </w:t>
      </w:r>
      <w:proofErr w:type="spellStart"/>
      <w:r w:rsidRPr="005D67D7">
        <w:t>khởi</w:t>
      </w:r>
      <w:proofErr w:type="spellEnd"/>
      <w:r w:rsidRPr="005D67D7">
        <w:t xml:space="preserve"> </w:t>
      </w:r>
      <w:proofErr w:type="spellStart"/>
      <w:r w:rsidRPr="005D67D7">
        <w:t>động</w:t>
      </w:r>
      <w:proofErr w:type="spellEnd"/>
      <w:r w:rsidRPr="005D67D7">
        <w:t xml:space="preserve"> </w:t>
      </w:r>
      <w:proofErr w:type="spellStart"/>
      <w:r w:rsidRPr="005D67D7">
        <w:t>một</w:t>
      </w:r>
      <w:proofErr w:type="spellEnd"/>
      <w:r w:rsidRPr="005D67D7">
        <w:t xml:space="preserve"> </w:t>
      </w:r>
      <w:proofErr w:type="spellStart"/>
      <w:r w:rsidRPr="005D67D7">
        <w:t>lượt</w:t>
      </w:r>
      <w:proofErr w:type="spellEnd"/>
      <w:r w:rsidRPr="005D67D7">
        <w:t xml:space="preserve"> </w:t>
      </w:r>
      <w:proofErr w:type="spellStart"/>
      <w:r w:rsidRPr="005D67D7">
        <w:t>suy</w:t>
      </w:r>
      <w:proofErr w:type="spellEnd"/>
      <w:r w:rsidRPr="005D67D7">
        <w:t xml:space="preserve"> </w:t>
      </w:r>
      <w:proofErr w:type="spellStart"/>
      <w:r w:rsidRPr="005D67D7">
        <w:t>luận</w:t>
      </w:r>
      <w:proofErr w:type="spellEnd"/>
      <w:r w:rsidRPr="005D67D7">
        <w:t xml:space="preserve">; </w:t>
      </w:r>
      <w:proofErr w:type="spellStart"/>
      <w:r w:rsidRPr="005D67D7">
        <w:t>bộ</w:t>
      </w:r>
      <w:proofErr w:type="spellEnd"/>
      <w:r w:rsidRPr="005D67D7">
        <w:t xml:space="preserve"> </w:t>
      </w:r>
      <w:proofErr w:type="spellStart"/>
      <w:r w:rsidRPr="005D67D7">
        <w:t>điều</w:t>
      </w:r>
      <w:proofErr w:type="spellEnd"/>
      <w:r w:rsidRPr="005D67D7">
        <w:t xml:space="preserve"> </w:t>
      </w:r>
      <w:proofErr w:type="spellStart"/>
      <w:r w:rsidRPr="005D67D7">
        <w:t>khiển</w:t>
      </w:r>
      <w:proofErr w:type="spellEnd"/>
      <w:r w:rsidRPr="005D67D7">
        <w:t xml:space="preserve"> </w:t>
      </w:r>
      <w:proofErr w:type="spellStart"/>
      <w:r w:rsidRPr="005D67D7">
        <w:t>chuyển</w:t>
      </w:r>
      <w:proofErr w:type="spellEnd"/>
      <w:r w:rsidRPr="005D67D7">
        <w:t xml:space="preserve"> </w:t>
      </w:r>
      <w:proofErr w:type="spellStart"/>
      <w:r w:rsidRPr="005D67D7">
        <w:t>khỏi</w:t>
      </w:r>
      <w:proofErr w:type="spellEnd"/>
      <w:r w:rsidRPr="005D67D7">
        <w:t xml:space="preserve"> </w:t>
      </w:r>
      <w:proofErr w:type="spellStart"/>
      <w:r w:rsidRPr="005D67D7">
        <w:t>trạng</w:t>
      </w:r>
      <w:proofErr w:type="spellEnd"/>
      <w:r w:rsidRPr="005D67D7">
        <w:t xml:space="preserve"> </w:t>
      </w:r>
      <w:proofErr w:type="spellStart"/>
      <w:r w:rsidRPr="005D67D7">
        <w:t>thái</w:t>
      </w:r>
      <w:proofErr w:type="spellEnd"/>
      <w:r w:rsidRPr="005D67D7">
        <w:t xml:space="preserve"> </w:t>
      </w:r>
      <w:proofErr w:type="spellStart"/>
      <w:r w:rsidRPr="005D67D7">
        <w:t>chờ</w:t>
      </w:r>
      <w:proofErr w:type="spellEnd"/>
      <w:r w:rsidRPr="005D67D7">
        <w:t xml:space="preserve">, </w:t>
      </w:r>
      <w:proofErr w:type="spellStart"/>
      <w:r w:rsidRPr="005D67D7">
        <w:t>lần</w:t>
      </w:r>
      <w:proofErr w:type="spellEnd"/>
      <w:r w:rsidRPr="005D67D7">
        <w:t xml:space="preserve"> </w:t>
      </w:r>
      <w:proofErr w:type="spellStart"/>
      <w:r w:rsidRPr="005D67D7">
        <w:t>lượt</w:t>
      </w:r>
      <w:proofErr w:type="spellEnd"/>
      <w:r w:rsidRPr="005D67D7">
        <w:t xml:space="preserve"> </w:t>
      </w:r>
      <w:proofErr w:type="spellStart"/>
      <w:r w:rsidRPr="005D67D7">
        <w:t>thực</w:t>
      </w:r>
      <w:proofErr w:type="spellEnd"/>
      <w:r w:rsidRPr="005D67D7">
        <w:t xml:space="preserve"> </w:t>
      </w:r>
      <w:proofErr w:type="spellStart"/>
      <w:r w:rsidRPr="005D67D7">
        <w:t>hiện</w:t>
      </w:r>
      <w:proofErr w:type="spellEnd"/>
      <w:r w:rsidRPr="005D67D7">
        <w:t xml:space="preserve"> </w:t>
      </w:r>
      <w:proofErr w:type="spellStart"/>
      <w:r w:rsidRPr="005D67D7">
        <w:t>bốn</w:t>
      </w:r>
      <w:proofErr w:type="spellEnd"/>
      <w:r w:rsidRPr="005D67D7">
        <w:t xml:space="preserve"> </w:t>
      </w:r>
      <w:proofErr w:type="spellStart"/>
      <w:r w:rsidRPr="005D67D7">
        <w:t>tầng</w:t>
      </w:r>
      <w:proofErr w:type="spellEnd"/>
      <w:r w:rsidRPr="005D67D7">
        <w:t xml:space="preserve"> </w:t>
      </w:r>
      <w:proofErr w:type="spellStart"/>
      <w:r w:rsidRPr="005D67D7">
        <w:t>tích</w:t>
      </w:r>
      <w:proofErr w:type="spellEnd"/>
      <w:r w:rsidRPr="005D67D7">
        <w:t xml:space="preserve"> </w:t>
      </w:r>
      <w:proofErr w:type="spellStart"/>
      <w:r w:rsidRPr="005D67D7">
        <w:t>chập</w:t>
      </w:r>
      <w:proofErr w:type="spellEnd"/>
      <w:r w:rsidRPr="005D67D7">
        <w:t xml:space="preserve"> </w:t>
      </w:r>
      <w:proofErr w:type="spellStart"/>
      <w:r w:rsidRPr="005D67D7">
        <w:t>rồi</w:t>
      </w:r>
      <w:proofErr w:type="spellEnd"/>
      <w:r w:rsidRPr="005D67D7">
        <w:t xml:space="preserve"> </w:t>
      </w:r>
      <w:proofErr w:type="spellStart"/>
      <w:r w:rsidRPr="005D67D7">
        <w:t>khối</w:t>
      </w:r>
      <w:proofErr w:type="spellEnd"/>
      <w:r w:rsidRPr="005D67D7">
        <w:t xml:space="preserve"> </w:t>
      </w:r>
      <w:proofErr w:type="spellStart"/>
      <w:r w:rsidRPr="005D67D7">
        <w:t>phân</w:t>
      </w:r>
      <w:proofErr w:type="spellEnd"/>
      <w:r w:rsidRPr="005D67D7">
        <w:t xml:space="preserve"> </w:t>
      </w:r>
      <w:proofErr w:type="spellStart"/>
      <w:r w:rsidRPr="005D67D7">
        <w:t>loại</w:t>
      </w:r>
      <w:proofErr w:type="spellEnd"/>
      <w:r w:rsidRPr="005D67D7">
        <w:t xml:space="preserve"> </w:t>
      </w:r>
      <w:proofErr w:type="spellStart"/>
      <w:r w:rsidRPr="005D67D7">
        <w:t>đầu</w:t>
      </w:r>
      <w:proofErr w:type="spellEnd"/>
      <w:r w:rsidRPr="005D67D7">
        <w:t xml:space="preserve"> </w:t>
      </w:r>
      <w:proofErr w:type="spellStart"/>
      <w:r w:rsidRPr="005D67D7">
        <w:t>ra</w:t>
      </w:r>
      <w:proofErr w:type="spellEnd"/>
      <w:r w:rsidRPr="005D67D7">
        <w:t xml:space="preserve">, </w:t>
      </w:r>
      <w:proofErr w:type="spellStart"/>
      <w:r w:rsidRPr="005D67D7">
        <w:t>và</w:t>
      </w:r>
      <w:proofErr w:type="spellEnd"/>
      <w:r w:rsidRPr="005D67D7">
        <w:t xml:space="preserve"> </w:t>
      </w:r>
      <w:proofErr w:type="spellStart"/>
      <w:r w:rsidRPr="005D67D7">
        <w:t>phát</w:t>
      </w:r>
      <w:proofErr w:type="spellEnd"/>
      <w:r w:rsidRPr="005D67D7">
        <w:t xml:space="preserve"> </w:t>
      </w:r>
      <w:proofErr w:type="spellStart"/>
      <w:r w:rsidRPr="005D67D7">
        <w:t>xung</w:t>
      </w:r>
      <w:proofErr w:type="spellEnd"/>
      <w:r w:rsidRPr="005D67D7">
        <w:t xml:space="preserve"> done </w:t>
      </w:r>
      <w:proofErr w:type="spellStart"/>
      <w:r w:rsidRPr="005D67D7">
        <w:t>khi</w:t>
      </w:r>
      <w:proofErr w:type="spellEnd"/>
      <w:r w:rsidRPr="005D67D7">
        <w:t xml:space="preserve"> </w:t>
      </w:r>
      <w:proofErr w:type="spellStart"/>
      <w:r w:rsidRPr="005D67D7">
        <w:t>hoàn</w:t>
      </w:r>
      <w:proofErr w:type="spellEnd"/>
      <w:r w:rsidRPr="005D67D7">
        <w:t xml:space="preserve"> </w:t>
      </w:r>
      <w:proofErr w:type="spellStart"/>
      <w:r w:rsidRPr="005D67D7">
        <w:t>tất</w:t>
      </w:r>
      <w:proofErr w:type="spellEnd"/>
      <w:r w:rsidRPr="005D67D7">
        <w:t xml:space="preserve">. </w:t>
      </w:r>
      <w:proofErr w:type="spellStart"/>
      <w:r w:rsidRPr="005D67D7">
        <w:t>Máy</w:t>
      </w:r>
      <w:proofErr w:type="spellEnd"/>
      <w:r w:rsidRPr="005D67D7">
        <w:t xml:space="preserve"> </w:t>
      </w:r>
      <w:proofErr w:type="spellStart"/>
      <w:r w:rsidRPr="005D67D7">
        <w:t>tính</w:t>
      </w:r>
      <w:proofErr w:type="spellEnd"/>
      <w:r w:rsidRPr="005D67D7">
        <w:t xml:space="preserve"> </w:t>
      </w:r>
      <w:proofErr w:type="spellStart"/>
      <w:r w:rsidRPr="005D67D7">
        <w:t>đọc</w:t>
      </w:r>
      <w:proofErr w:type="spellEnd"/>
      <w:r w:rsidRPr="005D67D7">
        <w:t xml:space="preserve"> </w:t>
      </w:r>
      <w:proofErr w:type="spellStart"/>
      <w:r w:rsidRPr="005D67D7">
        <w:t>lặp</w:t>
      </w:r>
      <w:proofErr w:type="spellEnd"/>
      <w:r w:rsidRPr="005D67D7">
        <w:t xml:space="preserve"> </w:t>
      </w:r>
      <w:proofErr w:type="spellStart"/>
      <w:r w:rsidRPr="005D67D7">
        <w:t>thanh</w:t>
      </w:r>
      <w:proofErr w:type="spellEnd"/>
      <w:r w:rsidRPr="005D67D7">
        <w:t xml:space="preserve"> </w:t>
      </w:r>
      <w:proofErr w:type="spellStart"/>
      <w:r w:rsidRPr="005D67D7">
        <w:t>ghi</w:t>
      </w:r>
      <w:proofErr w:type="spellEnd"/>
      <w:r w:rsidRPr="005D67D7">
        <w:t xml:space="preserve"> </w:t>
      </w:r>
      <w:proofErr w:type="spellStart"/>
      <w:r w:rsidRPr="005D67D7">
        <w:t>trạng</w:t>
      </w:r>
      <w:proofErr w:type="spellEnd"/>
      <w:r w:rsidRPr="005D67D7">
        <w:t xml:space="preserve"> </w:t>
      </w:r>
      <w:proofErr w:type="spellStart"/>
      <w:r w:rsidRPr="005D67D7">
        <w:t>thái</w:t>
      </w:r>
      <w:proofErr w:type="spellEnd"/>
      <w:r w:rsidRPr="005D67D7">
        <w:t xml:space="preserve"> 0x0004 </w:t>
      </w:r>
      <w:proofErr w:type="spellStart"/>
      <w:r w:rsidRPr="005D67D7">
        <w:t>cho</w:t>
      </w:r>
      <w:proofErr w:type="spellEnd"/>
      <w:r w:rsidRPr="005D67D7">
        <w:t xml:space="preserve"> </w:t>
      </w:r>
      <w:proofErr w:type="spellStart"/>
      <w:r w:rsidRPr="005D67D7">
        <w:t>tới</w:t>
      </w:r>
      <w:proofErr w:type="spellEnd"/>
      <w:r w:rsidRPr="005D67D7">
        <w:t xml:space="preserve"> </w:t>
      </w:r>
      <w:proofErr w:type="spellStart"/>
      <w:r w:rsidRPr="005D67D7">
        <w:t>khi</w:t>
      </w:r>
      <w:proofErr w:type="spellEnd"/>
      <w:r w:rsidRPr="005D67D7">
        <w:t xml:space="preserve"> bit </w:t>
      </w:r>
      <w:proofErr w:type="spellStart"/>
      <w:r w:rsidRPr="005D67D7">
        <w:t>hoàn</w:t>
      </w:r>
      <w:proofErr w:type="spellEnd"/>
      <w:r w:rsidRPr="005D67D7">
        <w:t xml:space="preserve"> </w:t>
      </w:r>
      <w:proofErr w:type="spellStart"/>
      <w:r w:rsidRPr="005D67D7">
        <w:t>tất</w:t>
      </w:r>
      <w:proofErr w:type="spellEnd"/>
      <w:r w:rsidRPr="005D67D7">
        <w:t xml:space="preserve"> </w:t>
      </w:r>
      <w:proofErr w:type="spellStart"/>
      <w:r w:rsidRPr="005D67D7">
        <w:t>bằng</w:t>
      </w:r>
      <w:proofErr w:type="spellEnd"/>
      <w:r w:rsidRPr="005D67D7">
        <w:t xml:space="preserve"> 1, </w:t>
      </w:r>
      <w:proofErr w:type="spellStart"/>
      <w:r w:rsidRPr="005D67D7">
        <w:t>rồi</w:t>
      </w:r>
      <w:proofErr w:type="spellEnd"/>
      <w:r w:rsidRPr="005D67D7">
        <w:t xml:space="preserve"> </w:t>
      </w:r>
      <w:proofErr w:type="spellStart"/>
      <w:r w:rsidRPr="005D67D7">
        <w:t>đọc</w:t>
      </w:r>
      <w:proofErr w:type="spellEnd"/>
      <w:r w:rsidRPr="005D67D7">
        <w:t xml:space="preserve"> </w:t>
      </w:r>
      <w:proofErr w:type="spellStart"/>
      <w:r w:rsidRPr="005D67D7">
        <w:t>lớp</w:t>
      </w:r>
      <w:proofErr w:type="spellEnd"/>
      <w:r w:rsidRPr="005D67D7">
        <w:t xml:space="preserve"> </w:t>
      </w:r>
      <w:proofErr w:type="spellStart"/>
      <w:r w:rsidRPr="005D67D7">
        <w:t>dự</w:t>
      </w:r>
      <w:proofErr w:type="spellEnd"/>
      <w:r w:rsidRPr="005D67D7">
        <w:t xml:space="preserve"> </w:t>
      </w:r>
      <w:proofErr w:type="spellStart"/>
      <w:r w:rsidRPr="005D67D7">
        <w:t>đoán</w:t>
      </w:r>
      <w:proofErr w:type="spellEnd"/>
      <w:r w:rsidRPr="005D67D7">
        <w:t xml:space="preserve"> </w:t>
      </w:r>
      <w:proofErr w:type="spellStart"/>
      <w:r w:rsidRPr="005D67D7">
        <w:t>tại</w:t>
      </w:r>
      <w:proofErr w:type="spellEnd"/>
      <w:r w:rsidRPr="005D67D7">
        <w:t xml:space="preserve"> </w:t>
      </w:r>
      <w:proofErr w:type="spellStart"/>
      <w:r w:rsidRPr="005D67D7">
        <w:t>địa</w:t>
      </w:r>
      <w:proofErr w:type="spellEnd"/>
      <w:r w:rsidRPr="005D67D7">
        <w:t xml:space="preserve"> </w:t>
      </w:r>
      <w:proofErr w:type="spellStart"/>
      <w:r w:rsidRPr="005D67D7">
        <w:t>chỉ</w:t>
      </w:r>
      <w:proofErr w:type="spellEnd"/>
      <w:r w:rsidRPr="005D67D7">
        <w:t xml:space="preserve"> 0x0005.</w:t>
      </w:r>
    </w:p>
    <w:p w14:paraId="7A5759FC" w14:textId="77777777" w:rsidR="00E5489F" w:rsidRDefault="00000000">
      <w:pPr>
        <w:spacing w:before="240" w:after="80" w:line="312" w:lineRule="auto"/>
      </w:pPr>
      <w:r>
        <w:rPr>
          <w:b/>
          <w:sz w:val="28"/>
        </w:rPr>
        <w:t>3.3.2.</w:t>
      </w:r>
      <w:r>
        <w:rPr>
          <w:b/>
          <w:sz w:val="28"/>
        </w:rPr>
        <w:tab/>
      </w:r>
      <w:proofErr w:type="spellStart"/>
      <w:r>
        <w:rPr>
          <w:b/>
          <w:sz w:val="28"/>
        </w:rPr>
        <w:t>Tích</w:t>
      </w:r>
      <w:proofErr w:type="spellEnd"/>
      <w:r>
        <w:rPr>
          <w:b/>
          <w:sz w:val="28"/>
        </w:rPr>
        <w:t xml:space="preserve"> </w:t>
      </w:r>
      <w:proofErr w:type="spellStart"/>
      <w:r>
        <w:rPr>
          <w:b/>
          <w:sz w:val="28"/>
        </w:rPr>
        <w:t>hợp</w:t>
      </w:r>
      <w:proofErr w:type="spellEnd"/>
      <w:r>
        <w:rPr>
          <w:b/>
          <w:sz w:val="28"/>
        </w:rPr>
        <w:t xml:space="preserve"> </w:t>
      </w:r>
      <w:proofErr w:type="spellStart"/>
      <w:r>
        <w:rPr>
          <w:b/>
          <w:sz w:val="28"/>
        </w:rPr>
        <w:t>hệ</w:t>
      </w:r>
      <w:proofErr w:type="spellEnd"/>
      <w:r>
        <w:rPr>
          <w:b/>
          <w:sz w:val="28"/>
        </w:rPr>
        <w:t xml:space="preserve"> </w:t>
      </w:r>
      <w:proofErr w:type="spellStart"/>
      <w:r>
        <w:rPr>
          <w:b/>
          <w:sz w:val="28"/>
        </w:rPr>
        <w:t>thống</w:t>
      </w:r>
      <w:proofErr w:type="spellEnd"/>
      <w:r>
        <w:rPr>
          <w:b/>
          <w:sz w:val="28"/>
        </w:rPr>
        <w:t xml:space="preserve"> </w:t>
      </w:r>
      <w:proofErr w:type="spellStart"/>
      <w:r>
        <w:rPr>
          <w:b/>
          <w:sz w:val="28"/>
        </w:rPr>
        <w:t>với</w:t>
      </w:r>
      <w:proofErr w:type="spellEnd"/>
      <w:r>
        <w:rPr>
          <w:b/>
          <w:sz w:val="28"/>
        </w:rPr>
        <w:t xml:space="preserve"> IP JTAG-to-Avalon </w:t>
      </w:r>
      <w:proofErr w:type="spellStart"/>
      <w:r>
        <w:rPr>
          <w:b/>
          <w:sz w:val="28"/>
        </w:rPr>
        <w:t>giao</w:t>
      </w:r>
      <w:proofErr w:type="spellEnd"/>
      <w:r>
        <w:rPr>
          <w:b/>
          <w:sz w:val="28"/>
        </w:rPr>
        <w:t xml:space="preserve"> </w:t>
      </w:r>
      <w:proofErr w:type="spellStart"/>
      <w:r>
        <w:rPr>
          <w:b/>
          <w:sz w:val="28"/>
        </w:rPr>
        <w:t>tiếp</w:t>
      </w:r>
      <w:proofErr w:type="spellEnd"/>
      <w:r>
        <w:rPr>
          <w:b/>
          <w:sz w:val="28"/>
        </w:rPr>
        <w:t xml:space="preserve"> </w:t>
      </w:r>
      <w:proofErr w:type="spellStart"/>
      <w:r>
        <w:rPr>
          <w:b/>
          <w:sz w:val="28"/>
        </w:rPr>
        <w:t>thông</w:t>
      </w:r>
      <w:proofErr w:type="spellEnd"/>
      <w:r>
        <w:rPr>
          <w:b/>
          <w:sz w:val="28"/>
        </w:rPr>
        <w:t xml:space="preserve"> qua PC</w:t>
      </w:r>
    </w:p>
    <w:p w14:paraId="042424D1" w14:textId="77777777" w:rsidR="00E5489F" w:rsidRDefault="00B676AA">
      <w:pPr>
        <w:spacing w:after="0" w:line="312" w:lineRule="auto"/>
        <w:ind w:firstLine="567"/>
        <w:jc w:val="both"/>
      </w:pP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board </w:t>
      </w:r>
      <w:proofErr w:type="spellStart"/>
      <w:r>
        <w:t>sử</w:t>
      </w:r>
      <w:proofErr w:type="spellEnd"/>
      <w:r>
        <w:t xml:space="preserve"> </w:t>
      </w:r>
      <w:proofErr w:type="spellStart"/>
      <w:r>
        <w:t>dụng</w:t>
      </w:r>
      <w:proofErr w:type="spellEnd"/>
      <w:r>
        <w:t xml:space="preserve"> </w:t>
      </w:r>
      <w:proofErr w:type="spellStart"/>
      <w:r>
        <w:rPr>
          <w:b/>
        </w:rPr>
        <w:t>cầu</w:t>
      </w:r>
      <w:proofErr w:type="spellEnd"/>
      <w:r>
        <w:rPr>
          <w:b/>
        </w:rPr>
        <w:t xml:space="preserve"> </w:t>
      </w:r>
      <w:proofErr w:type="spellStart"/>
      <w:r>
        <w:rPr>
          <w:b/>
        </w:rPr>
        <w:t>nối</w:t>
      </w:r>
      <w:proofErr w:type="spellEnd"/>
      <w:r>
        <w:rPr>
          <w:b/>
        </w:rPr>
        <w:t xml:space="preserve"> JTAG-to-Avalon</w:t>
      </w:r>
      <w:r>
        <w:t>.</w:t>
      </w:r>
    </w:p>
    <w:p w14:paraId="79A51A99" w14:textId="77777777" w:rsidR="00E5489F" w:rsidRDefault="00000000">
      <w:pPr>
        <w:spacing w:after="0" w:line="312" w:lineRule="auto"/>
        <w:ind w:firstLine="567"/>
        <w:jc w:val="both"/>
      </w:pP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board </w:t>
      </w:r>
      <w:proofErr w:type="spellStart"/>
      <w:r>
        <w:t>được</w:t>
      </w:r>
      <w:proofErr w:type="spellEnd"/>
      <w:r>
        <w:t xml:space="preserve"> </w:t>
      </w:r>
      <w:proofErr w:type="spellStart"/>
      <w:r>
        <w:t>ghép</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cụ</w:t>
      </w:r>
      <w:proofErr w:type="spellEnd"/>
      <w:r>
        <w:t xml:space="preserve"> Platform Designer </w:t>
      </w:r>
      <w:proofErr w:type="spellStart"/>
      <w:r>
        <w:t>của</w:t>
      </w:r>
      <w:proofErr w:type="spellEnd"/>
      <w:r>
        <w:t xml:space="preserve"> Quartus.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gồm</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lõi</w:t>
      </w:r>
      <w:proofErr w:type="spellEnd"/>
      <w:r>
        <w:t xml:space="preserve"> IP JTAG-to-Avalon </w:t>
      </w:r>
      <w:proofErr w:type="spellStart"/>
      <w:r>
        <w:t>đóng</w:t>
      </w:r>
      <w:proofErr w:type="spellEnd"/>
      <w:r>
        <w:t xml:space="preserve"> </w:t>
      </w:r>
      <w:proofErr w:type="spellStart"/>
      <w:r>
        <w:t>vai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chủ</w:t>
      </w:r>
      <w:proofErr w:type="spellEnd"/>
      <w:r>
        <w:t xml:space="preserve">; </w:t>
      </w:r>
      <w:proofErr w:type="spellStart"/>
      <w:r>
        <w:t>các</w:t>
      </w:r>
      <w:proofErr w:type="spellEnd"/>
      <w:r>
        <w:t xml:space="preserve"> </w:t>
      </w:r>
      <w:proofErr w:type="spellStart"/>
      <w:r>
        <w:t>cầu</w:t>
      </w:r>
      <w:proofErr w:type="spellEnd"/>
      <w:r>
        <w:t xml:space="preserve"> </w:t>
      </w:r>
      <w:proofErr w:type="spellStart"/>
      <w:r>
        <w:t>nối</w:t>
      </w:r>
      <w:proofErr w:type="spellEnd"/>
      <w:r>
        <w:t xml:space="preserve"> </w:t>
      </w:r>
      <w:proofErr w:type="spellStart"/>
      <w:r>
        <w:t>xung</w:t>
      </w:r>
      <w:proofErr w:type="spellEnd"/>
      <w:r>
        <w:t xml:space="preserve"> </w:t>
      </w:r>
      <w:proofErr w:type="spellStart"/>
      <w:r>
        <w:t>nhịp</w:t>
      </w:r>
      <w:proofErr w:type="spellEnd"/>
      <w:r>
        <w:t xml:space="preserve"> </w:t>
      </w:r>
      <w:proofErr w:type="spellStart"/>
      <w:r>
        <w:t>và</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lại</w:t>
      </w:r>
      <w:proofErr w:type="spellEnd"/>
      <w:r>
        <w:t xml:space="preserve">; </w:t>
      </w:r>
      <w:proofErr w:type="spellStart"/>
      <w:r>
        <w:t>và</w:t>
      </w:r>
      <w:proofErr w:type="spellEnd"/>
      <w:r>
        <w:t xml:space="preserve"> </w:t>
      </w:r>
      <w:proofErr w:type="spellStart"/>
      <w:r>
        <w:t>lõi</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tớ</w:t>
      </w:r>
      <w:proofErr w:type="spellEnd"/>
      <w:r>
        <w:t xml:space="preserve">, </w:t>
      </w:r>
      <w:proofErr w:type="spellStart"/>
      <w:r>
        <w:t>có</w:t>
      </w:r>
      <w:proofErr w:type="spellEnd"/>
      <w:r>
        <w:t xml:space="preserve"> </w:t>
      </w:r>
      <w:proofErr w:type="spellStart"/>
      <w:r>
        <w:t>giao</w:t>
      </w:r>
      <w:proofErr w:type="spellEnd"/>
      <w:r>
        <w:t xml:space="preserve"> </w:t>
      </w:r>
      <w:proofErr w:type="spellStart"/>
      <w:r>
        <w:t>diện</w:t>
      </w:r>
      <w:proofErr w:type="spellEnd"/>
      <w:r>
        <w:t xml:space="preserve"> Avalon-MM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tới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chủ</w:t>
      </w:r>
      <w:proofErr w:type="spellEnd"/>
      <w:r>
        <w:t xml:space="preserve"> </w:t>
      </w:r>
      <w:proofErr w:type="spellStart"/>
      <w:r>
        <w:t>ngay</w:t>
      </w:r>
      <w:proofErr w:type="spellEnd"/>
      <w:r>
        <w:t xml:space="preserve"> </w:t>
      </w:r>
      <w:proofErr w:type="spellStart"/>
      <w:r>
        <w:t>bên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
    <w:p w14:paraId="4DFA5405" w14:textId="77777777" w:rsidR="00AF4666" w:rsidRDefault="00AF4666" w:rsidP="00AF4666">
      <w:pPr>
        <w:spacing w:after="0" w:line="312" w:lineRule="auto"/>
        <w:jc w:val="center"/>
      </w:pPr>
      <w:r w:rsidRPr="00AF4666">
        <w:rPr>
          <w:noProof/>
        </w:rPr>
        <w:lastRenderedPageBreak/>
        <w:drawing>
          <wp:inline distT="0" distB="0" distL="0" distR="0" wp14:anchorId="0E171650" wp14:editId="6EA8840F">
            <wp:extent cx="4381500" cy="2507774"/>
            <wp:effectExtent l="0" t="0" r="0" b="6985"/>
            <wp:docPr id="125799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94115" name=""/>
                    <pic:cNvPicPr/>
                  </pic:nvPicPr>
                  <pic:blipFill>
                    <a:blip r:embed="rId12"/>
                    <a:stretch>
                      <a:fillRect/>
                    </a:stretch>
                  </pic:blipFill>
                  <pic:spPr>
                    <a:xfrm>
                      <a:off x="0" y="0"/>
                      <a:ext cx="4418698" cy="2529064"/>
                    </a:xfrm>
                    <a:prstGeom prst="rect">
                      <a:avLst/>
                    </a:prstGeom>
                  </pic:spPr>
                </pic:pic>
              </a:graphicData>
            </a:graphic>
          </wp:inline>
        </w:drawing>
      </w:r>
    </w:p>
    <w:p w14:paraId="17762826" w14:textId="77777777" w:rsidR="00E5489F" w:rsidRDefault="00000000">
      <w:pPr>
        <w:spacing w:before="80" w:after="80"/>
        <w:jc w:val="center"/>
      </w:pPr>
      <w:proofErr w:type="spellStart"/>
      <w:r>
        <w:rPr>
          <w:sz w:val="22"/>
        </w:rPr>
        <w:t>Hình</w:t>
      </w:r>
      <w:proofErr w:type="spellEnd"/>
      <w:r>
        <w:rPr>
          <w:sz w:val="22"/>
        </w:rPr>
        <w:t xml:space="preserve"> 3.11. </w:t>
      </w:r>
      <w:proofErr w:type="spellStart"/>
      <w:r>
        <w:rPr>
          <w:sz w:val="22"/>
        </w:rPr>
        <w:t>Kiến</w:t>
      </w:r>
      <w:proofErr w:type="spellEnd"/>
      <w:r>
        <w:rPr>
          <w:sz w:val="22"/>
        </w:rPr>
        <w:t xml:space="preserve"> </w:t>
      </w:r>
      <w:proofErr w:type="spellStart"/>
      <w:r>
        <w:rPr>
          <w:sz w:val="22"/>
        </w:rPr>
        <w:t>trúc</w:t>
      </w:r>
      <w:proofErr w:type="spellEnd"/>
      <w:r>
        <w:rPr>
          <w:sz w:val="22"/>
        </w:rPr>
        <w:t xml:space="preserve"> </w:t>
      </w:r>
      <w:proofErr w:type="spellStart"/>
      <w:r>
        <w:rPr>
          <w:sz w:val="22"/>
        </w:rPr>
        <w:t>tích</w:t>
      </w:r>
      <w:proofErr w:type="spellEnd"/>
      <w:r>
        <w:rPr>
          <w:sz w:val="22"/>
        </w:rPr>
        <w:t xml:space="preserve"> </w:t>
      </w:r>
      <w:proofErr w:type="spellStart"/>
      <w:r>
        <w:rPr>
          <w:sz w:val="22"/>
        </w:rPr>
        <w:t>hợp</w:t>
      </w:r>
      <w:proofErr w:type="spellEnd"/>
      <w:r>
        <w:rPr>
          <w:sz w:val="22"/>
        </w:rPr>
        <w:t xml:space="preserve"> </w:t>
      </w:r>
      <w:proofErr w:type="spellStart"/>
      <w:r>
        <w:rPr>
          <w:sz w:val="22"/>
        </w:rPr>
        <w:t>trên</w:t>
      </w:r>
      <w:proofErr w:type="spellEnd"/>
      <w:r>
        <w:rPr>
          <w:sz w:val="22"/>
        </w:rPr>
        <w:t xml:space="preserve"> board </w:t>
      </w:r>
      <w:proofErr w:type="spellStart"/>
      <w:r>
        <w:rPr>
          <w:sz w:val="22"/>
        </w:rPr>
        <w:t>với</w:t>
      </w:r>
      <w:proofErr w:type="spellEnd"/>
      <w:r>
        <w:rPr>
          <w:sz w:val="22"/>
        </w:rPr>
        <w:t xml:space="preserve"> </w:t>
      </w:r>
      <w:proofErr w:type="spellStart"/>
      <w:r>
        <w:rPr>
          <w:sz w:val="22"/>
        </w:rPr>
        <w:t>cầu</w:t>
      </w:r>
      <w:proofErr w:type="spellEnd"/>
      <w:r>
        <w:rPr>
          <w:sz w:val="22"/>
        </w:rPr>
        <w:t xml:space="preserve"> </w:t>
      </w:r>
      <w:proofErr w:type="spellStart"/>
      <w:r>
        <w:rPr>
          <w:sz w:val="22"/>
        </w:rPr>
        <w:t>nối</w:t>
      </w:r>
      <w:proofErr w:type="spellEnd"/>
      <w:r>
        <w:rPr>
          <w:sz w:val="22"/>
        </w:rPr>
        <w:t xml:space="preserve"> JTAG-to-Avalon.</w:t>
      </w:r>
    </w:p>
    <w:p w14:paraId="2AEEF599" w14:textId="77777777" w:rsidR="004F30E2" w:rsidRDefault="00000000" w:rsidP="00AF4666">
      <w:pPr>
        <w:spacing w:after="0" w:line="240" w:lineRule="auto"/>
        <w:ind w:left="567"/>
      </w:pPr>
      <w:r>
        <w:rPr>
          <w:rFonts w:ascii="Consolas" w:eastAsia="Consolas" w:hAnsi="Consolas"/>
          <w:sz w:val="19"/>
        </w:rPr>
        <w:t xml:space="preserve">   </w:t>
      </w:r>
    </w:p>
    <w:p w14:paraId="2C50C679" w14:textId="77777777" w:rsidR="00E5489F" w:rsidRDefault="00000000">
      <w:pPr>
        <w:spacing w:after="0" w:line="312" w:lineRule="auto"/>
        <w:ind w:firstLine="567"/>
        <w:jc w:val="both"/>
      </w:pP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cụ</w:t>
      </w:r>
      <w:proofErr w:type="spellEnd"/>
      <w:r>
        <w:t xml:space="preserve"> System Console </w:t>
      </w:r>
      <w:proofErr w:type="spellStart"/>
      <w:r>
        <w:t>đi</w:t>
      </w:r>
      <w:proofErr w:type="spellEnd"/>
      <w:r>
        <w:t xml:space="preserve"> </w:t>
      </w:r>
      <w:proofErr w:type="spellStart"/>
      <w:r>
        <w:t>kèm</w:t>
      </w:r>
      <w:proofErr w:type="spellEnd"/>
      <w:r>
        <w:t xml:space="preserve"> Quartus </w:t>
      </w:r>
      <w:proofErr w:type="spellStart"/>
      <w:r>
        <w:t>chạy</w:t>
      </w:r>
      <w:proofErr w:type="spellEnd"/>
      <w:r>
        <w:t xml:space="preserve"> </w:t>
      </w:r>
      <w:proofErr w:type="spellStart"/>
      <w:r>
        <w:t>một</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viết</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Tcl</w:t>
      </w:r>
      <w:proofErr w:type="spellEnd"/>
      <w:r>
        <w:t xml:space="preserve">, </w:t>
      </w:r>
      <w:proofErr w:type="spellStart"/>
      <w:r>
        <w:t>đóng</w:t>
      </w:r>
      <w:proofErr w:type="spellEnd"/>
      <w:r>
        <w:t xml:space="preserve"> </w:t>
      </w:r>
      <w:proofErr w:type="spellStart"/>
      <w:r>
        <w:t>vai</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chủ</w:t>
      </w:r>
      <w:proofErr w:type="spellEnd"/>
      <w:r>
        <w:t xml:space="preserve">. Các </w:t>
      </w:r>
      <w:proofErr w:type="spellStart"/>
      <w:r>
        <w:t>bước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Bảng</w:t>
      </w:r>
      <w:proofErr w:type="spellEnd"/>
      <w:r>
        <w:t xml:space="preserve"> 3.22.</w:t>
      </w:r>
    </w:p>
    <w:p w14:paraId="31DAEC45" w14:textId="77777777" w:rsidR="00E5489F" w:rsidRDefault="00000000">
      <w:pPr>
        <w:spacing w:before="80" w:after="80"/>
        <w:jc w:val="center"/>
      </w:pPr>
      <w:proofErr w:type="spellStart"/>
      <w:r>
        <w:rPr>
          <w:sz w:val="22"/>
        </w:rPr>
        <w:t>Bảng</w:t>
      </w:r>
      <w:proofErr w:type="spellEnd"/>
      <w:r>
        <w:rPr>
          <w:sz w:val="22"/>
        </w:rPr>
        <w:t xml:space="preserve"> 3.22. Các </w:t>
      </w:r>
      <w:proofErr w:type="spellStart"/>
      <w:r>
        <w:rPr>
          <w:sz w:val="22"/>
        </w:rPr>
        <w:t>bước</w:t>
      </w:r>
      <w:proofErr w:type="spellEnd"/>
      <w:r>
        <w:rPr>
          <w:sz w:val="22"/>
        </w:rPr>
        <w:t xml:space="preserve"> </w:t>
      </w:r>
      <w:proofErr w:type="spellStart"/>
      <w:r>
        <w:rPr>
          <w:sz w:val="22"/>
        </w:rPr>
        <w:t>điều</w:t>
      </w:r>
      <w:proofErr w:type="spellEnd"/>
      <w:r>
        <w:rPr>
          <w:sz w:val="22"/>
        </w:rPr>
        <w:t xml:space="preserve"> </w:t>
      </w:r>
      <w:proofErr w:type="spellStart"/>
      <w:r>
        <w:rPr>
          <w:sz w:val="22"/>
        </w:rPr>
        <w:t>khiển</w:t>
      </w:r>
      <w:proofErr w:type="spellEnd"/>
      <w:r>
        <w:rPr>
          <w:sz w:val="22"/>
        </w:rPr>
        <w:t xml:space="preserve"> </w:t>
      </w:r>
      <w:proofErr w:type="spellStart"/>
      <w:r>
        <w:rPr>
          <w:sz w:val="22"/>
        </w:rPr>
        <w:t>hệ</w:t>
      </w:r>
      <w:proofErr w:type="spellEnd"/>
      <w:r>
        <w:rPr>
          <w:sz w:val="22"/>
        </w:rPr>
        <w:t xml:space="preserve"> </w:t>
      </w:r>
      <w:proofErr w:type="spellStart"/>
      <w:r>
        <w:rPr>
          <w:sz w:val="22"/>
        </w:rPr>
        <w:t>thống</w:t>
      </w:r>
      <w:proofErr w:type="spellEnd"/>
      <w:r>
        <w:rPr>
          <w:sz w:val="22"/>
        </w:rPr>
        <w:t xml:space="preserve"> </w:t>
      </w:r>
      <w:proofErr w:type="spellStart"/>
      <w:r>
        <w:rPr>
          <w:sz w:val="22"/>
        </w:rPr>
        <w:t>bằng</w:t>
      </w:r>
      <w:proofErr w:type="spellEnd"/>
      <w:r>
        <w:rPr>
          <w:sz w:val="22"/>
        </w:rPr>
        <w:t xml:space="preserve"> </w:t>
      </w:r>
      <w:proofErr w:type="spellStart"/>
      <w:r>
        <w:rPr>
          <w:sz w:val="22"/>
        </w:rPr>
        <w:t>kịch</w:t>
      </w:r>
      <w:proofErr w:type="spellEnd"/>
      <w:r>
        <w:rPr>
          <w:sz w:val="22"/>
        </w:rPr>
        <w:t xml:space="preserve"> </w:t>
      </w:r>
      <w:proofErr w:type="spellStart"/>
      <w:r>
        <w:rPr>
          <w:sz w:val="22"/>
        </w:rPr>
        <w:t>bản</w:t>
      </w:r>
      <w:proofErr w:type="spellEnd"/>
      <w:r>
        <w:rPr>
          <w:sz w:val="22"/>
        </w:rPr>
        <w:t xml:space="preserve"> </w:t>
      </w:r>
      <w:proofErr w:type="spellStart"/>
      <w:r>
        <w:rPr>
          <w:sz w:val="22"/>
        </w:rPr>
        <w:t>trên</w:t>
      </w:r>
      <w:proofErr w:type="spellEnd"/>
      <w:r>
        <w:rPr>
          <w:sz w:val="22"/>
        </w:rPr>
        <w:t xml:space="preserve"> System Console.</w:t>
      </w:r>
    </w:p>
    <w:tbl>
      <w:tblPr>
        <w:tblStyle w:val="TableGrid"/>
        <w:tblW w:w="0" w:type="auto"/>
        <w:jc w:val="center"/>
        <w:tblLook w:val="04A0" w:firstRow="1" w:lastRow="0" w:firstColumn="1" w:lastColumn="0" w:noHBand="0" w:noVBand="1"/>
      </w:tblPr>
      <w:tblGrid>
        <w:gridCol w:w="768"/>
        <w:gridCol w:w="2050"/>
        <w:gridCol w:w="6577"/>
      </w:tblGrid>
      <w:tr w:rsidR="00E5489F" w14:paraId="025A056D" w14:textId="77777777" w:rsidTr="00B676AA">
        <w:trPr>
          <w:jc w:val="center"/>
        </w:trPr>
        <w:tc>
          <w:tcPr>
            <w:tcW w:w="769" w:type="dxa"/>
          </w:tcPr>
          <w:p w14:paraId="36A6E484" w14:textId="77777777" w:rsidR="00E5489F" w:rsidRDefault="00000000">
            <w:pPr>
              <w:spacing w:before="40" w:after="40"/>
              <w:jc w:val="center"/>
            </w:pPr>
            <w:proofErr w:type="spellStart"/>
            <w:r>
              <w:rPr>
                <w:b/>
                <w:sz w:val="22"/>
              </w:rPr>
              <w:t>Bước</w:t>
            </w:r>
            <w:proofErr w:type="spellEnd"/>
          </w:p>
        </w:tc>
        <w:tc>
          <w:tcPr>
            <w:tcW w:w="2070" w:type="dxa"/>
          </w:tcPr>
          <w:p w14:paraId="3B996070" w14:textId="77777777" w:rsidR="00E5489F" w:rsidRDefault="00000000">
            <w:pPr>
              <w:spacing w:before="40" w:after="40"/>
              <w:jc w:val="center"/>
            </w:pPr>
            <w:r>
              <w:rPr>
                <w:b/>
                <w:sz w:val="22"/>
              </w:rPr>
              <w:t xml:space="preserve">Thao </w:t>
            </w:r>
            <w:proofErr w:type="spellStart"/>
            <w:r>
              <w:rPr>
                <w:b/>
                <w:sz w:val="22"/>
              </w:rPr>
              <w:t>tác</w:t>
            </w:r>
            <w:proofErr w:type="spellEnd"/>
          </w:p>
        </w:tc>
        <w:tc>
          <w:tcPr>
            <w:tcW w:w="6663" w:type="dxa"/>
          </w:tcPr>
          <w:p w14:paraId="06158348" w14:textId="77777777" w:rsidR="00E5489F" w:rsidRDefault="00000000">
            <w:pPr>
              <w:spacing w:before="40" w:after="40"/>
              <w:jc w:val="center"/>
            </w:pPr>
            <w:r>
              <w:rPr>
                <w:b/>
                <w:sz w:val="22"/>
              </w:rPr>
              <w:t xml:space="preserve">Chi </w:t>
            </w:r>
            <w:proofErr w:type="spellStart"/>
            <w:r>
              <w:rPr>
                <w:b/>
                <w:sz w:val="22"/>
              </w:rPr>
              <w:t>tiết</w:t>
            </w:r>
            <w:proofErr w:type="spellEnd"/>
          </w:p>
        </w:tc>
      </w:tr>
      <w:tr w:rsidR="00E5489F" w14:paraId="21540559" w14:textId="77777777" w:rsidTr="00B676AA">
        <w:trPr>
          <w:jc w:val="center"/>
        </w:trPr>
        <w:tc>
          <w:tcPr>
            <w:tcW w:w="769" w:type="dxa"/>
          </w:tcPr>
          <w:p w14:paraId="528ED6C7" w14:textId="77777777" w:rsidR="00E5489F" w:rsidRDefault="00000000">
            <w:pPr>
              <w:spacing w:before="40" w:after="40"/>
              <w:jc w:val="center"/>
            </w:pPr>
            <w:r>
              <w:rPr>
                <w:sz w:val="22"/>
              </w:rPr>
              <w:t>1</w:t>
            </w:r>
          </w:p>
        </w:tc>
        <w:tc>
          <w:tcPr>
            <w:tcW w:w="2070" w:type="dxa"/>
          </w:tcPr>
          <w:p w14:paraId="4CD26244" w14:textId="77777777" w:rsidR="00E5489F" w:rsidRDefault="00000000">
            <w:pPr>
              <w:spacing w:before="40" w:after="40"/>
            </w:pPr>
            <w:proofErr w:type="spellStart"/>
            <w:r>
              <w:rPr>
                <w:sz w:val="22"/>
              </w:rPr>
              <w:t>Nạp</w:t>
            </w:r>
            <w:proofErr w:type="spellEnd"/>
            <w:r>
              <w:rPr>
                <w:sz w:val="22"/>
              </w:rPr>
              <w:t xml:space="preserve"> </w:t>
            </w:r>
            <w:proofErr w:type="spellStart"/>
            <w:r>
              <w:rPr>
                <w:sz w:val="22"/>
              </w:rPr>
              <w:t>cấu</w:t>
            </w:r>
            <w:proofErr w:type="spellEnd"/>
            <w:r>
              <w:rPr>
                <w:sz w:val="22"/>
              </w:rPr>
              <w:t xml:space="preserve"> </w:t>
            </w:r>
            <w:proofErr w:type="spellStart"/>
            <w:r>
              <w:rPr>
                <w:sz w:val="22"/>
              </w:rPr>
              <w:t>hình</w:t>
            </w:r>
            <w:proofErr w:type="spellEnd"/>
          </w:p>
        </w:tc>
        <w:tc>
          <w:tcPr>
            <w:tcW w:w="6663" w:type="dxa"/>
          </w:tcPr>
          <w:p w14:paraId="3E10B09B" w14:textId="77777777" w:rsidR="00E5489F" w:rsidRDefault="00000000">
            <w:pPr>
              <w:spacing w:before="40" w:after="40"/>
            </w:pPr>
            <w:proofErr w:type="spellStart"/>
            <w:r>
              <w:rPr>
                <w:sz w:val="22"/>
              </w:rPr>
              <w:t>Nạp</w:t>
            </w:r>
            <w:proofErr w:type="spellEnd"/>
            <w:r>
              <w:rPr>
                <w:sz w:val="22"/>
              </w:rPr>
              <w:t xml:space="preserve"> </w:t>
            </w:r>
            <w:proofErr w:type="spellStart"/>
            <w:proofErr w:type="gramStart"/>
            <w:r>
              <w:rPr>
                <w:sz w:val="22"/>
              </w:rPr>
              <w:t>tệp</w:t>
            </w:r>
            <w:proofErr w:type="spellEnd"/>
            <w:r>
              <w:rPr>
                <w:sz w:val="22"/>
              </w:rPr>
              <w:t xml:space="preserve"> .</w:t>
            </w:r>
            <w:proofErr w:type="spellStart"/>
            <w:r>
              <w:rPr>
                <w:sz w:val="22"/>
              </w:rPr>
              <w:t>sof</w:t>
            </w:r>
            <w:proofErr w:type="spellEnd"/>
            <w:proofErr w:type="gramEnd"/>
            <w:r>
              <w:rPr>
                <w:sz w:val="22"/>
              </w:rPr>
              <w:t xml:space="preserve"> </w:t>
            </w:r>
            <w:proofErr w:type="spellStart"/>
            <w:r>
              <w:rPr>
                <w:sz w:val="22"/>
              </w:rPr>
              <w:t>vào</w:t>
            </w:r>
            <w:proofErr w:type="spellEnd"/>
            <w:r>
              <w:rPr>
                <w:sz w:val="22"/>
              </w:rPr>
              <w:t xml:space="preserve"> FPGA qua </w:t>
            </w:r>
            <w:proofErr w:type="spellStart"/>
            <w:r>
              <w:rPr>
                <w:sz w:val="22"/>
              </w:rPr>
              <w:t>cáp</w:t>
            </w:r>
            <w:proofErr w:type="spellEnd"/>
            <w:r>
              <w:rPr>
                <w:sz w:val="22"/>
              </w:rPr>
              <w:t xml:space="preserve"> USB-Blaster, </w:t>
            </w: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kết</w:t>
            </w:r>
            <w:proofErr w:type="spellEnd"/>
            <w:r>
              <w:rPr>
                <w:sz w:val="22"/>
              </w:rPr>
              <w:t xml:space="preserve"> </w:t>
            </w:r>
            <w:proofErr w:type="spellStart"/>
            <w:r>
              <w:rPr>
                <w:sz w:val="22"/>
              </w:rPr>
              <w:t>nối</w:t>
            </w:r>
            <w:proofErr w:type="spellEnd"/>
            <w:r>
              <w:rPr>
                <w:sz w:val="22"/>
              </w:rPr>
              <w:t xml:space="preserve"> JTAG</w:t>
            </w:r>
          </w:p>
        </w:tc>
      </w:tr>
      <w:tr w:rsidR="00E5489F" w14:paraId="356471A0" w14:textId="77777777" w:rsidTr="00B676AA">
        <w:trPr>
          <w:jc w:val="center"/>
        </w:trPr>
        <w:tc>
          <w:tcPr>
            <w:tcW w:w="769" w:type="dxa"/>
          </w:tcPr>
          <w:p w14:paraId="2F5DF569" w14:textId="77777777" w:rsidR="00E5489F" w:rsidRDefault="00000000">
            <w:pPr>
              <w:spacing w:before="40" w:after="40"/>
              <w:jc w:val="center"/>
            </w:pPr>
            <w:r>
              <w:rPr>
                <w:sz w:val="22"/>
              </w:rPr>
              <w:t>2</w:t>
            </w:r>
          </w:p>
        </w:tc>
        <w:tc>
          <w:tcPr>
            <w:tcW w:w="2070" w:type="dxa"/>
          </w:tcPr>
          <w:p w14:paraId="429C7AF6" w14:textId="77777777" w:rsidR="00E5489F" w:rsidRDefault="00000000">
            <w:pPr>
              <w:spacing w:before="40" w:after="40"/>
            </w:pPr>
            <w:proofErr w:type="spellStart"/>
            <w:r>
              <w:rPr>
                <w:sz w:val="22"/>
              </w:rPr>
              <w:t>Mở</w:t>
            </w:r>
            <w:proofErr w:type="spellEnd"/>
            <w:r>
              <w:rPr>
                <w:sz w:val="22"/>
              </w:rPr>
              <w:t xml:space="preserve"> </w:t>
            </w:r>
            <w:proofErr w:type="spellStart"/>
            <w:r>
              <w:rPr>
                <w:sz w:val="22"/>
              </w:rPr>
              <w:t>kênh</w:t>
            </w:r>
            <w:proofErr w:type="spellEnd"/>
            <w:r>
              <w:rPr>
                <w:sz w:val="22"/>
              </w:rPr>
              <w:t xml:space="preserve"> </w:t>
            </w:r>
            <w:proofErr w:type="spellStart"/>
            <w:r>
              <w:rPr>
                <w:sz w:val="22"/>
              </w:rPr>
              <w:t>giao</w:t>
            </w:r>
            <w:proofErr w:type="spellEnd"/>
            <w:r>
              <w:rPr>
                <w:sz w:val="22"/>
              </w:rPr>
              <w:t xml:space="preserve"> </w:t>
            </w:r>
            <w:proofErr w:type="spellStart"/>
            <w:r>
              <w:rPr>
                <w:sz w:val="22"/>
              </w:rPr>
              <w:t>tiếp</w:t>
            </w:r>
            <w:proofErr w:type="spellEnd"/>
          </w:p>
        </w:tc>
        <w:tc>
          <w:tcPr>
            <w:tcW w:w="6663" w:type="dxa"/>
          </w:tcPr>
          <w:p w14:paraId="08260397" w14:textId="77777777" w:rsidR="00E5489F" w:rsidRDefault="00000000">
            <w:pPr>
              <w:spacing w:before="40" w:after="40"/>
            </w:pPr>
            <w:proofErr w:type="spellStart"/>
            <w:r>
              <w:rPr>
                <w:sz w:val="22"/>
              </w:rPr>
              <w:t>Dò</w:t>
            </w:r>
            <w:proofErr w:type="spellEnd"/>
            <w:r>
              <w:rPr>
                <w:sz w:val="22"/>
              </w:rPr>
              <w:t xml:space="preserve"> </w:t>
            </w:r>
            <w:proofErr w:type="spellStart"/>
            <w:r>
              <w:rPr>
                <w:sz w:val="22"/>
              </w:rPr>
              <w:t>và</w:t>
            </w:r>
            <w:proofErr w:type="spellEnd"/>
            <w:r>
              <w:rPr>
                <w:sz w:val="22"/>
              </w:rPr>
              <w:t xml:space="preserve"> </w:t>
            </w:r>
            <w:proofErr w:type="spellStart"/>
            <w:r>
              <w:rPr>
                <w:sz w:val="22"/>
              </w:rPr>
              <w:t>mở</w:t>
            </w:r>
            <w:proofErr w:type="spellEnd"/>
            <w:r>
              <w:rPr>
                <w:sz w:val="22"/>
              </w:rPr>
              <w:t xml:space="preserve"> </w:t>
            </w:r>
            <w:proofErr w:type="spellStart"/>
            <w:r>
              <w:rPr>
                <w:sz w:val="22"/>
              </w:rPr>
              <w:t>thiết</w:t>
            </w:r>
            <w:proofErr w:type="spellEnd"/>
            <w:r>
              <w:rPr>
                <w:sz w:val="22"/>
              </w:rPr>
              <w:t xml:space="preserve"> </w:t>
            </w:r>
            <w:proofErr w:type="spellStart"/>
            <w:r>
              <w:rPr>
                <w:sz w:val="22"/>
              </w:rPr>
              <w:t>bị</w:t>
            </w:r>
            <w:proofErr w:type="spellEnd"/>
            <w:r>
              <w:rPr>
                <w:sz w:val="22"/>
              </w:rPr>
              <w:t xml:space="preserve"> </w:t>
            </w:r>
            <w:proofErr w:type="spellStart"/>
            <w:r>
              <w:rPr>
                <w:sz w:val="22"/>
              </w:rPr>
              <w:t>chủ</w:t>
            </w:r>
            <w:proofErr w:type="spellEnd"/>
            <w:r>
              <w:rPr>
                <w:sz w:val="22"/>
              </w:rPr>
              <w:t xml:space="preserve"> JTAG-to-Avalon </w:t>
            </w:r>
            <w:proofErr w:type="spellStart"/>
            <w:r>
              <w:rPr>
                <w:sz w:val="22"/>
              </w:rPr>
              <w:t>để</w:t>
            </w:r>
            <w:proofErr w:type="spellEnd"/>
            <w:r>
              <w:rPr>
                <w:sz w:val="22"/>
              </w:rPr>
              <w:t xml:space="preserve"> </w:t>
            </w:r>
            <w:proofErr w:type="spellStart"/>
            <w:r>
              <w:rPr>
                <w:sz w:val="22"/>
              </w:rPr>
              <w:t>có</w:t>
            </w:r>
            <w:proofErr w:type="spellEnd"/>
            <w:r>
              <w:rPr>
                <w:sz w:val="22"/>
              </w:rPr>
              <w:t xml:space="preserve"> </w:t>
            </w:r>
            <w:proofErr w:type="spellStart"/>
            <w:r>
              <w:rPr>
                <w:sz w:val="22"/>
              </w:rPr>
              <w:t>đường</w:t>
            </w:r>
            <w:proofErr w:type="spellEnd"/>
            <w:r>
              <w:rPr>
                <w:sz w:val="22"/>
              </w:rPr>
              <w:t xml:space="preserve"> </w:t>
            </w:r>
            <w:proofErr w:type="spellStart"/>
            <w:r>
              <w:rPr>
                <w:sz w:val="22"/>
              </w:rPr>
              <w:t>ghi</w:t>
            </w:r>
            <w:proofErr w:type="spellEnd"/>
            <w:r>
              <w:rPr>
                <w:sz w:val="22"/>
              </w:rPr>
              <w:t>/</w:t>
            </w:r>
            <w:proofErr w:type="spellStart"/>
            <w:r>
              <w:rPr>
                <w:sz w:val="22"/>
              </w:rPr>
              <w:t>đọc</w:t>
            </w:r>
            <w:proofErr w:type="spellEnd"/>
            <w:r>
              <w:rPr>
                <w:sz w:val="22"/>
              </w:rPr>
              <w:t xml:space="preserve"> bus</w:t>
            </w:r>
          </w:p>
        </w:tc>
      </w:tr>
      <w:tr w:rsidR="00E5489F" w14:paraId="5865CD16" w14:textId="77777777" w:rsidTr="00B676AA">
        <w:trPr>
          <w:jc w:val="center"/>
        </w:trPr>
        <w:tc>
          <w:tcPr>
            <w:tcW w:w="769" w:type="dxa"/>
          </w:tcPr>
          <w:p w14:paraId="6967E2AF" w14:textId="77777777" w:rsidR="00E5489F" w:rsidRDefault="00000000">
            <w:pPr>
              <w:spacing w:before="40" w:after="40"/>
              <w:jc w:val="center"/>
            </w:pPr>
            <w:r>
              <w:rPr>
                <w:sz w:val="22"/>
              </w:rPr>
              <w:t>3</w:t>
            </w:r>
          </w:p>
        </w:tc>
        <w:tc>
          <w:tcPr>
            <w:tcW w:w="2070" w:type="dxa"/>
          </w:tcPr>
          <w:p w14:paraId="5170526D" w14:textId="77777777" w:rsidR="00E5489F" w:rsidRDefault="00000000">
            <w:pPr>
              <w:spacing w:before="40" w:after="40"/>
            </w:pPr>
            <w:proofErr w:type="spellStart"/>
            <w:r>
              <w:rPr>
                <w:sz w:val="22"/>
              </w:rPr>
              <w:t>Nạp</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p>
        </w:tc>
        <w:tc>
          <w:tcPr>
            <w:tcW w:w="6663" w:type="dxa"/>
          </w:tcPr>
          <w:p w14:paraId="5D170D4B" w14:textId="77777777" w:rsidR="00E5489F" w:rsidRDefault="00000000">
            <w:pPr>
              <w:spacing w:before="40" w:after="40"/>
            </w:pPr>
            <w:proofErr w:type="spellStart"/>
            <w:r>
              <w:rPr>
                <w:sz w:val="22"/>
              </w:rPr>
              <w:t>Ghi</w:t>
            </w:r>
            <w:proofErr w:type="spellEnd"/>
            <w:r>
              <w:rPr>
                <w:sz w:val="22"/>
              </w:rPr>
              <w:t xml:space="preserve"> 2500 </w:t>
            </w:r>
            <w:proofErr w:type="spellStart"/>
            <w:r>
              <w:rPr>
                <w:sz w:val="22"/>
              </w:rPr>
              <w:t>mẫu</w:t>
            </w:r>
            <w:proofErr w:type="spellEnd"/>
            <w:r>
              <w:rPr>
                <w:sz w:val="22"/>
              </w:rPr>
              <w:t xml:space="preserve"> </w:t>
            </w:r>
            <w:proofErr w:type="spellStart"/>
            <w:r>
              <w:rPr>
                <w:sz w:val="22"/>
              </w:rPr>
              <w:t>của</w:t>
            </w:r>
            <w:proofErr w:type="spellEnd"/>
            <w:r>
              <w:rPr>
                <w:sz w:val="22"/>
              </w:rPr>
              <w:t xml:space="preserve"> </w:t>
            </w:r>
            <w:proofErr w:type="spellStart"/>
            <w:r>
              <w:rPr>
                <w:sz w:val="22"/>
              </w:rPr>
              <w:t>một</w:t>
            </w:r>
            <w:proofErr w:type="spellEnd"/>
            <w:r>
              <w:rPr>
                <w:sz w:val="22"/>
              </w:rPr>
              <w:t xml:space="preserve"> </w:t>
            </w:r>
            <w:proofErr w:type="spellStart"/>
            <w:r>
              <w:rPr>
                <w:sz w:val="22"/>
              </w:rPr>
              <w:t>bản</w:t>
            </w:r>
            <w:proofErr w:type="spellEnd"/>
            <w:r>
              <w:rPr>
                <w:sz w:val="22"/>
              </w:rPr>
              <w:t xml:space="preserve"> </w:t>
            </w:r>
            <w:proofErr w:type="spellStart"/>
            <w:r>
              <w:rPr>
                <w:sz w:val="22"/>
              </w:rPr>
              <w:t>ghi</w:t>
            </w:r>
            <w:proofErr w:type="spellEnd"/>
            <w:r>
              <w:rPr>
                <w:sz w:val="22"/>
              </w:rPr>
              <w:t xml:space="preserve"> </w:t>
            </w:r>
            <w:proofErr w:type="spellStart"/>
            <w:r>
              <w:rPr>
                <w:sz w:val="22"/>
              </w:rPr>
              <w:t>vào</w:t>
            </w:r>
            <w:proofErr w:type="spellEnd"/>
            <w:r>
              <w:rPr>
                <w:sz w:val="22"/>
              </w:rPr>
              <w:t xml:space="preserve"> </w:t>
            </w:r>
            <w:proofErr w:type="spellStart"/>
            <w:r>
              <w:rPr>
                <w:sz w:val="22"/>
              </w:rPr>
              <w:t>cửa</w:t>
            </w:r>
            <w:proofErr w:type="spellEnd"/>
            <w:r>
              <w:rPr>
                <w:sz w:val="22"/>
              </w:rPr>
              <w:t xml:space="preserve"> </w:t>
            </w:r>
            <w:proofErr w:type="spellStart"/>
            <w:r>
              <w:rPr>
                <w:sz w:val="22"/>
              </w:rPr>
              <w:t>sổ</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0x1000 </w:t>
            </w:r>
            <w:proofErr w:type="spellStart"/>
            <w:r>
              <w:rPr>
                <w:sz w:val="22"/>
              </w:rPr>
              <w:t>trở</w:t>
            </w:r>
            <w:proofErr w:type="spellEnd"/>
            <w:r>
              <w:rPr>
                <w:sz w:val="22"/>
              </w:rPr>
              <w:t xml:space="preserve"> </w:t>
            </w:r>
            <w:proofErr w:type="spellStart"/>
            <w:r>
              <w:rPr>
                <w:sz w:val="22"/>
              </w:rPr>
              <w:t>đi</w:t>
            </w:r>
            <w:proofErr w:type="spellEnd"/>
          </w:p>
        </w:tc>
      </w:tr>
      <w:tr w:rsidR="00E5489F" w14:paraId="56CA63E6" w14:textId="77777777" w:rsidTr="00B676AA">
        <w:trPr>
          <w:jc w:val="center"/>
        </w:trPr>
        <w:tc>
          <w:tcPr>
            <w:tcW w:w="769" w:type="dxa"/>
          </w:tcPr>
          <w:p w14:paraId="5479B2D6" w14:textId="77777777" w:rsidR="00E5489F" w:rsidRDefault="00000000">
            <w:pPr>
              <w:spacing w:before="40" w:after="40"/>
              <w:jc w:val="center"/>
            </w:pPr>
            <w:r>
              <w:rPr>
                <w:sz w:val="22"/>
              </w:rPr>
              <w:t>4</w:t>
            </w:r>
          </w:p>
        </w:tc>
        <w:tc>
          <w:tcPr>
            <w:tcW w:w="2070" w:type="dxa"/>
          </w:tcPr>
          <w:p w14:paraId="5BCEA085" w14:textId="77777777" w:rsidR="00E5489F" w:rsidRDefault="00000000">
            <w:pPr>
              <w:spacing w:before="40" w:after="40"/>
            </w:pPr>
            <w:proofErr w:type="spellStart"/>
            <w:r>
              <w:rPr>
                <w:sz w:val="22"/>
              </w:rPr>
              <w:t>Phát</w:t>
            </w:r>
            <w:proofErr w:type="spellEnd"/>
            <w:r>
              <w:rPr>
                <w:sz w:val="22"/>
              </w:rPr>
              <w:t xml:space="preserve"> </w:t>
            </w:r>
            <w:proofErr w:type="spellStart"/>
            <w:r>
              <w:rPr>
                <w:sz w:val="22"/>
              </w:rPr>
              <w:t>lệnh</w:t>
            </w:r>
            <w:proofErr w:type="spellEnd"/>
            <w:r>
              <w:rPr>
                <w:sz w:val="22"/>
              </w:rPr>
              <w:t xml:space="preserve"> </w:t>
            </w:r>
            <w:proofErr w:type="spellStart"/>
            <w:r>
              <w:rPr>
                <w:sz w:val="22"/>
              </w:rPr>
              <w:t>chạy</w:t>
            </w:r>
            <w:proofErr w:type="spellEnd"/>
          </w:p>
        </w:tc>
        <w:tc>
          <w:tcPr>
            <w:tcW w:w="6663" w:type="dxa"/>
          </w:tcPr>
          <w:p w14:paraId="20F0F3EC" w14:textId="77777777" w:rsidR="00E5489F" w:rsidRDefault="00000000">
            <w:pPr>
              <w:spacing w:before="40" w:after="40"/>
            </w:pPr>
            <w:proofErr w:type="spellStart"/>
            <w:r>
              <w:rPr>
                <w:sz w:val="22"/>
              </w:rPr>
              <w:t>Ghi</w:t>
            </w:r>
            <w:proofErr w:type="spellEnd"/>
            <w:r>
              <w:rPr>
                <w:sz w:val="22"/>
              </w:rPr>
              <w:t xml:space="preserve"> bit </w:t>
            </w:r>
            <w:proofErr w:type="gramStart"/>
            <w:r>
              <w:rPr>
                <w:sz w:val="22"/>
              </w:rPr>
              <w:t>start</w:t>
            </w:r>
            <w:proofErr w:type="gramEnd"/>
            <w:r>
              <w:rPr>
                <w:sz w:val="22"/>
              </w:rPr>
              <w:t xml:space="preserve"> </w:t>
            </w:r>
            <w:proofErr w:type="spellStart"/>
            <w:r>
              <w:rPr>
                <w:sz w:val="22"/>
              </w:rPr>
              <w:t>vào</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0x0003</w:t>
            </w:r>
          </w:p>
        </w:tc>
      </w:tr>
      <w:tr w:rsidR="00E5489F" w14:paraId="20C74A59" w14:textId="77777777" w:rsidTr="00B676AA">
        <w:trPr>
          <w:jc w:val="center"/>
        </w:trPr>
        <w:tc>
          <w:tcPr>
            <w:tcW w:w="769" w:type="dxa"/>
          </w:tcPr>
          <w:p w14:paraId="2D674D1E" w14:textId="77777777" w:rsidR="00E5489F" w:rsidRDefault="00000000">
            <w:pPr>
              <w:spacing w:before="40" w:after="40"/>
              <w:jc w:val="center"/>
            </w:pPr>
            <w:r>
              <w:rPr>
                <w:sz w:val="22"/>
              </w:rPr>
              <w:t>5</w:t>
            </w:r>
          </w:p>
        </w:tc>
        <w:tc>
          <w:tcPr>
            <w:tcW w:w="2070" w:type="dxa"/>
          </w:tcPr>
          <w:p w14:paraId="6F063437" w14:textId="77777777" w:rsidR="00E5489F" w:rsidRDefault="00000000">
            <w:pPr>
              <w:spacing w:before="40" w:after="40"/>
            </w:pPr>
            <w:proofErr w:type="spellStart"/>
            <w:r>
              <w:rPr>
                <w:sz w:val="22"/>
              </w:rPr>
              <w:t>Chờ</w:t>
            </w:r>
            <w:proofErr w:type="spellEnd"/>
            <w:r>
              <w:rPr>
                <w:sz w:val="22"/>
              </w:rPr>
              <w:t xml:space="preserve"> </w:t>
            </w:r>
            <w:proofErr w:type="spellStart"/>
            <w:r>
              <w:rPr>
                <w:sz w:val="22"/>
              </w:rPr>
              <w:t>hoàn</w:t>
            </w:r>
            <w:proofErr w:type="spellEnd"/>
            <w:r>
              <w:rPr>
                <w:sz w:val="22"/>
              </w:rPr>
              <w:t xml:space="preserve"> </w:t>
            </w:r>
            <w:proofErr w:type="spellStart"/>
            <w:r>
              <w:rPr>
                <w:sz w:val="22"/>
              </w:rPr>
              <w:t>tất</w:t>
            </w:r>
            <w:proofErr w:type="spellEnd"/>
          </w:p>
        </w:tc>
        <w:tc>
          <w:tcPr>
            <w:tcW w:w="6663" w:type="dxa"/>
          </w:tcPr>
          <w:p w14:paraId="5C0E0449" w14:textId="77777777" w:rsidR="00E5489F" w:rsidRDefault="00000000">
            <w:pPr>
              <w:spacing w:before="40" w:after="40"/>
            </w:pPr>
            <w:proofErr w:type="spellStart"/>
            <w:r>
              <w:rPr>
                <w:sz w:val="22"/>
              </w:rPr>
              <w:t>Đọc</w:t>
            </w:r>
            <w:proofErr w:type="spellEnd"/>
            <w:r>
              <w:rPr>
                <w:sz w:val="22"/>
              </w:rPr>
              <w:t xml:space="preserve"> </w:t>
            </w:r>
            <w:proofErr w:type="spellStart"/>
            <w:r>
              <w:rPr>
                <w:sz w:val="22"/>
              </w:rPr>
              <w:t>lặp</w:t>
            </w:r>
            <w:proofErr w:type="spellEnd"/>
            <w:r>
              <w:rPr>
                <w:sz w:val="22"/>
              </w:rPr>
              <w:t xml:space="preserve"> </w:t>
            </w:r>
            <w:proofErr w:type="spellStart"/>
            <w:r>
              <w:rPr>
                <w:sz w:val="22"/>
              </w:rPr>
              <w:t>thanh</w:t>
            </w:r>
            <w:proofErr w:type="spellEnd"/>
            <w:r>
              <w:rPr>
                <w:sz w:val="22"/>
              </w:rPr>
              <w:t xml:space="preserve"> </w:t>
            </w:r>
            <w:proofErr w:type="spellStart"/>
            <w:r>
              <w:rPr>
                <w:sz w:val="22"/>
              </w:rPr>
              <w:t>ghi</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r>
              <w:rPr>
                <w:sz w:val="22"/>
              </w:rPr>
              <w:t xml:space="preserve"> 0x0004 </w:t>
            </w:r>
            <w:proofErr w:type="spellStart"/>
            <w:r>
              <w:rPr>
                <w:sz w:val="22"/>
              </w:rPr>
              <w:t>tới</w:t>
            </w:r>
            <w:proofErr w:type="spellEnd"/>
            <w:r>
              <w:rPr>
                <w:sz w:val="22"/>
              </w:rPr>
              <w:t xml:space="preserve"> </w:t>
            </w:r>
            <w:proofErr w:type="spellStart"/>
            <w:r>
              <w:rPr>
                <w:sz w:val="22"/>
              </w:rPr>
              <w:t>khi</w:t>
            </w:r>
            <w:proofErr w:type="spellEnd"/>
            <w:r>
              <w:rPr>
                <w:sz w:val="22"/>
              </w:rPr>
              <w:t xml:space="preserve"> bit </w:t>
            </w:r>
            <w:proofErr w:type="spellStart"/>
            <w:r>
              <w:rPr>
                <w:sz w:val="22"/>
              </w:rPr>
              <w:t>hoàn</w:t>
            </w:r>
            <w:proofErr w:type="spellEnd"/>
            <w:r>
              <w:rPr>
                <w:sz w:val="22"/>
              </w:rPr>
              <w:t xml:space="preserve"> </w:t>
            </w:r>
            <w:proofErr w:type="spellStart"/>
            <w:r>
              <w:rPr>
                <w:sz w:val="22"/>
              </w:rPr>
              <w:t>tất</w:t>
            </w:r>
            <w:proofErr w:type="spellEnd"/>
            <w:r>
              <w:rPr>
                <w:sz w:val="22"/>
              </w:rPr>
              <w:t xml:space="preserve"> </w:t>
            </w:r>
            <w:proofErr w:type="spellStart"/>
            <w:r>
              <w:rPr>
                <w:sz w:val="22"/>
              </w:rPr>
              <w:t>bằng</w:t>
            </w:r>
            <w:proofErr w:type="spellEnd"/>
            <w:r>
              <w:rPr>
                <w:sz w:val="22"/>
              </w:rPr>
              <w:t xml:space="preserve"> 1</w:t>
            </w:r>
          </w:p>
        </w:tc>
      </w:tr>
      <w:tr w:rsidR="00E5489F" w14:paraId="4B1BD6D9" w14:textId="77777777" w:rsidTr="00B676AA">
        <w:trPr>
          <w:jc w:val="center"/>
        </w:trPr>
        <w:tc>
          <w:tcPr>
            <w:tcW w:w="769" w:type="dxa"/>
          </w:tcPr>
          <w:p w14:paraId="187C0C68" w14:textId="77777777" w:rsidR="00E5489F" w:rsidRDefault="00000000">
            <w:pPr>
              <w:spacing w:before="40" w:after="40"/>
              <w:jc w:val="center"/>
            </w:pPr>
            <w:r>
              <w:rPr>
                <w:sz w:val="22"/>
              </w:rPr>
              <w:t>6</w:t>
            </w:r>
          </w:p>
        </w:tc>
        <w:tc>
          <w:tcPr>
            <w:tcW w:w="2070" w:type="dxa"/>
          </w:tcPr>
          <w:p w14:paraId="69F49D9D" w14:textId="77777777" w:rsidR="00E5489F" w:rsidRDefault="00000000">
            <w:pPr>
              <w:spacing w:before="40" w:after="40"/>
            </w:pPr>
            <w:proofErr w:type="spellStart"/>
            <w:r>
              <w:rPr>
                <w:sz w:val="22"/>
              </w:rPr>
              <w:t>Đọc</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p>
        </w:tc>
        <w:tc>
          <w:tcPr>
            <w:tcW w:w="6663" w:type="dxa"/>
          </w:tcPr>
          <w:p w14:paraId="684F73D6" w14:textId="77777777" w:rsidR="00E5489F" w:rsidRDefault="00000000">
            <w:pPr>
              <w:spacing w:before="40" w:after="40"/>
            </w:pPr>
            <w:proofErr w:type="spellStart"/>
            <w:r>
              <w:rPr>
                <w:sz w:val="22"/>
              </w:rPr>
              <w:t>Đọc</w:t>
            </w:r>
            <w:proofErr w:type="spellEnd"/>
            <w:r>
              <w:rPr>
                <w:sz w:val="22"/>
              </w:rPr>
              <w:t xml:space="preserve"> </w:t>
            </w:r>
            <w:proofErr w:type="spellStart"/>
            <w:r>
              <w:rPr>
                <w:sz w:val="22"/>
              </w:rPr>
              <w:t>lớp</w:t>
            </w:r>
            <w:proofErr w:type="spellEnd"/>
            <w:r>
              <w:rPr>
                <w:sz w:val="22"/>
              </w:rPr>
              <w:t xml:space="preserve"> </w:t>
            </w:r>
            <w:proofErr w:type="spellStart"/>
            <w:r>
              <w:rPr>
                <w:sz w:val="22"/>
              </w:rPr>
              <w:t>dự</w:t>
            </w:r>
            <w:proofErr w:type="spellEnd"/>
            <w:r>
              <w:rPr>
                <w:sz w:val="22"/>
              </w:rPr>
              <w:t xml:space="preserve"> </w:t>
            </w:r>
            <w:proofErr w:type="spellStart"/>
            <w:r>
              <w:rPr>
                <w:sz w:val="22"/>
              </w:rPr>
              <w:t>đoán</w:t>
            </w:r>
            <w:proofErr w:type="spellEnd"/>
            <w:r>
              <w:rPr>
                <w:sz w:val="22"/>
              </w:rPr>
              <w:t xml:space="preserve"> </w:t>
            </w:r>
            <w:proofErr w:type="spellStart"/>
            <w:r>
              <w:rPr>
                <w:sz w:val="22"/>
              </w:rPr>
              <w:t>tại</w:t>
            </w:r>
            <w:proofErr w:type="spellEnd"/>
            <w:r>
              <w:rPr>
                <w:sz w:val="22"/>
              </w:rPr>
              <w:t xml:space="preserve"> </w:t>
            </w:r>
            <w:proofErr w:type="spellStart"/>
            <w:r>
              <w:rPr>
                <w:sz w:val="22"/>
              </w:rPr>
              <w:t>địa</w:t>
            </w:r>
            <w:proofErr w:type="spellEnd"/>
            <w:r>
              <w:rPr>
                <w:sz w:val="22"/>
              </w:rPr>
              <w:t xml:space="preserve"> </w:t>
            </w:r>
            <w:proofErr w:type="spellStart"/>
            <w:r>
              <w:rPr>
                <w:sz w:val="22"/>
              </w:rPr>
              <w:t>chỉ</w:t>
            </w:r>
            <w:proofErr w:type="spellEnd"/>
            <w:r>
              <w:rPr>
                <w:sz w:val="22"/>
              </w:rPr>
              <w:t xml:space="preserve"> 0x0005</w:t>
            </w:r>
          </w:p>
        </w:tc>
      </w:tr>
      <w:tr w:rsidR="00E5489F" w14:paraId="34023BF0" w14:textId="77777777" w:rsidTr="00B676AA">
        <w:trPr>
          <w:jc w:val="center"/>
        </w:trPr>
        <w:tc>
          <w:tcPr>
            <w:tcW w:w="769" w:type="dxa"/>
          </w:tcPr>
          <w:p w14:paraId="060E1136" w14:textId="77777777" w:rsidR="00E5489F" w:rsidRDefault="00000000">
            <w:pPr>
              <w:spacing w:before="40" w:after="40"/>
              <w:jc w:val="center"/>
            </w:pPr>
            <w:r>
              <w:rPr>
                <w:sz w:val="22"/>
              </w:rPr>
              <w:t>7</w:t>
            </w:r>
          </w:p>
        </w:tc>
        <w:tc>
          <w:tcPr>
            <w:tcW w:w="2070" w:type="dxa"/>
          </w:tcPr>
          <w:p w14:paraId="64B6F7F1" w14:textId="77777777" w:rsidR="00E5489F" w:rsidRDefault="00000000">
            <w:pPr>
              <w:spacing w:before="40" w:after="40"/>
            </w:pPr>
            <w:proofErr w:type="spellStart"/>
            <w:r>
              <w:rPr>
                <w:sz w:val="22"/>
              </w:rPr>
              <w:t>Lặp</w:t>
            </w:r>
            <w:proofErr w:type="spellEnd"/>
            <w:r>
              <w:rPr>
                <w:sz w:val="22"/>
              </w:rPr>
              <w:t xml:space="preserve"> </w:t>
            </w:r>
            <w:proofErr w:type="spellStart"/>
            <w:r>
              <w:rPr>
                <w:sz w:val="22"/>
              </w:rPr>
              <w:t>và</w:t>
            </w:r>
            <w:proofErr w:type="spellEnd"/>
            <w:r>
              <w:rPr>
                <w:sz w:val="22"/>
              </w:rPr>
              <w:t xml:space="preserve"> </w:t>
            </w:r>
            <w:proofErr w:type="spellStart"/>
            <w:r>
              <w:rPr>
                <w:sz w:val="22"/>
              </w:rPr>
              <w:t>đối</w:t>
            </w:r>
            <w:proofErr w:type="spellEnd"/>
            <w:r>
              <w:rPr>
                <w:sz w:val="22"/>
              </w:rPr>
              <w:t xml:space="preserve"> </w:t>
            </w:r>
            <w:proofErr w:type="spellStart"/>
            <w:r>
              <w:rPr>
                <w:sz w:val="22"/>
              </w:rPr>
              <w:t>chiếu</w:t>
            </w:r>
            <w:proofErr w:type="spellEnd"/>
          </w:p>
        </w:tc>
        <w:tc>
          <w:tcPr>
            <w:tcW w:w="6663" w:type="dxa"/>
          </w:tcPr>
          <w:p w14:paraId="5A52C2A6" w14:textId="77777777" w:rsidR="00E5489F" w:rsidRDefault="00000000">
            <w:pPr>
              <w:spacing w:before="40" w:after="40"/>
            </w:pPr>
            <w:proofErr w:type="spellStart"/>
            <w:r>
              <w:rPr>
                <w:sz w:val="22"/>
              </w:rPr>
              <w:t>Lặp</w:t>
            </w:r>
            <w:proofErr w:type="spellEnd"/>
            <w:r>
              <w:rPr>
                <w:sz w:val="22"/>
              </w:rPr>
              <w:t xml:space="preserve"> </w:t>
            </w:r>
            <w:proofErr w:type="spellStart"/>
            <w:r>
              <w:rPr>
                <w:sz w:val="22"/>
              </w:rPr>
              <w:t>lại</w:t>
            </w:r>
            <w:proofErr w:type="spellEnd"/>
            <w:r>
              <w:rPr>
                <w:sz w:val="22"/>
              </w:rPr>
              <w:t xml:space="preserve"> </w:t>
            </w:r>
            <w:proofErr w:type="spellStart"/>
            <w:r>
              <w:rPr>
                <w:sz w:val="22"/>
              </w:rPr>
              <w:t>từ</w:t>
            </w:r>
            <w:proofErr w:type="spellEnd"/>
            <w:r>
              <w:rPr>
                <w:sz w:val="22"/>
              </w:rPr>
              <w:t xml:space="preserve"> </w:t>
            </w:r>
            <w:proofErr w:type="spellStart"/>
            <w:r>
              <w:rPr>
                <w:sz w:val="22"/>
              </w:rPr>
              <w:t>bước</w:t>
            </w:r>
            <w:proofErr w:type="spellEnd"/>
            <w:r>
              <w:rPr>
                <w:sz w:val="22"/>
              </w:rPr>
              <w:t xml:space="preserve"> 3 </w:t>
            </w:r>
            <w:proofErr w:type="spellStart"/>
            <w:r>
              <w:rPr>
                <w:sz w:val="22"/>
              </w:rPr>
              <w:t>cho</w:t>
            </w:r>
            <w:proofErr w:type="spellEnd"/>
            <w:r>
              <w:rPr>
                <w:sz w:val="22"/>
              </w:rPr>
              <w:t xml:space="preserve"> </w:t>
            </w:r>
            <w:proofErr w:type="spellStart"/>
            <w:r>
              <w:rPr>
                <w:sz w:val="22"/>
              </w:rPr>
              <w:t>toàn</w:t>
            </w:r>
            <w:proofErr w:type="spellEnd"/>
            <w:r>
              <w:rPr>
                <w:sz w:val="22"/>
              </w:rPr>
              <w:t xml:space="preserve"> </w:t>
            </w:r>
            <w:proofErr w:type="spellStart"/>
            <w:r>
              <w:rPr>
                <w:sz w:val="22"/>
              </w:rPr>
              <w:t>bộ</w:t>
            </w:r>
            <w:proofErr w:type="spellEnd"/>
            <w:r>
              <w:rPr>
                <w:sz w:val="22"/>
              </w:rPr>
              <w:t xml:space="preserve"> </w:t>
            </w:r>
            <w:proofErr w:type="spellStart"/>
            <w:r>
              <w:rPr>
                <w:sz w:val="22"/>
              </w:rPr>
              <w:t>tập</w:t>
            </w:r>
            <w:proofErr w:type="spellEnd"/>
            <w:r>
              <w:rPr>
                <w:sz w:val="22"/>
              </w:rPr>
              <w:t xml:space="preserve"> </w:t>
            </w:r>
            <w:proofErr w:type="spellStart"/>
            <w:r>
              <w:rPr>
                <w:sz w:val="22"/>
              </w:rPr>
              <w:t>kiểm</w:t>
            </w:r>
            <w:proofErr w:type="spellEnd"/>
            <w:r>
              <w:rPr>
                <w:sz w:val="22"/>
              </w:rPr>
              <w:t xml:space="preserve"> </w:t>
            </w:r>
            <w:proofErr w:type="spellStart"/>
            <w:r>
              <w:rPr>
                <w:sz w:val="22"/>
              </w:rPr>
              <w:t>tra</w:t>
            </w:r>
            <w:proofErr w:type="spellEnd"/>
            <w:r>
              <w:rPr>
                <w:sz w:val="22"/>
              </w:rPr>
              <w:t xml:space="preserve">, so </w:t>
            </w:r>
            <w:proofErr w:type="spellStart"/>
            <w:r>
              <w:rPr>
                <w:sz w:val="22"/>
              </w:rPr>
              <w:t>với</w:t>
            </w:r>
            <w:proofErr w:type="spellEnd"/>
            <w:r>
              <w:rPr>
                <w:sz w:val="22"/>
              </w:rPr>
              <w:t xml:space="preserve"> </w:t>
            </w:r>
            <w:proofErr w:type="spellStart"/>
            <w:r>
              <w:rPr>
                <w:sz w:val="22"/>
              </w:rPr>
              <w:t>nhãn</w:t>
            </w:r>
            <w:proofErr w:type="spellEnd"/>
            <w:r>
              <w:rPr>
                <w:sz w:val="22"/>
              </w:rPr>
              <w:t xml:space="preserve"> </w:t>
            </w:r>
            <w:proofErr w:type="spellStart"/>
            <w:r>
              <w:rPr>
                <w:sz w:val="22"/>
              </w:rPr>
              <w:t>thật</w:t>
            </w:r>
            <w:proofErr w:type="spellEnd"/>
          </w:p>
        </w:tc>
      </w:tr>
    </w:tbl>
    <w:p w14:paraId="54C233AA" w14:textId="77777777" w:rsidR="00B676AA" w:rsidRDefault="00B676AA">
      <w:pPr>
        <w:spacing w:after="0" w:line="312" w:lineRule="auto"/>
        <w:ind w:firstLine="567"/>
        <w:jc w:val="both"/>
      </w:pPr>
    </w:p>
    <w:p w14:paraId="3944D38E" w14:textId="77777777" w:rsidR="00E5489F" w:rsidRDefault="00000000">
      <w:pPr>
        <w:spacing w:after="0" w:line="312" w:lineRule="auto"/>
        <w:ind w:firstLine="567"/>
        <w:jc w:val="both"/>
      </w:pPr>
      <w:proofErr w:type="spellStart"/>
      <w:r>
        <w:t>Đến</w:t>
      </w:r>
      <w:proofErr w:type="spellEnd"/>
      <w:r>
        <w:t xml:space="preserve"> </w:t>
      </w:r>
      <w:proofErr w:type="spellStart"/>
      <w:r>
        <w:t>đây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phần</w:t>
      </w:r>
      <w:proofErr w:type="spellEnd"/>
      <w:r>
        <w:t xml:space="preserve"> </w:t>
      </w:r>
      <w:proofErr w:type="spellStart"/>
      <w:r>
        <w:t>mềm</w:t>
      </w:r>
      <w:proofErr w:type="spellEnd"/>
      <w:r>
        <w:t xml:space="preserve">, qua </w:t>
      </w:r>
      <w:proofErr w:type="spellStart"/>
      <w:r>
        <w:t>lõi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tới</w:t>
      </w:r>
      <w:proofErr w:type="spellEnd"/>
      <w:r>
        <w:t xml:space="preserve"> </w:t>
      </w:r>
      <w:proofErr w:type="spellStart"/>
      <w:r>
        <w:t>lớp</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tính</w:t>
      </w:r>
      <w:proofErr w:type="spellEnd"/>
      <w:r>
        <w:t>.</w:t>
      </w:r>
    </w:p>
    <w:sectPr w:rsidR="00E5489F" w:rsidSect="00034616">
      <w:footerReference w:type="default" r:id="rId1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5071" w14:textId="77777777" w:rsidR="00D205A5" w:rsidRDefault="00D205A5" w:rsidP="00EF7205">
      <w:pPr>
        <w:spacing w:after="0" w:line="240" w:lineRule="auto"/>
      </w:pPr>
      <w:r>
        <w:separator/>
      </w:r>
    </w:p>
  </w:endnote>
  <w:endnote w:type="continuationSeparator" w:id="0">
    <w:p w14:paraId="7A39705C" w14:textId="77777777" w:rsidR="00D205A5" w:rsidRDefault="00D205A5" w:rsidP="00EF7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822269"/>
      <w:docPartObj>
        <w:docPartGallery w:val="Page Numbers (Bottom of Page)"/>
        <w:docPartUnique/>
      </w:docPartObj>
    </w:sdtPr>
    <w:sdtEndPr>
      <w:rPr>
        <w:noProof/>
      </w:rPr>
    </w:sdtEndPr>
    <w:sdtContent>
      <w:p w14:paraId="7C16BC29" w14:textId="77777777" w:rsidR="00EF7205" w:rsidRDefault="00EF72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3D58E6" w14:textId="77777777" w:rsidR="00EF7205" w:rsidRDefault="00EF7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F5B47" w14:textId="77777777" w:rsidR="00D205A5" w:rsidRDefault="00D205A5" w:rsidP="00EF7205">
      <w:pPr>
        <w:spacing w:after="0" w:line="240" w:lineRule="auto"/>
      </w:pPr>
      <w:r>
        <w:separator/>
      </w:r>
    </w:p>
  </w:footnote>
  <w:footnote w:type="continuationSeparator" w:id="0">
    <w:p w14:paraId="30E970E7" w14:textId="77777777" w:rsidR="00D205A5" w:rsidRDefault="00D205A5" w:rsidP="00EF7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673029">
    <w:abstractNumId w:val="8"/>
  </w:num>
  <w:num w:numId="2" w16cid:durableId="1420256346">
    <w:abstractNumId w:val="6"/>
  </w:num>
  <w:num w:numId="3" w16cid:durableId="1499423719">
    <w:abstractNumId w:val="5"/>
  </w:num>
  <w:num w:numId="4" w16cid:durableId="1314527093">
    <w:abstractNumId w:val="4"/>
  </w:num>
  <w:num w:numId="5" w16cid:durableId="1614046978">
    <w:abstractNumId w:val="7"/>
  </w:num>
  <w:num w:numId="6" w16cid:durableId="221406067">
    <w:abstractNumId w:val="3"/>
  </w:num>
  <w:num w:numId="7" w16cid:durableId="893347259">
    <w:abstractNumId w:val="2"/>
  </w:num>
  <w:num w:numId="8" w16cid:durableId="986667290">
    <w:abstractNumId w:val="1"/>
  </w:num>
  <w:num w:numId="9" w16cid:durableId="1762481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F29"/>
    <w:rsid w:val="00132FFE"/>
    <w:rsid w:val="0015074B"/>
    <w:rsid w:val="00155783"/>
    <w:rsid w:val="001D69E5"/>
    <w:rsid w:val="0029639D"/>
    <w:rsid w:val="00326F90"/>
    <w:rsid w:val="00351F5D"/>
    <w:rsid w:val="003A4B37"/>
    <w:rsid w:val="004725CC"/>
    <w:rsid w:val="004D6B30"/>
    <w:rsid w:val="004F30E2"/>
    <w:rsid w:val="00507D99"/>
    <w:rsid w:val="005D67D7"/>
    <w:rsid w:val="00665A35"/>
    <w:rsid w:val="00675EFB"/>
    <w:rsid w:val="006A1F01"/>
    <w:rsid w:val="006C0479"/>
    <w:rsid w:val="007C4819"/>
    <w:rsid w:val="00862890"/>
    <w:rsid w:val="009C1879"/>
    <w:rsid w:val="009E71FE"/>
    <w:rsid w:val="00A47FB8"/>
    <w:rsid w:val="00AA1D8D"/>
    <w:rsid w:val="00AF4666"/>
    <w:rsid w:val="00B420C1"/>
    <w:rsid w:val="00B47730"/>
    <w:rsid w:val="00B676AA"/>
    <w:rsid w:val="00B84519"/>
    <w:rsid w:val="00B95B0A"/>
    <w:rsid w:val="00BD1FDB"/>
    <w:rsid w:val="00C56CE0"/>
    <w:rsid w:val="00CB0664"/>
    <w:rsid w:val="00D205A5"/>
    <w:rsid w:val="00DD6CA8"/>
    <w:rsid w:val="00E1023C"/>
    <w:rsid w:val="00E5489F"/>
    <w:rsid w:val="00EC3377"/>
    <w:rsid w:val="00EF72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EF6EB"/>
  <w14:defaultImageDpi w14:val="300"/>
  <w15:docId w15:val="{E37B6C3C-25CD-4F7D-BCA0-5769A2BE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21</Pages>
  <Words>6535</Words>
  <Characters>37253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ĐỨC</cp:lastModifiedBy>
  <cp:revision>6</cp:revision>
  <dcterms:created xsi:type="dcterms:W3CDTF">2026-07-31T19:26:00Z</dcterms:created>
  <dcterms:modified xsi:type="dcterms:W3CDTF">2026-07-31T23:43:00Z</dcterms:modified>
  <cp:category/>
</cp:coreProperties>
</file>