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7D659" w14:textId="77777777" w:rsidR="00E5489F" w:rsidRDefault="00000000">
      <w:pPr>
        <w:spacing w:before="240" w:after="80" w:line="312" w:lineRule="auto"/>
      </w:pPr>
      <w:r>
        <w:rPr>
          <w:b/>
          <w:sz w:val="30"/>
        </w:rPr>
        <w:t>CHƯƠNG 3:</w:t>
      </w:r>
      <w:r>
        <w:rPr>
          <w:b/>
          <w:sz w:val="30"/>
        </w:rPr>
        <w:tab/>
        <w:t>THIẾT KẾ VÀ TRIỂN KHAI MẠNG CNN</w:t>
      </w:r>
    </w:p>
    <w:p w14:paraId="41270792" w14:textId="502EABE0" w:rsidR="00E5489F" w:rsidRDefault="00000000">
      <w:pPr>
        <w:spacing w:after="0" w:line="312" w:lineRule="auto"/>
        <w:ind w:firstLine="567"/>
        <w:jc w:val="both"/>
      </w:pPr>
      <w:r>
        <w:t xml:space="preserve">Chương này trình bày quá trình thiết kế và hiện thực hệ thống tăng tốc mạng nơ-ron tích chập phân loại rối loạn nhịp tim, đi từ mô hình phần mềm tới lõi phần cứng và lớp giao tiếp với máy tính. Nội dung được chia thành ba phần tương ứng ba giai đoạn của quy trình thiết kế: quy trình xử lý dữ liệu và huấn luyện mô hình bằng PyTorch, kết thúc bằng lượng tử hóa và trích xuất bộ trọng số INT8 (Mục 3.1); thiết kế kiến trúc phần cứng của lõi tăng tốc bằng ngôn ngữ Verilog, gồm khối tích chập–gộp, khối engine song song, khối phân loại đầu ra và khối điều khiển (Mục 3.2); và tích hợp lõi với bus Avalon-MM cùng cầu nối JTAG-to-Avalon để điều khiển từ </w:t>
      </w:r>
      <w:proofErr w:type="spellStart"/>
      <w:r>
        <w:t>máy</w:t>
      </w:r>
      <w:proofErr w:type="spellEnd"/>
      <w:r>
        <w:t xml:space="preserve"> </w:t>
      </w:r>
      <w:proofErr w:type="spellStart"/>
      <w:r>
        <w:t>tính</w:t>
      </w:r>
      <w:proofErr w:type="spellEnd"/>
      <w:r>
        <w:t xml:space="preserve"> (</w:t>
      </w:r>
      <w:proofErr w:type="spellStart"/>
      <w:r>
        <w:t>Mục</w:t>
      </w:r>
      <w:proofErr w:type="spellEnd"/>
      <w:r>
        <w:t xml:space="preserve"> 3.3</w:t>
      </w:r>
      <w:r w:rsidR="00EF7205">
        <w:t>).</w:t>
      </w:r>
    </w:p>
    <w:p w14:paraId="514E425B" w14:textId="77777777" w:rsidR="00E5489F" w:rsidRDefault="00000000">
      <w:pPr>
        <w:spacing w:before="80" w:after="80"/>
        <w:jc w:val="center"/>
      </w:pPr>
      <w:proofErr w:type="spellStart"/>
      <w:r>
        <w:rPr>
          <w:sz w:val="22"/>
        </w:rPr>
        <w:t>Hình</w:t>
      </w:r>
      <w:proofErr w:type="spellEnd"/>
      <w:r>
        <w:rPr>
          <w:sz w:val="22"/>
        </w:rPr>
        <w:t xml:space="preserve"> 3.1. Quy trình thiết kế tổng thể từ mô hình phần mềm đến demo trên FPGA.</w:t>
      </w:r>
    </w:p>
    <w:p w14:paraId="42547733" w14:textId="77777777" w:rsidR="00E5489F" w:rsidRDefault="00000000">
      <w:pPr>
        <w:spacing w:after="0" w:line="240" w:lineRule="auto"/>
        <w:ind w:left="567"/>
      </w:pPr>
      <w:r>
        <w:rPr>
          <w:rFonts w:ascii="Consolas" w:eastAsia="Consolas" w:hAnsi="Consolas"/>
          <w:sz w:val="19"/>
        </w:rPr>
        <w:t xml:space="preserve">  ┌──────────────── PHẦN MỀM (PyTorch) ─────────────────┐</w:t>
      </w:r>
    </w:p>
    <w:p w14:paraId="3D6DA6B6" w14:textId="77777777" w:rsidR="00E5489F" w:rsidRDefault="00000000">
      <w:pPr>
        <w:spacing w:after="0" w:line="240" w:lineRule="auto"/>
        <w:ind w:left="567"/>
      </w:pPr>
      <w:r>
        <w:rPr>
          <w:rFonts w:ascii="Consolas" w:eastAsia="Consolas" w:hAnsi="Consolas"/>
          <w:sz w:val="19"/>
        </w:rPr>
        <w:t xml:space="preserve">  │  Dữ liệu ECG    →  Huấn luyện   →  Cắt tỉa kênh      │</w:t>
      </w:r>
    </w:p>
    <w:p w14:paraId="32A15D06" w14:textId="77777777" w:rsidR="00E5489F" w:rsidRDefault="00000000">
      <w:pPr>
        <w:spacing w:after="0" w:line="240" w:lineRule="auto"/>
        <w:ind w:left="567"/>
      </w:pPr>
      <w:r>
        <w:rPr>
          <w:rFonts w:ascii="Consolas" w:eastAsia="Consolas" w:hAnsi="Consolas"/>
          <w:sz w:val="19"/>
        </w:rPr>
        <w:t xml:space="preserve">  │  (Mục 3.1.1)       (Mục 3.1.2)     có cấu trúc       │</w:t>
      </w:r>
    </w:p>
    <w:p w14:paraId="737A7EE7" w14:textId="77777777" w:rsidR="00E5489F" w:rsidRDefault="00000000">
      <w:pPr>
        <w:spacing w:after="0" w:line="240" w:lineRule="auto"/>
        <w:ind w:left="567"/>
      </w:pPr>
      <w:r>
        <w:rPr>
          <w:rFonts w:ascii="Consolas" w:eastAsia="Consolas" w:hAnsi="Consolas"/>
          <w:sz w:val="19"/>
        </w:rPr>
        <w:t xml:space="preserve">  │        ↓                                             │</w:t>
      </w:r>
    </w:p>
    <w:p w14:paraId="3D6347F3" w14:textId="77777777" w:rsidR="00E5489F" w:rsidRDefault="00000000">
      <w:pPr>
        <w:spacing w:after="0" w:line="240" w:lineRule="auto"/>
        <w:ind w:left="567"/>
      </w:pPr>
      <w:r>
        <w:rPr>
          <w:rFonts w:ascii="Consolas" w:eastAsia="Consolas" w:hAnsi="Consolas"/>
          <w:sz w:val="19"/>
        </w:rPr>
        <w:t xml:space="preserve">  │  Lượng tử hóa INT8  →  Trích xuất trọng số           │</w:t>
      </w:r>
    </w:p>
    <w:p w14:paraId="24CBFBA3" w14:textId="77777777" w:rsidR="00E5489F" w:rsidRDefault="00000000">
      <w:pPr>
        <w:spacing w:after="0" w:line="240" w:lineRule="auto"/>
        <w:ind w:left="567"/>
      </w:pPr>
      <w:r>
        <w:rPr>
          <w:rFonts w:ascii="Consolas" w:eastAsia="Consolas" w:hAnsi="Consolas"/>
          <w:sz w:val="19"/>
        </w:rPr>
        <w:t xml:space="preserve">  │  power-of-2 QAT        flat_weights / *.hex          │</w:t>
      </w:r>
    </w:p>
    <w:p w14:paraId="40816532" w14:textId="77777777" w:rsidR="00E5489F" w:rsidRDefault="00000000">
      <w:pPr>
        <w:spacing w:after="0" w:line="240" w:lineRule="auto"/>
        <w:ind w:left="567"/>
      </w:pPr>
      <w:r>
        <w:rPr>
          <w:rFonts w:ascii="Consolas" w:eastAsia="Consolas" w:hAnsi="Consolas"/>
          <w:sz w:val="19"/>
        </w:rPr>
        <w:t xml:space="preserve">  │  (Mục 3.1.3)           (Mục 3.1.4)                   │</w:t>
      </w:r>
    </w:p>
    <w:p w14:paraId="3F1405DB" w14:textId="77777777" w:rsidR="00E5489F" w:rsidRDefault="00000000">
      <w:pPr>
        <w:spacing w:after="0" w:line="240" w:lineRule="auto"/>
        <w:ind w:left="567"/>
      </w:pPr>
      <w:r>
        <w:rPr>
          <w:rFonts w:ascii="Consolas" w:eastAsia="Consolas" w:hAnsi="Consolas"/>
          <w:sz w:val="19"/>
        </w:rPr>
        <w:t xml:space="preserve">  └───────────────────────┬─────────────────────────────┘</w:t>
      </w:r>
    </w:p>
    <w:p w14:paraId="7E318277" w14:textId="77777777" w:rsidR="00E5489F" w:rsidRDefault="00000000">
      <w:pPr>
        <w:spacing w:after="0" w:line="240" w:lineRule="auto"/>
        <w:ind w:left="567"/>
      </w:pPr>
      <w:r>
        <w:rPr>
          <w:rFonts w:ascii="Consolas" w:eastAsia="Consolas" w:hAnsi="Consolas"/>
          <w:sz w:val="19"/>
        </w:rPr>
        <w:t xml:space="preserve">                          │  trọng số INT8 + bias INT32</w:t>
      </w:r>
    </w:p>
    <w:p w14:paraId="4C66FC40" w14:textId="77777777" w:rsidR="00E5489F" w:rsidRDefault="00000000">
      <w:pPr>
        <w:spacing w:after="0" w:line="240" w:lineRule="auto"/>
        <w:ind w:left="567"/>
      </w:pPr>
      <w:r>
        <w:rPr>
          <w:rFonts w:ascii="Consolas" w:eastAsia="Consolas" w:hAnsi="Consolas"/>
          <w:sz w:val="19"/>
        </w:rPr>
        <w:t xml:space="preserve">                          ▼</w:t>
      </w:r>
    </w:p>
    <w:p w14:paraId="25E8082E" w14:textId="77777777" w:rsidR="00E5489F" w:rsidRDefault="00000000">
      <w:pPr>
        <w:spacing w:after="0" w:line="240" w:lineRule="auto"/>
        <w:ind w:left="567"/>
      </w:pPr>
      <w:r>
        <w:rPr>
          <w:rFonts w:ascii="Consolas" w:eastAsia="Consolas" w:hAnsi="Consolas"/>
          <w:sz w:val="19"/>
        </w:rPr>
        <w:t xml:space="preserve">  ┌──────────────── PHẦN CỨNG (Verilog) ────────────────┐</w:t>
      </w:r>
    </w:p>
    <w:p w14:paraId="518E99E3" w14:textId="77777777" w:rsidR="00E5489F" w:rsidRDefault="00000000">
      <w:pPr>
        <w:spacing w:after="0" w:line="240" w:lineRule="auto"/>
        <w:ind w:left="567"/>
      </w:pPr>
      <w:r>
        <w:rPr>
          <w:rFonts w:ascii="Consolas" w:eastAsia="Consolas" w:hAnsi="Consolas"/>
          <w:sz w:val="19"/>
        </w:rPr>
        <w:t xml:space="preserve">  │  cp_block  →  cp_engine  →  gap_fc_argmax            │</w:t>
      </w:r>
    </w:p>
    <w:p w14:paraId="66B276C0" w14:textId="77777777" w:rsidR="00E5489F" w:rsidRDefault="00000000">
      <w:pPr>
        <w:spacing w:after="0" w:line="240" w:lineRule="auto"/>
        <w:ind w:left="567"/>
      </w:pPr>
      <w:r>
        <w:rPr>
          <w:rFonts w:ascii="Consolas" w:eastAsia="Consolas" w:hAnsi="Consolas"/>
          <w:sz w:val="19"/>
        </w:rPr>
        <w:t xml:space="preserve">  │  (3.2.1)      (3.2.2)       (3.2.3)                  │</w:t>
      </w:r>
    </w:p>
    <w:p w14:paraId="6782830F" w14:textId="77777777" w:rsidR="00E5489F" w:rsidRDefault="00000000">
      <w:pPr>
        <w:spacing w:after="0" w:line="240" w:lineRule="auto"/>
        <w:ind w:left="567"/>
      </w:pPr>
      <w:r>
        <w:rPr>
          <w:rFonts w:ascii="Consolas" w:eastAsia="Consolas" w:hAnsi="Consolas"/>
          <w:sz w:val="19"/>
        </w:rPr>
        <w:t xml:space="preserve">  │           cnn_controller + bộ nhớ (3.2.4)            │</w:t>
      </w:r>
    </w:p>
    <w:p w14:paraId="14EAB217" w14:textId="77777777" w:rsidR="00E5489F" w:rsidRDefault="00000000">
      <w:pPr>
        <w:spacing w:after="0" w:line="240" w:lineRule="auto"/>
        <w:ind w:left="567"/>
      </w:pPr>
      <w:r>
        <w:rPr>
          <w:rFonts w:ascii="Consolas" w:eastAsia="Consolas" w:hAnsi="Consolas"/>
          <w:sz w:val="19"/>
        </w:rPr>
        <w:t xml:space="preserve">  └───────────────────────┬─────────────────────────────┘</w:t>
      </w:r>
    </w:p>
    <w:p w14:paraId="0ABED574" w14:textId="77777777" w:rsidR="00E5489F" w:rsidRDefault="00000000">
      <w:pPr>
        <w:spacing w:after="0" w:line="240" w:lineRule="auto"/>
        <w:ind w:left="567"/>
      </w:pPr>
      <w:r>
        <w:rPr>
          <w:rFonts w:ascii="Consolas" w:eastAsia="Consolas" w:hAnsi="Consolas"/>
          <w:sz w:val="19"/>
        </w:rPr>
        <w:t xml:space="preserve">                          │  lõi ecg_core</w:t>
      </w:r>
    </w:p>
    <w:p w14:paraId="560F865A" w14:textId="77777777" w:rsidR="00E5489F" w:rsidRDefault="00000000">
      <w:pPr>
        <w:spacing w:after="0" w:line="240" w:lineRule="auto"/>
        <w:ind w:left="567"/>
      </w:pPr>
      <w:r>
        <w:rPr>
          <w:rFonts w:ascii="Consolas" w:eastAsia="Consolas" w:hAnsi="Consolas"/>
          <w:sz w:val="19"/>
        </w:rPr>
        <w:t xml:space="preserve">                          ▼</w:t>
      </w:r>
    </w:p>
    <w:p w14:paraId="2CA201EA" w14:textId="77777777" w:rsidR="00E5489F" w:rsidRDefault="00000000">
      <w:pPr>
        <w:spacing w:after="0" w:line="240" w:lineRule="auto"/>
        <w:ind w:left="567"/>
      </w:pPr>
      <w:r>
        <w:rPr>
          <w:rFonts w:ascii="Consolas" w:eastAsia="Consolas" w:hAnsi="Consolas"/>
          <w:sz w:val="19"/>
        </w:rPr>
        <w:t xml:space="preserve">  ┌──────────────── TÍCH HỢP HỆ THỐNG ──────────────────┐</w:t>
      </w:r>
    </w:p>
    <w:p w14:paraId="5E3031F7" w14:textId="77777777" w:rsidR="00E5489F" w:rsidRDefault="00000000">
      <w:pPr>
        <w:spacing w:after="0" w:line="240" w:lineRule="auto"/>
        <w:ind w:left="567"/>
      </w:pPr>
      <w:r>
        <w:rPr>
          <w:rFonts w:ascii="Consolas" w:eastAsia="Consolas" w:hAnsi="Consolas"/>
          <w:sz w:val="19"/>
        </w:rPr>
        <w:t xml:space="preserve">  │  Avalon-MM wrapper (3.3.1)                           │</w:t>
      </w:r>
    </w:p>
    <w:p w14:paraId="79F9C744" w14:textId="77777777" w:rsidR="00E5489F" w:rsidRDefault="00000000">
      <w:pPr>
        <w:spacing w:after="0" w:line="240" w:lineRule="auto"/>
        <w:ind w:left="567"/>
      </w:pPr>
      <w:r>
        <w:rPr>
          <w:rFonts w:ascii="Consolas" w:eastAsia="Consolas" w:hAnsi="Consolas"/>
          <w:sz w:val="19"/>
        </w:rPr>
        <w:t xml:space="preserve">  │  JTAG-to-Avalon + System Console → DE10 (3.3.2)      │</w:t>
      </w:r>
    </w:p>
    <w:p w14:paraId="5B94DEB6" w14:textId="7930E619" w:rsidR="00EF7205" w:rsidRDefault="00000000" w:rsidP="00EF7205">
      <w:pPr>
        <w:spacing w:after="0" w:line="240" w:lineRule="auto"/>
        <w:ind w:left="567"/>
      </w:pPr>
      <w:r>
        <w:rPr>
          <w:rFonts w:ascii="Consolas" w:eastAsia="Consolas" w:hAnsi="Consolas"/>
          <w:sz w:val="19"/>
        </w:rPr>
        <w:t xml:space="preserve">  └─────────────────────────────────────────────────────┘</w:t>
      </w:r>
    </w:p>
    <w:p w14:paraId="22D47E0F" w14:textId="77777777" w:rsidR="00E5489F" w:rsidRDefault="00000000">
      <w:pPr>
        <w:spacing w:before="240" w:after="80" w:line="312" w:lineRule="auto"/>
      </w:pPr>
      <w:r>
        <w:rPr>
          <w:b/>
          <w:sz w:val="28"/>
        </w:rPr>
        <w:t>3.1.</w:t>
      </w:r>
      <w:r>
        <w:rPr>
          <w:b/>
          <w:sz w:val="28"/>
        </w:rPr>
        <w:tab/>
        <w:t>QUY TRÌNH XỬ LÝ DỮ LIỆU VÀ HUẤN LUYỆN MÔ HÌNH</w:t>
      </w:r>
    </w:p>
    <w:p w14:paraId="4CF4CDFB" w14:textId="77777777" w:rsidR="00E5489F" w:rsidRDefault="00000000">
      <w:pPr>
        <w:spacing w:after="0" w:line="312" w:lineRule="auto"/>
        <w:ind w:firstLine="567"/>
        <w:jc w:val="both"/>
      </w:pPr>
      <w:r>
        <w:t>Giai đoạn phần mềm có mục tiêu tạo ra một bộ trọng số INT8 nhỏ gọn, đủ chính xác và có định dạng phù hợp để nạp trực tiếp vào phần cứng. Quy trình gồm bốn bước tuần tự trình bày ở Hình 3.2, tương ứng bốn tiểu mục tiếp theo.</w:t>
      </w:r>
    </w:p>
    <w:p w14:paraId="668EE96D" w14:textId="77777777" w:rsidR="00E5489F" w:rsidRDefault="00000000">
      <w:pPr>
        <w:spacing w:before="80" w:after="80"/>
        <w:jc w:val="center"/>
      </w:pPr>
      <w:r>
        <w:rPr>
          <w:sz w:val="22"/>
        </w:rPr>
        <w:t>Hình 3.2. Quy trình phần mềm bốn bước, từ dữ liệu thô đến bộ trọng số nạp phần cứng.</w:t>
      </w:r>
    </w:p>
    <w:p w14:paraId="139DF33C" w14:textId="77777777" w:rsidR="00E5489F" w:rsidRDefault="00000000">
      <w:pPr>
        <w:spacing w:after="0" w:line="240" w:lineRule="auto"/>
        <w:ind w:left="567"/>
      </w:pPr>
      <w:r>
        <w:rPr>
          <w:rFonts w:ascii="Consolas" w:eastAsia="Consolas" w:hAnsi="Consolas"/>
          <w:sz w:val="19"/>
        </w:rPr>
        <w:t xml:space="preserve">   Dữ liệu ECG 12 chuyển đạo, 500 Hz, định dạng WFDB</w:t>
      </w:r>
    </w:p>
    <w:p w14:paraId="2D890935" w14:textId="77777777" w:rsidR="00E5489F" w:rsidRDefault="00000000">
      <w:pPr>
        <w:spacing w:after="0" w:line="240" w:lineRule="auto"/>
        <w:ind w:left="567"/>
      </w:pPr>
      <w:r>
        <w:rPr>
          <w:rFonts w:ascii="Consolas" w:eastAsia="Consolas" w:hAnsi="Consolas"/>
          <w:sz w:val="19"/>
        </w:rPr>
        <w:t xml:space="preserve">                       │</w:t>
      </w:r>
    </w:p>
    <w:p w14:paraId="7D3309DF" w14:textId="77777777" w:rsidR="00E5489F" w:rsidRDefault="00000000">
      <w:pPr>
        <w:spacing w:after="0" w:line="240" w:lineRule="auto"/>
        <w:ind w:left="567"/>
      </w:pPr>
      <w:r>
        <w:rPr>
          <w:rFonts w:ascii="Consolas" w:eastAsia="Consolas" w:hAnsi="Consolas"/>
          <w:sz w:val="19"/>
        </w:rPr>
        <w:t xml:space="preserve">                       ▼</w:t>
      </w:r>
    </w:p>
    <w:p w14:paraId="2A0EA520" w14:textId="77777777" w:rsidR="00E5489F" w:rsidRDefault="00000000">
      <w:pPr>
        <w:spacing w:after="0" w:line="240" w:lineRule="auto"/>
        <w:ind w:left="567"/>
      </w:pPr>
      <w:r>
        <w:rPr>
          <w:rFonts w:ascii="Consolas" w:eastAsia="Consolas" w:hAnsi="Consolas"/>
          <w:sz w:val="19"/>
        </w:rPr>
        <w:t xml:space="preserve">   ┌─────────────────────────────────────────────┐</w:t>
      </w:r>
    </w:p>
    <w:p w14:paraId="0EE192DF" w14:textId="77777777" w:rsidR="00E5489F" w:rsidRDefault="00000000">
      <w:pPr>
        <w:spacing w:after="0" w:line="240" w:lineRule="auto"/>
        <w:ind w:left="567"/>
      </w:pPr>
      <w:r>
        <w:rPr>
          <w:rFonts w:ascii="Consolas" w:eastAsia="Consolas" w:hAnsi="Consolas"/>
          <w:sz w:val="19"/>
        </w:rPr>
        <w:t xml:space="preserve">   │ 3.1.1  Xử lý dữ liệu                        │</w:t>
      </w:r>
    </w:p>
    <w:p w14:paraId="7ECC2B1B" w14:textId="77777777" w:rsidR="00E5489F" w:rsidRDefault="00000000">
      <w:pPr>
        <w:spacing w:after="0" w:line="240" w:lineRule="auto"/>
        <w:ind w:left="567"/>
      </w:pPr>
      <w:r>
        <w:rPr>
          <w:rFonts w:ascii="Consolas" w:eastAsia="Consolas" w:hAnsi="Consolas"/>
          <w:sz w:val="19"/>
        </w:rPr>
        <w:t xml:space="preserve">   │   chuyển đạo II · lấy mẫu lại · Z-score     │</w:t>
      </w:r>
    </w:p>
    <w:p w14:paraId="799EB08D" w14:textId="77777777" w:rsidR="00E5489F" w:rsidRDefault="00000000">
      <w:pPr>
        <w:spacing w:after="0" w:line="240" w:lineRule="auto"/>
        <w:ind w:left="567"/>
      </w:pPr>
      <w:r>
        <w:rPr>
          <w:rFonts w:ascii="Consolas" w:eastAsia="Consolas" w:hAnsi="Consolas"/>
          <w:sz w:val="19"/>
        </w:rPr>
        <w:t xml:space="preserve">   │   ánh xạ 4 nhóm nhịp · chia 70/15/15        │</w:t>
      </w:r>
    </w:p>
    <w:p w14:paraId="57E81A44" w14:textId="77777777" w:rsidR="00E5489F" w:rsidRDefault="00000000">
      <w:pPr>
        <w:spacing w:after="0" w:line="240" w:lineRule="auto"/>
        <w:ind w:left="567"/>
      </w:pPr>
      <w:r>
        <w:rPr>
          <w:rFonts w:ascii="Consolas" w:eastAsia="Consolas" w:hAnsi="Consolas"/>
          <w:sz w:val="19"/>
        </w:rPr>
        <w:t xml:space="preserve">   └───────────────────┬─────────────────────────┘</w:t>
      </w:r>
    </w:p>
    <w:p w14:paraId="7E448515" w14:textId="77777777" w:rsidR="00E5489F" w:rsidRDefault="00000000">
      <w:pPr>
        <w:spacing w:after="0" w:line="240" w:lineRule="auto"/>
        <w:ind w:left="567"/>
      </w:pPr>
      <w:r>
        <w:rPr>
          <w:rFonts w:ascii="Consolas" w:eastAsia="Consolas" w:hAnsi="Consolas"/>
          <w:sz w:val="19"/>
        </w:rPr>
        <w:t xml:space="preserve">                       ▼</w:t>
      </w:r>
    </w:p>
    <w:p w14:paraId="25B2636D" w14:textId="77777777" w:rsidR="00E5489F" w:rsidRDefault="00000000">
      <w:pPr>
        <w:spacing w:after="0" w:line="240" w:lineRule="auto"/>
        <w:ind w:left="567"/>
      </w:pPr>
      <w:r>
        <w:rPr>
          <w:rFonts w:ascii="Consolas" w:eastAsia="Consolas" w:hAnsi="Consolas"/>
          <w:sz w:val="19"/>
        </w:rPr>
        <w:lastRenderedPageBreak/>
        <w:t xml:space="preserve">   ┌─────────────────────────────────────────────┐</w:t>
      </w:r>
    </w:p>
    <w:p w14:paraId="479D1C8C" w14:textId="77777777" w:rsidR="00E5489F" w:rsidRDefault="00000000">
      <w:pPr>
        <w:spacing w:after="0" w:line="240" w:lineRule="auto"/>
        <w:ind w:left="567"/>
      </w:pPr>
      <w:r>
        <w:rPr>
          <w:rFonts w:ascii="Consolas" w:eastAsia="Consolas" w:hAnsi="Consolas"/>
          <w:sz w:val="19"/>
        </w:rPr>
        <w:t xml:space="preserve">   │ 3.1.2  Huấn luyện + cắt tỉa kênh            │</w:t>
      </w:r>
    </w:p>
    <w:p w14:paraId="715CF96D" w14:textId="77777777" w:rsidR="00E5489F" w:rsidRDefault="00000000">
      <w:pPr>
        <w:spacing w:after="0" w:line="240" w:lineRule="auto"/>
        <w:ind w:left="567"/>
      </w:pPr>
      <w:r>
        <w:rPr>
          <w:rFonts w:ascii="Consolas" w:eastAsia="Consolas" w:hAnsi="Consolas"/>
          <w:sz w:val="19"/>
        </w:rPr>
        <w:t xml:space="preserve">   │   float32 (1.244 tham số) → cắt tỉa L1      │</w:t>
      </w:r>
    </w:p>
    <w:p w14:paraId="16D9D13F" w14:textId="77777777" w:rsidR="00E5489F" w:rsidRDefault="00000000">
      <w:pPr>
        <w:spacing w:after="0" w:line="240" w:lineRule="auto"/>
        <w:ind w:left="567"/>
      </w:pPr>
      <w:r>
        <w:rPr>
          <w:rFonts w:ascii="Consolas" w:eastAsia="Consolas" w:hAnsi="Consolas"/>
          <w:sz w:val="19"/>
        </w:rPr>
        <w:t xml:space="preserve">   │   → 640 tham số → tinh chỉnh 2 pha          │</w:t>
      </w:r>
    </w:p>
    <w:p w14:paraId="3D3D2119" w14:textId="77777777" w:rsidR="00E5489F" w:rsidRDefault="00000000">
      <w:pPr>
        <w:spacing w:after="0" w:line="240" w:lineRule="auto"/>
        <w:ind w:left="567"/>
      </w:pPr>
      <w:r>
        <w:rPr>
          <w:rFonts w:ascii="Consolas" w:eastAsia="Consolas" w:hAnsi="Consolas"/>
          <w:sz w:val="19"/>
        </w:rPr>
        <w:t xml:space="preserve">   └───────────────────┬─────────────────────────┘</w:t>
      </w:r>
    </w:p>
    <w:p w14:paraId="6D2B934C" w14:textId="77777777" w:rsidR="00E5489F" w:rsidRDefault="00000000">
      <w:pPr>
        <w:spacing w:after="0" w:line="240" w:lineRule="auto"/>
        <w:ind w:left="567"/>
      </w:pPr>
      <w:r>
        <w:rPr>
          <w:rFonts w:ascii="Consolas" w:eastAsia="Consolas" w:hAnsi="Consolas"/>
          <w:sz w:val="19"/>
        </w:rPr>
        <w:t xml:space="preserve">                       ▼</w:t>
      </w:r>
    </w:p>
    <w:p w14:paraId="3BBEB4EF" w14:textId="77777777" w:rsidR="00E5489F" w:rsidRDefault="00000000">
      <w:pPr>
        <w:spacing w:after="0" w:line="240" w:lineRule="auto"/>
        <w:ind w:left="567"/>
      </w:pPr>
      <w:r>
        <w:rPr>
          <w:rFonts w:ascii="Consolas" w:eastAsia="Consolas" w:hAnsi="Consolas"/>
          <w:sz w:val="19"/>
        </w:rPr>
        <w:t xml:space="preserve">   ┌─────────────────────────────────────────────┐</w:t>
      </w:r>
    </w:p>
    <w:p w14:paraId="1E300513" w14:textId="77777777" w:rsidR="00E5489F" w:rsidRDefault="00000000">
      <w:pPr>
        <w:spacing w:after="0" w:line="240" w:lineRule="auto"/>
        <w:ind w:left="567"/>
      </w:pPr>
      <w:r>
        <w:rPr>
          <w:rFonts w:ascii="Consolas" w:eastAsia="Consolas" w:hAnsi="Consolas"/>
          <w:sz w:val="19"/>
        </w:rPr>
        <w:t xml:space="preserve">   │ 3.1.3  Lượng tử hóa INT8                    │</w:t>
      </w:r>
    </w:p>
    <w:p w14:paraId="333F71FC" w14:textId="77777777" w:rsidR="00E5489F" w:rsidRDefault="00000000">
      <w:pPr>
        <w:spacing w:after="0" w:line="240" w:lineRule="auto"/>
        <w:ind w:left="567"/>
      </w:pPr>
      <w:r>
        <w:rPr>
          <w:rFonts w:ascii="Consolas" w:eastAsia="Consolas" w:hAnsi="Consolas"/>
          <w:sz w:val="19"/>
        </w:rPr>
        <w:t xml:space="preserve">   │   power-of-2 QAT · round-half-up            │</w:t>
      </w:r>
    </w:p>
    <w:p w14:paraId="2404A059" w14:textId="77777777" w:rsidR="00E5489F" w:rsidRDefault="00000000">
      <w:pPr>
        <w:spacing w:after="0" w:line="240" w:lineRule="auto"/>
        <w:ind w:left="567"/>
      </w:pPr>
      <w:r>
        <w:rPr>
          <w:rFonts w:ascii="Consolas" w:eastAsia="Consolas" w:hAnsi="Consolas"/>
          <w:sz w:val="19"/>
        </w:rPr>
        <w:t xml:space="preserve">   │   w_shift, nb, input_shift theo tầng        │</w:t>
      </w:r>
    </w:p>
    <w:p w14:paraId="60883AF7" w14:textId="77777777" w:rsidR="00E5489F" w:rsidRDefault="00000000">
      <w:pPr>
        <w:spacing w:after="0" w:line="240" w:lineRule="auto"/>
        <w:ind w:left="567"/>
      </w:pPr>
      <w:r>
        <w:rPr>
          <w:rFonts w:ascii="Consolas" w:eastAsia="Consolas" w:hAnsi="Consolas"/>
          <w:sz w:val="19"/>
        </w:rPr>
        <w:t xml:space="preserve">   └───────────────────┬─────────────────────────┘</w:t>
      </w:r>
    </w:p>
    <w:p w14:paraId="654AFE41" w14:textId="77777777" w:rsidR="00E5489F" w:rsidRDefault="00000000">
      <w:pPr>
        <w:spacing w:after="0" w:line="240" w:lineRule="auto"/>
        <w:ind w:left="567"/>
      </w:pPr>
      <w:r>
        <w:rPr>
          <w:rFonts w:ascii="Consolas" w:eastAsia="Consolas" w:hAnsi="Consolas"/>
          <w:sz w:val="19"/>
        </w:rPr>
        <w:t xml:space="preserve">                       ▼</w:t>
      </w:r>
    </w:p>
    <w:p w14:paraId="0908EC5E" w14:textId="77777777" w:rsidR="00E5489F" w:rsidRDefault="00000000">
      <w:pPr>
        <w:spacing w:after="0" w:line="240" w:lineRule="auto"/>
        <w:ind w:left="567"/>
      </w:pPr>
      <w:r>
        <w:rPr>
          <w:rFonts w:ascii="Consolas" w:eastAsia="Consolas" w:hAnsi="Consolas"/>
          <w:sz w:val="19"/>
        </w:rPr>
        <w:t xml:space="preserve">   ┌─────────────────────────────────────────────┐</w:t>
      </w:r>
    </w:p>
    <w:p w14:paraId="36608314" w14:textId="77777777" w:rsidR="00E5489F" w:rsidRDefault="00000000">
      <w:pPr>
        <w:spacing w:after="0" w:line="240" w:lineRule="auto"/>
        <w:ind w:left="567"/>
      </w:pPr>
      <w:r>
        <w:rPr>
          <w:rFonts w:ascii="Consolas" w:eastAsia="Consolas" w:hAnsi="Consolas"/>
          <w:sz w:val="19"/>
        </w:rPr>
        <w:t xml:space="preserve">   │ 3.1.4  Trích xuất trọng số                  │</w:t>
      </w:r>
    </w:p>
    <w:p w14:paraId="2F916132" w14:textId="77777777" w:rsidR="00E5489F" w:rsidRDefault="00000000">
      <w:pPr>
        <w:spacing w:after="0" w:line="240" w:lineRule="auto"/>
        <w:ind w:left="567"/>
      </w:pPr>
      <w:r>
        <w:rPr>
          <w:rFonts w:ascii="Consolas" w:eastAsia="Consolas" w:hAnsi="Consolas"/>
          <w:sz w:val="19"/>
        </w:rPr>
        <w:t xml:space="preserve">   │   đóng gói 40-bit · bias INT32              │</w:t>
      </w:r>
    </w:p>
    <w:p w14:paraId="774A8737" w14:textId="77777777" w:rsidR="00E5489F" w:rsidRDefault="00000000">
      <w:pPr>
        <w:spacing w:after="0" w:line="240" w:lineRule="auto"/>
        <w:ind w:left="567"/>
      </w:pPr>
      <w:r>
        <w:rPr>
          <w:rFonts w:ascii="Consolas" w:eastAsia="Consolas" w:hAnsi="Consolas"/>
          <w:sz w:val="19"/>
        </w:rPr>
        <w:t xml:space="preserve">   │   conv1..4_w.hex, conv_bias.hex, fc_*.hex   │</w:t>
      </w:r>
    </w:p>
    <w:p w14:paraId="013230D6" w14:textId="77777777" w:rsidR="00E5489F" w:rsidRDefault="00000000">
      <w:pPr>
        <w:spacing w:after="0" w:line="240" w:lineRule="auto"/>
        <w:ind w:left="567"/>
      </w:pPr>
      <w:r>
        <w:rPr>
          <w:rFonts w:ascii="Consolas" w:eastAsia="Consolas" w:hAnsi="Consolas"/>
          <w:sz w:val="19"/>
        </w:rPr>
        <w:t xml:space="preserve">   └───────────────────┬─────────────────────────┘</w:t>
      </w:r>
    </w:p>
    <w:p w14:paraId="7D882BEC" w14:textId="77777777" w:rsidR="00E5489F" w:rsidRDefault="00000000">
      <w:pPr>
        <w:spacing w:after="0" w:line="240" w:lineRule="auto"/>
        <w:ind w:left="567"/>
      </w:pPr>
      <w:r>
        <w:rPr>
          <w:rFonts w:ascii="Consolas" w:eastAsia="Consolas" w:hAnsi="Consolas"/>
          <w:sz w:val="19"/>
        </w:rPr>
        <w:t xml:space="preserve">                       ▼</w:t>
      </w:r>
    </w:p>
    <w:p w14:paraId="6C0A070D" w14:textId="77777777" w:rsidR="00E5489F" w:rsidRDefault="00000000">
      <w:pPr>
        <w:spacing w:after="0" w:line="240" w:lineRule="auto"/>
        <w:ind w:left="567"/>
      </w:pPr>
      <w:r>
        <w:rPr>
          <w:rFonts w:ascii="Consolas" w:eastAsia="Consolas" w:hAnsi="Consolas"/>
          <w:sz w:val="19"/>
        </w:rPr>
        <w:t xml:space="preserve">            Nạp vào ROM phần cứng (Mục 3.2)</w:t>
      </w:r>
    </w:p>
    <w:p w14:paraId="57BD6EF0" w14:textId="77777777" w:rsidR="00E5489F" w:rsidRDefault="00000000">
      <w:pPr>
        <w:spacing w:before="240" w:after="80" w:line="312" w:lineRule="auto"/>
      </w:pPr>
      <w:r>
        <w:rPr>
          <w:b/>
          <w:sz w:val="28"/>
        </w:rPr>
        <w:t>3.1.1.</w:t>
      </w:r>
      <w:r>
        <w:rPr>
          <w:b/>
          <w:sz w:val="28"/>
        </w:rPr>
        <w:tab/>
        <w:t>Xử lý dữ liệu</w:t>
      </w:r>
    </w:p>
    <w:p w14:paraId="1955D8B6" w14:textId="77777777" w:rsidR="00E5489F" w:rsidRDefault="00000000">
      <w:pPr>
        <w:spacing w:after="0" w:line="312" w:lineRule="auto"/>
        <w:ind w:firstLine="567"/>
        <w:jc w:val="both"/>
      </w:pPr>
      <w:r>
        <w:t>Tập dữ liệu huấn luyện và đánh giá chính là Chapman [1], gồm các bản ghi điện tâm đồ 12 chuyển đạo, thời lượng 10 giây, tần số lấy mẫu 500 Hz, được gán nhãn nhịp ở cấp độ bản ghi theo mã SNOMED-CT. Tên đầy đủ và nguồn gốc của tập dữ liệu đã được trình bày ở Mục 2.1.3.</w:t>
      </w:r>
    </w:p>
    <w:p w14:paraId="0D678AB3" w14:textId="77777777" w:rsidR="00E5489F" w:rsidRDefault="00000000">
      <w:pPr>
        <w:spacing w:after="0" w:line="312" w:lineRule="auto"/>
        <w:ind w:firstLine="567"/>
        <w:jc w:val="both"/>
      </w:pPr>
      <w:r>
        <w:t>Các mã nhịp chi tiết trong dữ liệu gốc được gộp về bốn nhóm nhịp đích đã định nghĩa ở Chương 2. Quy tắc gộp dựa trên bản chất điện sinh lý của từng nhóm, trình bày ở Bảng 3.1. Quy tắc này được giữ nhất quán cho cả tập kiểm tra chéo dùng ở Chương 4, nhằm bảo đảm nhãn đồng nhất giữa các nguồn dữ liệu — điều kiện tiên quyết để so sánh có ý nghĩa.</w:t>
      </w:r>
    </w:p>
    <w:p w14:paraId="58409A91" w14:textId="77777777" w:rsidR="00E5489F" w:rsidRDefault="00000000">
      <w:pPr>
        <w:spacing w:before="80" w:after="80"/>
        <w:jc w:val="center"/>
      </w:pPr>
      <w:r>
        <w:rPr>
          <w:sz w:val="22"/>
        </w:rPr>
        <w:t>Bảng 3.1. Quy tắc ánh xạ mã nhịp về bốn nhóm nhịp đích.</w:t>
      </w:r>
    </w:p>
    <w:tbl>
      <w:tblPr>
        <w:tblStyle w:val="TableGrid"/>
        <w:tblW w:w="0" w:type="auto"/>
        <w:jc w:val="center"/>
        <w:tblLook w:val="04A0" w:firstRow="1" w:lastRow="0" w:firstColumn="1" w:lastColumn="0" w:noHBand="0" w:noVBand="1"/>
      </w:tblPr>
      <w:tblGrid>
        <w:gridCol w:w="1512"/>
        <w:gridCol w:w="4094"/>
        <w:gridCol w:w="3402"/>
      </w:tblGrid>
      <w:tr w:rsidR="00E5489F" w14:paraId="48AD4C88" w14:textId="77777777" w:rsidTr="00EF7205">
        <w:trPr>
          <w:jc w:val="center"/>
        </w:trPr>
        <w:tc>
          <w:tcPr>
            <w:tcW w:w="1512" w:type="dxa"/>
          </w:tcPr>
          <w:p w14:paraId="41768697" w14:textId="77777777" w:rsidR="00E5489F" w:rsidRDefault="00000000">
            <w:pPr>
              <w:spacing w:before="40" w:after="40"/>
              <w:jc w:val="center"/>
            </w:pPr>
            <w:proofErr w:type="spellStart"/>
            <w:r>
              <w:rPr>
                <w:b/>
                <w:sz w:val="22"/>
              </w:rPr>
              <w:t>Nhóm</w:t>
            </w:r>
            <w:proofErr w:type="spellEnd"/>
            <w:r>
              <w:rPr>
                <w:b/>
                <w:sz w:val="22"/>
              </w:rPr>
              <w:t xml:space="preserve"> </w:t>
            </w:r>
            <w:proofErr w:type="spellStart"/>
            <w:r>
              <w:rPr>
                <w:b/>
                <w:sz w:val="22"/>
              </w:rPr>
              <w:t>đích</w:t>
            </w:r>
            <w:proofErr w:type="spellEnd"/>
          </w:p>
        </w:tc>
        <w:tc>
          <w:tcPr>
            <w:tcW w:w="4094" w:type="dxa"/>
          </w:tcPr>
          <w:p w14:paraId="7B16277E" w14:textId="77777777" w:rsidR="00E5489F" w:rsidRDefault="00000000">
            <w:pPr>
              <w:spacing w:before="40" w:after="40"/>
              <w:jc w:val="center"/>
            </w:pPr>
            <w:r>
              <w:rPr>
                <w:b/>
                <w:sz w:val="22"/>
              </w:rPr>
              <w:t>Mã nhịp gốc được gộp</w:t>
            </w:r>
          </w:p>
        </w:tc>
        <w:tc>
          <w:tcPr>
            <w:tcW w:w="3402" w:type="dxa"/>
          </w:tcPr>
          <w:p w14:paraId="1BF60868" w14:textId="77777777" w:rsidR="00E5489F" w:rsidRDefault="00000000">
            <w:pPr>
              <w:spacing w:before="40" w:after="40"/>
              <w:jc w:val="center"/>
            </w:pPr>
            <w:r>
              <w:rPr>
                <w:b/>
                <w:sz w:val="22"/>
              </w:rPr>
              <w:t>Bản chất</w:t>
            </w:r>
          </w:p>
        </w:tc>
      </w:tr>
      <w:tr w:rsidR="00E5489F" w14:paraId="0A7D4DE6" w14:textId="77777777" w:rsidTr="00EF7205">
        <w:trPr>
          <w:jc w:val="center"/>
        </w:trPr>
        <w:tc>
          <w:tcPr>
            <w:tcW w:w="1512" w:type="dxa"/>
          </w:tcPr>
          <w:p w14:paraId="3B5DD393" w14:textId="77777777" w:rsidR="00E5489F" w:rsidRDefault="00000000">
            <w:pPr>
              <w:spacing w:before="40" w:after="40"/>
            </w:pPr>
            <w:r>
              <w:rPr>
                <w:sz w:val="22"/>
              </w:rPr>
              <w:t>AFIB</w:t>
            </w:r>
          </w:p>
        </w:tc>
        <w:tc>
          <w:tcPr>
            <w:tcW w:w="4094" w:type="dxa"/>
          </w:tcPr>
          <w:p w14:paraId="198A83E6" w14:textId="77777777" w:rsidR="00E5489F" w:rsidRDefault="00000000">
            <w:pPr>
              <w:spacing w:before="40" w:after="40"/>
            </w:pPr>
            <w:r>
              <w:rPr>
                <w:sz w:val="22"/>
              </w:rPr>
              <w:t>Rung nhĩ, cuồng nhĩ</w:t>
            </w:r>
          </w:p>
        </w:tc>
        <w:tc>
          <w:tcPr>
            <w:tcW w:w="3402" w:type="dxa"/>
          </w:tcPr>
          <w:p w14:paraId="71F2CBB2" w14:textId="77777777" w:rsidR="00E5489F" w:rsidRDefault="00000000">
            <w:pPr>
              <w:spacing w:before="40" w:after="40"/>
            </w:pPr>
            <w:r>
              <w:rPr>
                <w:sz w:val="22"/>
              </w:rPr>
              <w:t>Mất sóng P, khoảng RR không đều</w:t>
            </w:r>
          </w:p>
        </w:tc>
      </w:tr>
      <w:tr w:rsidR="00E5489F" w14:paraId="09DB7D8C" w14:textId="77777777" w:rsidTr="00EF7205">
        <w:trPr>
          <w:jc w:val="center"/>
        </w:trPr>
        <w:tc>
          <w:tcPr>
            <w:tcW w:w="1512" w:type="dxa"/>
          </w:tcPr>
          <w:p w14:paraId="04222921" w14:textId="77777777" w:rsidR="00E5489F" w:rsidRDefault="00000000">
            <w:pPr>
              <w:spacing w:before="40" w:after="40"/>
            </w:pPr>
            <w:r>
              <w:rPr>
                <w:sz w:val="22"/>
              </w:rPr>
              <w:t>GSVT</w:t>
            </w:r>
          </w:p>
        </w:tc>
        <w:tc>
          <w:tcPr>
            <w:tcW w:w="4094" w:type="dxa"/>
          </w:tcPr>
          <w:p w14:paraId="2D908FC9" w14:textId="77777777" w:rsidR="00E5489F" w:rsidRDefault="00000000">
            <w:pPr>
              <w:spacing w:before="40" w:after="40"/>
            </w:pPr>
            <w:r>
              <w:rPr>
                <w:sz w:val="22"/>
              </w:rPr>
              <w:t>Nhịp nhanh xoang, nhịp nhanh trên thất,</w:t>
            </w:r>
            <w:r>
              <w:rPr>
                <w:sz w:val="22"/>
              </w:rPr>
              <w:br/>
              <w:t>nhịp nhanh nhĩ, AVNRT, AVRT</w:t>
            </w:r>
          </w:p>
        </w:tc>
        <w:tc>
          <w:tcPr>
            <w:tcW w:w="3402" w:type="dxa"/>
          </w:tcPr>
          <w:p w14:paraId="1DE8DFB9" w14:textId="77777777" w:rsidR="00E5489F" w:rsidRDefault="00000000">
            <w:pPr>
              <w:spacing w:before="40" w:after="40"/>
            </w:pPr>
            <w:r>
              <w:rPr>
                <w:sz w:val="22"/>
              </w:rPr>
              <w:t>Nhịp nhanh trên thất, tần số tim cao</w:t>
            </w:r>
          </w:p>
        </w:tc>
      </w:tr>
      <w:tr w:rsidR="00E5489F" w14:paraId="760588D5" w14:textId="77777777" w:rsidTr="00EF7205">
        <w:trPr>
          <w:jc w:val="center"/>
        </w:trPr>
        <w:tc>
          <w:tcPr>
            <w:tcW w:w="1512" w:type="dxa"/>
          </w:tcPr>
          <w:p w14:paraId="446C2652" w14:textId="77777777" w:rsidR="00E5489F" w:rsidRDefault="00000000">
            <w:pPr>
              <w:spacing w:before="40" w:after="40"/>
            </w:pPr>
            <w:r>
              <w:rPr>
                <w:sz w:val="22"/>
              </w:rPr>
              <w:t>SB</w:t>
            </w:r>
          </w:p>
        </w:tc>
        <w:tc>
          <w:tcPr>
            <w:tcW w:w="4094" w:type="dxa"/>
          </w:tcPr>
          <w:p w14:paraId="0406F60E" w14:textId="77777777" w:rsidR="00E5489F" w:rsidRDefault="00000000">
            <w:pPr>
              <w:spacing w:before="40" w:after="40"/>
            </w:pPr>
            <w:r>
              <w:rPr>
                <w:sz w:val="22"/>
              </w:rPr>
              <w:t>Nhịp chậm xoang</w:t>
            </w:r>
          </w:p>
        </w:tc>
        <w:tc>
          <w:tcPr>
            <w:tcW w:w="3402" w:type="dxa"/>
          </w:tcPr>
          <w:p w14:paraId="1A1A1788" w14:textId="77777777" w:rsidR="00E5489F" w:rsidRDefault="00000000">
            <w:pPr>
              <w:spacing w:before="40" w:after="40"/>
            </w:pPr>
            <w:r>
              <w:rPr>
                <w:sz w:val="22"/>
              </w:rPr>
              <w:t>Tần số tim thấp, hình thái xoang</w:t>
            </w:r>
          </w:p>
        </w:tc>
      </w:tr>
      <w:tr w:rsidR="00E5489F" w14:paraId="558723F9" w14:textId="77777777" w:rsidTr="00EF7205">
        <w:trPr>
          <w:jc w:val="center"/>
        </w:trPr>
        <w:tc>
          <w:tcPr>
            <w:tcW w:w="1512" w:type="dxa"/>
          </w:tcPr>
          <w:p w14:paraId="4D5F37B5" w14:textId="77777777" w:rsidR="00E5489F" w:rsidRDefault="00000000">
            <w:pPr>
              <w:spacing w:before="40" w:after="40"/>
            </w:pPr>
            <w:r>
              <w:rPr>
                <w:sz w:val="22"/>
              </w:rPr>
              <w:t>SR</w:t>
            </w:r>
          </w:p>
        </w:tc>
        <w:tc>
          <w:tcPr>
            <w:tcW w:w="4094" w:type="dxa"/>
          </w:tcPr>
          <w:p w14:paraId="58E8FCFC" w14:textId="77777777" w:rsidR="00E5489F" w:rsidRDefault="00000000">
            <w:pPr>
              <w:spacing w:before="40" w:after="40"/>
            </w:pPr>
            <w:r>
              <w:rPr>
                <w:sz w:val="22"/>
              </w:rPr>
              <w:t>Nhịp xoang, nhịp xoang không đều</w:t>
            </w:r>
          </w:p>
        </w:tc>
        <w:tc>
          <w:tcPr>
            <w:tcW w:w="3402" w:type="dxa"/>
          </w:tcPr>
          <w:p w14:paraId="7D3E2E67" w14:textId="77777777" w:rsidR="00E5489F" w:rsidRDefault="00000000">
            <w:pPr>
              <w:spacing w:before="40" w:after="40"/>
            </w:pPr>
            <w:r>
              <w:rPr>
                <w:sz w:val="22"/>
              </w:rPr>
              <w:t>Nhịp xoang bình thường</w:t>
            </w:r>
          </w:p>
        </w:tc>
      </w:tr>
    </w:tbl>
    <w:p w14:paraId="5E388BD0" w14:textId="77777777" w:rsidR="00EF7205" w:rsidRDefault="00EF7205">
      <w:pPr>
        <w:spacing w:after="0" w:line="312" w:lineRule="auto"/>
        <w:ind w:firstLine="567"/>
        <w:jc w:val="both"/>
      </w:pPr>
    </w:p>
    <w:p w14:paraId="3C7BD95B" w14:textId="3A58A033" w:rsidR="00E5489F" w:rsidRDefault="00000000">
      <w:pPr>
        <w:spacing w:after="0" w:line="312" w:lineRule="auto"/>
        <w:ind w:firstLine="567"/>
        <w:jc w:val="both"/>
      </w:pPr>
      <w:proofErr w:type="spellStart"/>
      <w:r>
        <w:t>Từ</w:t>
      </w:r>
      <w:proofErr w:type="spellEnd"/>
      <w:r>
        <w:t xml:space="preserve"> </w:t>
      </w:r>
      <w:proofErr w:type="spellStart"/>
      <w:r>
        <w:t>bản</w:t>
      </w:r>
      <w:proofErr w:type="spellEnd"/>
      <w:r>
        <w:t xml:space="preserve"> </w:t>
      </w:r>
      <w:proofErr w:type="spellStart"/>
      <w:r>
        <w:t>ghi</w:t>
      </w:r>
      <w:proofErr w:type="spellEnd"/>
      <w:r>
        <w:t xml:space="preserve"> 12 </w:t>
      </w:r>
      <w:proofErr w:type="spellStart"/>
      <w:r>
        <w:t>chuyển</w:t>
      </w:r>
      <w:proofErr w:type="spellEnd"/>
      <w:r>
        <w:t xml:space="preserve"> đạo, chỉ trích xuất </w:t>
      </w:r>
      <w:r>
        <w:rPr>
          <w:b/>
        </w:rPr>
        <w:t>chuyển đạo II</w:t>
      </w:r>
      <w:r>
        <w:t xml:space="preserve"> làm đầu vào đơn kênh theo lập luận đã trình bày ở Chương 2. Tín hiệu sau </w:t>
      </w:r>
      <w:proofErr w:type="spellStart"/>
      <w:r>
        <w:t>đó</w:t>
      </w:r>
      <w:proofErr w:type="spellEnd"/>
      <w:r>
        <w:t xml:space="preserve"> </w:t>
      </w:r>
      <w:proofErr w:type="spellStart"/>
      <w:r>
        <w:t>đi</w:t>
      </w:r>
      <w:proofErr w:type="spellEnd"/>
      <w:r>
        <w:t xml:space="preserve"> qua </w:t>
      </w:r>
      <w:proofErr w:type="spellStart"/>
      <w:r>
        <w:t>bước</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tóm tắt ở Bảng 3.2.</w:t>
      </w:r>
    </w:p>
    <w:p w14:paraId="764E3FFD" w14:textId="77777777" w:rsidR="00E5489F" w:rsidRDefault="00000000">
      <w:pPr>
        <w:spacing w:before="80" w:after="80"/>
        <w:jc w:val="center"/>
      </w:pPr>
      <w:r>
        <w:rPr>
          <w:sz w:val="22"/>
        </w:rPr>
        <w:t>Bảng 3.2. Các bước tiền xử lý tín hiệu và vai trò.</w:t>
      </w:r>
    </w:p>
    <w:tbl>
      <w:tblPr>
        <w:tblStyle w:val="TableGrid"/>
        <w:tblW w:w="0" w:type="auto"/>
        <w:jc w:val="center"/>
        <w:tblLook w:val="04A0" w:firstRow="1" w:lastRow="0" w:firstColumn="1" w:lastColumn="0" w:noHBand="0" w:noVBand="1"/>
      </w:tblPr>
      <w:tblGrid>
        <w:gridCol w:w="715"/>
        <w:gridCol w:w="1953"/>
        <w:gridCol w:w="1840"/>
        <w:gridCol w:w="4653"/>
      </w:tblGrid>
      <w:tr w:rsidR="00E5489F" w14:paraId="642A887F" w14:textId="77777777" w:rsidTr="00EF7205">
        <w:trPr>
          <w:jc w:val="center"/>
        </w:trPr>
        <w:tc>
          <w:tcPr>
            <w:tcW w:w="715" w:type="dxa"/>
          </w:tcPr>
          <w:p w14:paraId="32F9B523" w14:textId="77777777" w:rsidR="00E5489F" w:rsidRDefault="00000000">
            <w:pPr>
              <w:spacing w:before="40" w:after="40"/>
              <w:jc w:val="center"/>
            </w:pPr>
            <w:proofErr w:type="spellStart"/>
            <w:r>
              <w:rPr>
                <w:b/>
                <w:sz w:val="22"/>
              </w:rPr>
              <w:t>Bước</w:t>
            </w:r>
            <w:proofErr w:type="spellEnd"/>
          </w:p>
        </w:tc>
        <w:tc>
          <w:tcPr>
            <w:tcW w:w="1953" w:type="dxa"/>
          </w:tcPr>
          <w:p w14:paraId="30A6CCAB" w14:textId="77777777" w:rsidR="00E5489F" w:rsidRDefault="00000000">
            <w:pPr>
              <w:spacing w:before="40" w:after="40"/>
              <w:jc w:val="center"/>
            </w:pPr>
            <w:r>
              <w:rPr>
                <w:b/>
                <w:sz w:val="22"/>
              </w:rPr>
              <w:t>Thao tác</w:t>
            </w:r>
          </w:p>
        </w:tc>
        <w:tc>
          <w:tcPr>
            <w:tcW w:w="1840" w:type="dxa"/>
          </w:tcPr>
          <w:p w14:paraId="0A068481" w14:textId="77777777" w:rsidR="00E5489F" w:rsidRDefault="00000000">
            <w:pPr>
              <w:spacing w:before="40" w:after="40"/>
              <w:jc w:val="center"/>
            </w:pPr>
            <w:r>
              <w:rPr>
                <w:b/>
                <w:sz w:val="22"/>
              </w:rPr>
              <w:t>Vào → Ra</w:t>
            </w:r>
          </w:p>
        </w:tc>
        <w:tc>
          <w:tcPr>
            <w:tcW w:w="4653" w:type="dxa"/>
          </w:tcPr>
          <w:p w14:paraId="37160E2C" w14:textId="77777777" w:rsidR="00E5489F" w:rsidRDefault="00000000">
            <w:pPr>
              <w:spacing w:before="40" w:after="40"/>
              <w:jc w:val="center"/>
            </w:pPr>
            <w:r>
              <w:rPr>
                <w:b/>
                <w:sz w:val="22"/>
              </w:rPr>
              <w:t>Vai trò</w:t>
            </w:r>
          </w:p>
        </w:tc>
      </w:tr>
      <w:tr w:rsidR="00E5489F" w14:paraId="447D0181" w14:textId="77777777" w:rsidTr="00EF7205">
        <w:trPr>
          <w:jc w:val="center"/>
        </w:trPr>
        <w:tc>
          <w:tcPr>
            <w:tcW w:w="715" w:type="dxa"/>
          </w:tcPr>
          <w:p w14:paraId="4EC35A29" w14:textId="77777777" w:rsidR="00E5489F" w:rsidRDefault="00000000">
            <w:pPr>
              <w:spacing w:before="40" w:after="40"/>
              <w:jc w:val="center"/>
            </w:pPr>
            <w:r>
              <w:rPr>
                <w:sz w:val="22"/>
              </w:rPr>
              <w:lastRenderedPageBreak/>
              <w:t>1</w:t>
            </w:r>
          </w:p>
        </w:tc>
        <w:tc>
          <w:tcPr>
            <w:tcW w:w="1953" w:type="dxa"/>
          </w:tcPr>
          <w:p w14:paraId="3766B18F" w14:textId="77777777" w:rsidR="00E5489F" w:rsidRDefault="00000000">
            <w:pPr>
              <w:spacing w:before="40" w:after="40"/>
            </w:pPr>
            <w:r>
              <w:rPr>
                <w:sz w:val="22"/>
              </w:rPr>
              <w:t>Lấy mẫu lại 500 → 250 Hz</w:t>
            </w:r>
          </w:p>
        </w:tc>
        <w:tc>
          <w:tcPr>
            <w:tcW w:w="1840" w:type="dxa"/>
          </w:tcPr>
          <w:p w14:paraId="79B68C8B" w14:textId="77777777" w:rsidR="00E5489F" w:rsidRDefault="00000000">
            <w:pPr>
              <w:spacing w:before="40" w:after="40"/>
            </w:pPr>
            <w:r>
              <w:rPr>
                <w:sz w:val="22"/>
              </w:rPr>
              <w:t>5000 → 2500 mẫu</w:t>
            </w:r>
          </w:p>
        </w:tc>
        <w:tc>
          <w:tcPr>
            <w:tcW w:w="4653" w:type="dxa"/>
          </w:tcPr>
          <w:p w14:paraId="6B3AA947" w14:textId="77777777" w:rsidR="00E5489F" w:rsidRDefault="00000000">
            <w:pPr>
              <w:spacing w:before="40" w:after="40"/>
            </w:pPr>
            <w:r>
              <w:rPr>
                <w:sz w:val="22"/>
              </w:rPr>
              <w:t>Giảm một nửa khối lượng tính toán và bộ nhớ; vẫn thỏa định lý lấy mẫu (dải ECG dưới 40 Hz)</w:t>
            </w:r>
          </w:p>
        </w:tc>
      </w:tr>
      <w:tr w:rsidR="00E5489F" w14:paraId="32B941CE" w14:textId="77777777" w:rsidTr="00EF7205">
        <w:trPr>
          <w:jc w:val="center"/>
        </w:trPr>
        <w:tc>
          <w:tcPr>
            <w:tcW w:w="715" w:type="dxa"/>
          </w:tcPr>
          <w:p w14:paraId="0AAF7D52" w14:textId="77777777" w:rsidR="00E5489F" w:rsidRDefault="00000000">
            <w:pPr>
              <w:spacing w:before="40" w:after="40"/>
              <w:jc w:val="center"/>
            </w:pPr>
            <w:r>
              <w:rPr>
                <w:sz w:val="22"/>
              </w:rPr>
              <w:t>2</w:t>
            </w:r>
          </w:p>
        </w:tc>
        <w:tc>
          <w:tcPr>
            <w:tcW w:w="1953" w:type="dxa"/>
          </w:tcPr>
          <w:p w14:paraId="096762E6" w14:textId="77777777" w:rsidR="00E5489F" w:rsidRDefault="00000000">
            <w:pPr>
              <w:spacing w:before="40" w:after="40"/>
            </w:pPr>
            <w:r>
              <w:rPr>
                <w:sz w:val="22"/>
              </w:rPr>
              <w:t>Chuẩn hóa Z-score theo bản ghi</w:t>
            </w:r>
          </w:p>
        </w:tc>
        <w:tc>
          <w:tcPr>
            <w:tcW w:w="1840" w:type="dxa"/>
          </w:tcPr>
          <w:p w14:paraId="5E49B631" w14:textId="77777777" w:rsidR="00E5489F" w:rsidRDefault="00000000">
            <w:pPr>
              <w:spacing w:before="40" w:after="40"/>
            </w:pPr>
            <w:r>
              <w:rPr>
                <w:sz w:val="22"/>
              </w:rPr>
              <w:t>2500 → 2500 mẫu</w:t>
            </w:r>
          </w:p>
        </w:tc>
        <w:tc>
          <w:tcPr>
            <w:tcW w:w="4653" w:type="dxa"/>
          </w:tcPr>
          <w:p w14:paraId="4CDF6F2F" w14:textId="77777777" w:rsidR="00E5489F" w:rsidRDefault="00000000">
            <w:pPr>
              <w:spacing w:before="40" w:after="40"/>
            </w:pPr>
            <w:r>
              <w:rPr>
                <w:sz w:val="22"/>
              </w:rPr>
              <w:t>Xóa khác biệt độ khuếch đại giữa các thiết bị thu, đưa mọi bản ghi về cùng thang biên độ</w:t>
            </w:r>
          </w:p>
        </w:tc>
      </w:tr>
    </w:tbl>
    <w:p w14:paraId="37356860" w14:textId="77777777" w:rsidR="00EF7205" w:rsidRDefault="00EF7205">
      <w:pPr>
        <w:spacing w:after="0" w:line="312" w:lineRule="auto"/>
        <w:ind w:firstLine="567"/>
        <w:jc w:val="both"/>
      </w:pPr>
    </w:p>
    <w:p w14:paraId="189CB27D" w14:textId="5B28619B" w:rsidR="00E5489F" w:rsidRDefault="00000000">
      <w:pPr>
        <w:spacing w:after="0" w:line="312" w:lineRule="auto"/>
        <w:ind w:firstLine="567"/>
        <w:jc w:val="both"/>
      </w:pPr>
      <w:proofErr w:type="spellStart"/>
      <w:r>
        <w:t>Bước</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lại</w:t>
      </w:r>
      <w:proofErr w:type="spellEnd"/>
      <w:r>
        <w:t xml:space="preserve"> </w:t>
      </w:r>
      <w:proofErr w:type="spellStart"/>
      <w:r>
        <w:t>đưa</w:t>
      </w:r>
      <w:proofErr w:type="spellEnd"/>
      <w:r>
        <w:t xml:space="preserve"> cửa sổ 10 giây từ 5000 mẫu xuống còn </w:t>
      </w:r>
      <w:r>
        <w:rPr>
          <w:b/>
        </w:rPr>
        <w:t>2500 mẫu</w:t>
      </w:r>
      <w:r>
        <w:t xml:space="preserve">, vừa giảm khối lượng tính toán vừa thu nhỏ bộ nhớ đầu vào trên FPGA xuống còn 2500 × 8 bit. Bước chuẩn hóa Z-score đặc biệt quan trọng đối với lượng tử hóa: các thiết bị thu khác nhau có độ phân giải biên độ khác nhau, và Z-score xóa bỏ khác biệt này, đưa mọi bản ghi về cùng thang. </w:t>
      </w:r>
    </w:p>
    <w:p w14:paraId="4E782373" w14:textId="77777777" w:rsidR="00E5489F" w:rsidRDefault="00000000">
      <w:pPr>
        <w:spacing w:after="0" w:line="312" w:lineRule="auto"/>
        <w:ind w:firstLine="567"/>
        <w:jc w:val="both"/>
      </w:pPr>
      <w:r>
        <w:t xml:space="preserve">Dữ liệu được chia theo tỉ lệ </w:t>
      </w:r>
      <w:r>
        <w:rPr>
          <w:b/>
        </w:rPr>
        <w:t>70/15/15</w:t>
      </w:r>
      <w:r>
        <w:t xml:space="preserve"> cho ba tập huấn luyện, kiểm định và kiểm tra, theo nguyên tắc </w:t>
      </w:r>
      <w:r>
        <w:rPr>
          <w:b/>
        </w:rPr>
        <w:t>độc lập bệnh nhân</w:t>
      </w:r>
      <w:r>
        <w:t>: các bản ghi của cùng một bệnh nhân không xuất hiện đồng thời ở hai tập khác nhau. Nguyên tắc này ngăn hiện tượng rò rỉ thông tin làm độ chính xác báo cáo bị thổi phồng, và phản ánh đúng kịch bản triển khai thực tế nơi mô hình gặp bệnh nhân chưa từng thấy. Số lượng bản ghi của từng tập cho ở Bảng 3.3.</w:t>
      </w:r>
    </w:p>
    <w:p w14:paraId="71F4DBE6" w14:textId="77777777" w:rsidR="00E5489F" w:rsidRDefault="00000000">
      <w:pPr>
        <w:spacing w:before="80" w:after="80"/>
        <w:jc w:val="center"/>
      </w:pPr>
      <w:r>
        <w:rPr>
          <w:sz w:val="22"/>
        </w:rPr>
        <w:t>Bảng 3.3. Phân chia tập dữ liệu.</w:t>
      </w:r>
    </w:p>
    <w:tbl>
      <w:tblPr>
        <w:tblStyle w:val="TableGrid"/>
        <w:tblW w:w="0" w:type="auto"/>
        <w:jc w:val="center"/>
        <w:tblLook w:val="04A0" w:firstRow="1" w:lastRow="0" w:firstColumn="1" w:lastColumn="0" w:noHBand="0" w:noVBand="1"/>
      </w:tblPr>
      <w:tblGrid>
        <w:gridCol w:w="1474"/>
        <w:gridCol w:w="1361"/>
        <w:gridCol w:w="1020"/>
        <w:gridCol w:w="5198"/>
      </w:tblGrid>
      <w:tr w:rsidR="00E5489F" w14:paraId="0CBB5CAD" w14:textId="77777777" w:rsidTr="00EF7205">
        <w:trPr>
          <w:jc w:val="center"/>
        </w:trPr>
        <w:tc>
          <w:tcPr>
            <w:tcW w:w="1474" w:type="dxa"/>
          </w:tcPr>
          <w:p w14:paraId="59A500B0" w14:textId="77777777" w:rsidR="00E5489F" w:rsidRDefault="00000000">
            <w:pPr>
              <w:spacing w:before="40" w:after="40"/>
              <w:jc w:val="center"/>
            </w:pPr>
            <w:proofErr w:type="spellStart"/>
            <w:r>
              <w:rPr>
                <w:b/>
                <w:sz w:val="22"/>
              </w:rPr>
              <w:t>Tập</w:t>
            </w:r>
            <w:proofErr w:type="spellEnd"/>
          </w:p>
        </w:tc>
        <w:tc>
          <w:tcPr>
            <w:tcW w:w="1361" w:type="dxa"/>
          </w:tcPr>
          <w:p w14:paraId="2A183CC6" w14:textId="77777777" w:rsidR="00E5489F" w:rsidRDefault="00000000">
            <w:pPr>
              <w:spacing w:before="40" w:after="40"/>
              <w:jc w:val="center"/>
            </w:pPr>
            <w:r>
              <w:rPr>
                <w:b/>
                <w:sz w:val="22"/>
              </w:rPr>
              <w:t>Số bản ghi</w:t>
            </w:r>
          </w:p>
        </w:tc>
        <w:tc>
          <w:tcPr>
            <w:tcW w:w="1020" w:type="dxa"/>
          </w:tcPr>
          <w:p w14:paraId="7EE053CA" w14:textId="77777777" w:rsidR="00E5489F" w:rsidRDefault="00000000">
            <w:pPr>
              <w:spacing w:before="40" w:after="40"/>
              <w:jc w:val="center"/>
            </w:pPr>
            <w:r>
              <w:rPr>
                <w:b/>
                <w:sz w:val="22"/>
              </w:rPr>
              <w:t>Tỉ lệ</w:t>
            </w:r>
          </w:p>
        </w:tc>
        <w:tc>
          <w:tcPr>
            <w:tcW w:w="5198" w:type="dxa"/>
          </w:tcPr>
          <w:p w14:paraId="7EFB60BE" w14:textId="77777777" w:rsidR="00E5489F" w:rsidRDefault="00000000">
            <w:pPr>
              <w:spacing w:before="40" w:after="40"/>
              <w:jc w:val="center"/>
            </w:pPr>
            <w:r>
              <w:rPr>
                <w:b/>
                <w:sz w:val="22"/>
              </w:rPr>
              <w:t>Vai trò</w:t>
            </w:r>
          </w:p>
        </w:tc>
      </w:tr>
      <w:tr w:rsidR="00E5489F" w14:paraId="24C104C4" w14:textId="77777777" w:rsidTr="00EF7205">
        <w:trPr>
          <w:jc w:val="center"/>
        </w:trPr>
        <w:tc>
          <w:tcPr>
            <w:tcW w:w="1474" w:type="dxa"/>
          </w:tcPr>
          <w:p w14:paraId="0ADF11DF" w14:textId="77777777" w:rsidR="00E5489F" w:rsidRDefault="00000000">
            <w:pPr>
              <w:spacing w:before="40" w:after="40"/>
            </w:pPr>
            <w:r>
              <w:rPr>
                <w:sz w:val="22"/>
              </w:rPr>
              <w:t>Huấn luyện</w:t>
            </w:r>
          </w:p>
        </w:tc>
        <w:tc>
          <w:tcPr>
            <w:tcW w:w="1361" w:type="dxa"/>
          </w:tcPr>
          <w:p w14:paraId="2ABD5441" w14:textId="77777777" w:rsidR="00E5489F" w:rsidRDefault="00000000">
            <w:pPr>
              <w:spacing w:before="40" w:after="40"/>
              <w:jc w:val="center"/>
            </w:pPr>
            <w:r>
              <w:rPr>
                <w:sz w:val="22"/>
              </w:rPr>
              <w:t>23.198</w:t>
            </w:r>
          </w:p>
        </w:tc>
        <w:tc>
          <w:tcPr>
            <w:tcW w:w="1020" w:type="dxa"/>
          </w:tcPr>
          <w:p w14:paraId="3C561CF4" w14:textId="77777777" w:rsidR="00E5489F" w:rsidRDefault="00000000">
            <w:pPr>
              <w:spacing w:before="40" w:after="40"/>
              <w:jc w:val="center"/>
            </w:pPr>
            <w:r>
              <w:rPr>
                <w:sz w:val="22"/>
              </w:rPr>
              <w:t>70 %</w:t>
            </w:r>
          </w:p>
        </w:tc>
        <w:tc>
          <w:tcPr>
            <w:tcW w:w="5198" w:type="dxa"/>
          </w:tcPr>
          <w:p w14:paraId="4EA1803A" w14:textId="77777777" w:rsidR="00E5489F" w:rsidRDefault="00000000">
            <w:pPr>
              <w:spacing w:before="40" w:after="40"/>
            </w:pPr>
            <w:r>
              <w:rPr>
                <w:sz w:val="22"/>
              </w:rPr>
              <w:t>Cập nhật trọng số</w:t>
            </w:r>
          </w:p>
        </w:tc>
      </w:tr>
      <w:tr w:rsidR="00E5489F" w14:paraId="0AB2BC63" w14:textId="77777777" w:rsidTr="00EF7205">
        <w:trPr>
          <w:jc w:val="center"/>
        </w:trPr>
        <w:tc>
          <w:tcPr>
            <w:tcW w:w="1474" w:type="dxa"/>
          </w:tcPr>
          <w:p w14:paraId="1BE0A8EC" w14:textId="77777777" w:rsidR="00E5489F" w:rsidRDefault="00000000">
            <w:pPr>
              <w:spacing w:before="40" w:after="40"/>
            </w:pPr>
            <w:r>
              <w:rPr>
                <w:sz w:val="22"/>
              </w:rPr>
              <w:t>Kiểm định</w:t>
            </w:r>
          </w:p>
        </w:tc>
        <w:tc>
          <w:tcPr>
            <w:tcW w:w="1361" w:type="dxa"/>
          </w:tcPr>
          <w:p w14:paraId="14BD37C9" w14:textId="77777777" w:rsidR="00E5489F" w:rsidRDefault="00000000">
            <w:pPr>
              <w:spacing w:before="40" w:after="40"/>
              <w:jc w:val="center"/>
            </w:pPr>
            <w:r>
              <w:rPr>
                <w:sz w:val="22"/>
              </w:rPr>
              <w:t>4.972</w:t>
            </w:r>
          </w:p>
        </w:tc>
        <w:tc>
          <w:tcPr>
            <w:tcW w:w="1020" w:type="dxa"/>
          </w:tcPr>
          <w:p w14:paraId="3A11C986" w14:textId="77777777" w:rsidR="00E5489F" w:rsidRDefault="00000000">
            <w:pPr>
              <w:spacing w:before="40" w:after="40"/>
              <w:jc w:val="center"/>
            </w:pPr>
            <w:r>
              <w:rPr>
                <w:sz w:val="22"/>
              </w:rPr>
              <w:t>15 %</w:t>
            </w:r>
          </w:p>
        </w:tc>
        <w:tc>
          <w:tcPr>
            <w:tcW w:w="5198" w:type="dxa"/>
          </w:tcPr>
          <w:p w14:paraId="576CF9A9" w14:textId="77777777" w:rsidR="00E5489F" w:rsidRDefault="00000000">
            <w:pPr>
              <w:spacing w:before="40" w:after="40"/>
            </w:pPr>
            <w:r>
              <w:rPr>
                <w:sz w:val="22"/>
              </w:rPr>
              <w:t>Chọn mô hình tốt nhất, dừng sớm</w:t>
            </w:r>
          </w:p>
        </w:tc>
      </w:tr>
      <w:tr w:rsidR="00E5489F" w14:paraId="28116CE7" w14:textId="77777777" w:rsidTr="00EF7205">
        <w:trPr>
          <w:jc w:val="center"/>
        </w:trPr>
        <w:tc>
          <w:tcPr>
            <w:tcW w:w="1474" w:type="dxa"/>
          </w:tcPr>
          <w:p w14:paraId="05F1DC56" w14:textId="77777777" w:rsidR="00E5489F" w:rsidRDefault="00000000">
            <w:pPr>
              <w:spacing w:before="40" w:after="40"/>
            </w:pPr>
            <w:r>
              <w:rPr>
                <w:sz w:val="22"/>
              </w:rPr>
              <w:t>Kiểm tra</w:t>
            </w:r>
          </w:p>
        </w:tc>
        <w:tc>
          <w:tcPr>
            <w:tcW w:w="1361" w:type="dxa"/>
          </w:tcPr>
          <w:p w14:paraId="2A9E95D4" w14:textId="77777777" w:rsidR="00E5489F" w:rsidRDefault="00000000">
            <w:pPr>
              <w:spacing w:before="40" w:after="40"/>
              <w:jc w:val="center"/>
            </w:pPr>
            <w:r>
              <w:rPr>
                <w:sz w:val="22"/>
              </w:rPr>
              <w:t>4.973</w:t>
            </w:r>
          </w:p>
        </w:tc>
        <w:tc>
          <w:tcPr>
            <w:tcW w:w="1020" w:type="dxa"/>
          </w:tcPr>
          <w:p w14:paraId="20E69D8A" w14:textId="77777777" w:rsidR="00E5489F" w:rsidRDefault="00000000">
            <w:pPr>
              <w:spacing w:before="40" w:after="40"/>
              <w:jc w:val="center"/>
            </w:pPr>
            <w:r>
              <w:rPr>
                <w:sz w:val="22"/>
              </w:rPr>
              <w:t>15 %</w:t>
            </w:r>
          </w:p>
        </w:tc>
        <w:tc>
          <w:tcPr>
            <w:tcW w:w="5198" w:type="dxa"/>
          </w:tcPr>
          <w:p w14:paraId="4A368176" w14:textId="77777777" w:rsidR="00E5489F" w:rsidRDefault="00000000">
            <w:pPr>
              <w:spacing w:before="40" w:after="40"/>
            </w:pPr>
            <w:r>
              <w:rPr>
                <w:sz w:val="22"/>
              </w:rPr>
              <w:t>Đánh giá cuối cùng, không dùng khi huấn luyện</w:t>
            </w:r>
          </w:p>
        </w:tc>
      </w:tr>
      <w:tr w:rsidR="00E5489F" w14:paraId="78872096" w14:textId="77777777" w:rsidTr="00EF7205">
        <w:trPr>
          <w:jc w:val="center"/>
        </w:trPr>
        <w:tc>
          <w:tcPr>
            <w:tcW w:w="1474" w:type="dxa"/>
          </w:tcPr>
          <w:p w14:paraId="3F8B9603" w14:textId="77777777" w:rsidR="00E5489F" w:rsidRDefault="00000000">
            <w:pPr>
              <w:spacing w:before="40" w:after="40"/>
            </w:pPr>
            <w:r>
              <w:rPr>
                <w:b/>
                <w:sz w:val="22"/>
              </w:rPr>
              <w:t>Tổng</w:t>
            </w:r>
          </w:p>
        </w:tc>
        <w:tc>
          <w:tcPr>
            <w:tcW w:w="1361" w:type="dxa"/>
          </w:tcPr>
          <w:p w14:paraId="6906BE7D" w14:textId="77777777" w:rsidR="00E5489F" w:rsidRDefault="00000000">
            <w:pPr>
              <w:spacing w:before="40" w:after="40"/>
              <w:jc w:val="center"/>
            </w:pPr>
            <w:r>
              <w:rPr>
                <w:b/>
                <w:sz w:val="22"/>
              </w:rPr>
              <w:t>33.143</w:t>
            </w:r>
          </w:p>
        </w:tc>
        <w:tc>
          <w:tcPr>
            <w:tcW w:w="1020" w:type="dxa"/>
          </w:tcPr>
          <w:p w14:paraId="42C6B39A" w14:textId="77777777" w:rsidR="00E5489F" w:rsidRDefault="00000000">
            <w:pPr>
              <w:spacing w:before="40" w:after="40"/>
              <w:jc w:val="center"/>
            </w:pPr>
            <w:r>
              <w:rPr>
                <w:b/>
                <w:sz w:val="22"/>
              </w:rPr>
              <w:t>100 %</w:t>
            </w:r>
          </w:p>
        </w:tc>
        <w:tc>
          <w:tcPr>
            <w:tcW w:w="5198" w:type="dxa"/>
          </w:tcPr>
          <w:p w14:paraId="5BE4EDE4" w14:textId="77777777" w:rsidR="00E5489F" w:rsidRDefault="00E5489F">
            <w:pPr>
              <w:spacing w:before="40" w:after="40"/>
            </w:pPr>
          </w:p>
        </w:tc>
      </w:tr>
    </w:tbl>
    <w:p w14:paraId="72FA15BF" w14:textId="77777777" w:rsidR="00E5489F" w:rsidRDefault="00000000">
      <w:pPr>
        <w:spacing w:before="240" w:after="80" w:line="312" w:lineRule="auto"/>
      </w:pPr>
      <w:r>
        <w:rPr>
          <w:b/>
          <w:sz w:val="28"/>
        </w:rPr>
        <w:t>3.1.2.</w:t>
      </w:r>
      <w:r>
        <w:rPr>
          <w:b/>
          <w:sz w:val="28"/>
        </w:rPr>
        <w:tab/>
        <w:t>Huấn luyện mô hình</w:t>
      </w:r>
    </w:p>
    <w:p w14:paraId="7F2138F1" w14:textId="77777777" w:rsidR="00E5489F" w:rsidRDefault="00000000">
      <w:pPr>
        <w:spacing w:after="0" w:line="312" w:lineRule="auto"/>
        <w:ind w:firstLine="567"/>
        <w:jc w:val="both"/>
      </w:pPr>
      <w:r>
        <w:t xml:space="preserve">Mô hình là một mạng nơ-ron tích chập một chiều gồm bốn tầng tích chập nối tiếp, mỗi tầng theo sau bởi một tầng gộp cực đại, rồi kết thúc bằng gộp trung bình toàn cục và một tầng kết nối đầy đủ. Kiến trúc ban đầu, khi chưa cắt tỉa, có cấu hình kênh (4, 8, 8, 16) và tổng cộng </w:t>
      </w:r>
      <w:r>
        <w:rPr>
          <w:b/>
        </w:rPr>
        <w:t>1.244 tham số</w:t>
      </w:r>
      <w:r>
        <w:t>, trình bày ở Hình 3.3.</w:t>
      </w:r>
    </w:p>
    <w:p w14:paraId="38927FCB" w14:textId="77777777" w:rsidR="00E5489F" w:rsidRDefault="00000000">
      <w:pPr>
        <w:spacing w:before="80" w:after="80"/>
        <w:jc w:val="center"/>
      </w:pPr>
      <w:r>
        <w:rPr>
          <w:sz w:val="22"/>
        </w:rPr>
        <w:t>Hình 3.3. Kiến trúc mô hình CNN trước khi cắt tỉa (1.244 tham số).</w:t>
      </w:r>
    </w:p>
    <w:p w14:paraId="673D6D87" w14:textId="77777777" w:rsidR="00E5489F" w:rsidRDefault="00000000">
      <w:pPr>
        <w:spacing w:after="0" w:line="240" w:lineRule="auto"/>
        <w:ind w:left="567"/>
      </w:pPr>
      <w:r>
        <w:rPr>
          <w:rFonts w:ascii="Consolas" w:eastAsia="Consolas" w:hAnsi="Consolas"/>
          <w:sz w:val="19"/>
        </w:rPr>
        <w:t xml:space="preserve">  Đầu vào  1 × 2500</w:t>
      </w:r>
    </w:p>
    <w:p w14:paraId="3A9FCBA1" w14:textId="77777777" w:rsidR="00E5489F" w:rsidRDefault="00000000">
      <w:pPr>
        <w:spacing w:after="0" w:line="240" w:lineRule="auto"/>
        <w:ind w:left="567"/>
      </w:pPr>
      <w:r>
        <w:rPr>
          <w:rFonts w:ascii="Consolas" w:eastAsia="Consolas" w:hAnsi="Consolas"/>
          <w:sz w:val="19"/>
        </w:rPr>
        <w:t xml:space="preserve">     │</w:t>
      </w:r>
    </w:p>
    <w:p w14:paraId="1F53B56F" w14:textId="77777777" w:rsidR="00E5489F" w:rsidRDefault="00000000">
      <w:pPr>
        <w:spacing w:after="0" w:line="240" w:lineRule="auto"/>
        <w:ind w:left="567"/>
      </w:pPr>
      <w:r>
        <w:rPr>
          <w:rFonts w:ascii="Consolas" w:eastAsia="Consolas" w:hAnsi="Consolas"/>
          <w:sz w:val="19"/>
        </w:rPr>
        <w:t xml:space="preserve">  ┌──┴───────────────────────────────────────────┐</w:t>
      </w:r>
    </w:p>
    <w:p w14:paraId="696423E9" w14:textId="77777777" w:rsidR="00E5489F" w:rsidRDefault="00000000">
      <w:pPr>
        <w:spacing w:after="0" w:line="240" w:lineRule="auto"/>
        <w:ind w:left="567"/>
      </w:pPr>
      <w:r>
        <w:rPr>
          <w:rFonts w:ascii="Consolas" w:eastAsia="Consolas" w:hAnsi="Consolas"/>
          <w:sz w:val="19"/>
        </w:rPr>
        <w:t xml:space="preserve">  │ Conv1  1→4   K=5, đệm 2      → 4 × 2500      │</w:t>
      </w:r>
    </w:p>
    <w:p w14:paraId="41C29183" w14:textId="77777777" w:rsidR="00E5489F" w:rsidRDefault="00000000">
      <w:pPr>
        <w:spacing w:after="0" w:line="240" w:lineRule="auto"/>
        <w:ind w:left="567"/>
      </w:pPr>
      <w:r>
        <w:rPr>
          <w:rFonts w:ascii="Consolas" w:eastAsia="Consolas" w:hAnsi="Consolas"/>
          <w:sz w:val="19"/>
        </w:rPr>
        <w:t xml:space="preserve">  │ MaxPool /5                    → 4 × 500      │</w:t>
      </w:r>
    </w:p>
    <w:p w14:paraId="60552FB2" w14:textId="77777777" w:rsidR="00E5489F" w:rsidRDefault="00000000">
      <w:pPr>
        <w:spacing w:after="0" w:line="240" w:lineRule="auto"/>
        <w:ind w:left="567"/>
      </w:pPr>
      <w:r>
        <w:rPr>
          <w:rFonts w:ascii="Consolas" w:eastAsia="Consolas" w:hAnsi="Consolas"/>
          <w:sz w:val="19"/>
        </w:rPr>
        <w:t xml:space="preserve">  ├──────────────────────────────────────────────┤</w:t>
      </w:r>
    </w:p>
    <w:p w14:paraId="3F13A917" w14:textId="77777777" w:rsidR="00E5489F" w:rsidRDefault="00000000">
      <w:pPr>
        <w:spacing w:after="0" w:line="240" w:lineRule="auto"/>
        <w:ind w:left="567"/>
      </w:pPr>
      <w:r>
        <w:rPr>
          <w:rFonts w:ascii="Consolas" w:eastAsia="Consolas" w:hAnsi="Consolas"/>
          <w:sz w:val="19"/>
        </w:rPr>
        <w:t xml:space="preserve">  │ Conv2  4→8   K=5, đệm 2      → 8 × 500       │</w:t>
      </w:r>
    </w:p>
    <w:p w14:paraId="704AA0A2" w14:textId="77777777" w:rsidR="00E5489F" w:rsidRDefault="00000000">
      <w:pPr>
        <w:spacing w:after="0" w:line="240" w:lineRule="auto"/>
        <w:ind w:left="567"/>
      </w:pPr>
      <w:r>
        <w:rPr>
          <w:rFonts w:ascii="Consolas" w:eastAsia="Consolas" w:hAnsi="Consolas"/>
          <w:sz w:val="19"/>
        </w:rPr>
        <w:t xml:space="preserve">  │ MaxPool /5                    → 8 × 100      │</w:t>
      </w:r>
    </w:p>
    <w:p w14:paraId="7A01596A" w14:textId="77777777" w:rsidR="00E5489F" w:rsidRDefault="00000000">
      <w:pPr>
        <w:spacing w:after="0" w:line="240" w:lineRule="auto"/>
        <w:ind w:left="567"/>
      </w:pPr>
      <w:r>
        <w:rPr>
          <w:rFonts w:ascii="Consolas" w:eastAsia="Consolas" w:hAnsi="Consolas"/>
          <w:sz w:val="19"/>
        </w:rPr>
        <w:t xml:space="preserve">  ├──────────────────────────────────────────────┤</w:t>
      </w:r>
    </w:p>
    <w:p w14:paraId="20D02D5F" w14:textId="77777777" w:rsidR="00E5489F" w:rsidRDefault="00000000">
      <w:pPr>
        <w:spacing w:after="0" w:line="240" w:lineRule="auto"/>
        <w:ind w:left="567"/>
      </w:pPr>
      <w:r>
        <w:rPr>
          <w:rFonts w:ascii="Consolas" w:eastAsia="Consolas" w:hAnsi="Consolas"/>
          <w:sz w:val="19"/>
        </w:rPr>
        <w:t xml:space="preserve">  │ Conv3  8→8   K=5, đệm 2      → 8 × 100       │</w:t>
      </w:r>
    </w:p>
    <w:p w14:paraId="6D6964B5" w14:textId="77777777" w:rsidR="00E5489F" w:rsidRDefault="00000000">
      <w:pPr>
        <w:spacing w:after="0" w:line="240" w:lineRule="auto"/>
        <w:ind w:left="567"/>
      </w:pPr>
      <w:r>
        <w:rPr>
          <w:rFonts w:ascii="Consolas" w:eastAsia="Consolas" w:hAnsi="Consolas"/>
          <w:sz w:val="19"/>
        </w:rPr>
        <w:t xml:space="preserve">  │ MaxPool /5                    → 8 × 20       │</w:t>
      </w:r>
    </w:p>
    <w:p w14:paraId="7F4973BA" w14:textId="77777777" w:rsidR="00E5489F" w:rsidRDefault="00000000">
      <w:pPr>
        <w:spacing w:after="0" w:line="240" w:lineRule="auto"/>
        <w:ind w:left="567"/>
      </w:pPr>
      <w:r>
        <w:rPr>
          <w:rFonts w:ascii="Consolas" w:eastAsia="Consolas" w:hAnsi="Consolas"/>
          <w:sz w:val="19"/>
        </w:rPr>
        <w:t xml:space="preserve">  ├──────────────────────────────────────────────┤</w:t>
      </w:r>
    </w:p>
    <w:p w14:paraId="3FE9B010" w14:textId="77777777" w:rsidR="00E5489F" w:rsidRDefault="00000000">
      <w:pPr>
        <w:spacing w:after="0" w:line="240" w:lineRule="auto"/>
        <w:ind w:left="567"/>
      </w:pPr>
      <w:r>
        <w:rPr>
          <w:rFonts w:ascii="Consolas" w:eastAsia="Consolas" w:hAnsi="Consolas"/>
          <w:sz w:val="19"/>
        </w:rPr>
        <w:t xml:space="preserve">  │ Conv4  8→16  K=5, đệm 2 + ReLU → 16 × 20     │</w:t>
      </w:r>
    </w:p>
    <w:p w14:paraId="03143BA5" w14:textId="77777777" w:rsidR="00E5489F" w:rsidRDefault="00000000">
      <w:pPr>
        <w:spacing w:after="0" w:line="240" w:lineRule="auto"/>
        <w:ind w:left="567"/>
      </w:pPr>
      <w:r>
        <w:rPr>
          <w:rFonts w:ascii="Consolas" w:eastAsia="Consolas" w:hAnsi="Consolas"/>
          <w:sz w:val="19"/>
        </w:rPr>
        <w:lastRenderedPageBreak/>
        <w:t xml:space="preserve">  │ MaxPool /5                    → 16 × 4       │</w:t>
      </w:r>
    </w:p>
    <w:p w14:paraId="3A40D6A6" w14:textId="77777777" w:rsidR="00E5489F" w:rsidRDefault="00000000">
      <w:pPr>
        <w:spacing w:after="0" w:line="240" w:lineRule="auto"/>
        <w:ind w:left="567"/>
      </w:pPr>
      <w:r>
        <w:rPr>
          <w:rFonts w:ascii="Consolas" w:eastAsia="Consolas" w:hAnsi="Consolas"/>
          <w:sz w:val="19"/>
        </w:rPr>
        <w:t xml:space="preserve">  └──┬───────────────────────────────────────────┘</w:t>
      </w:r>
    </w:p>
    <w:p w14:paraId="64777080" w14:textId="77777777" w:rsidR="00E5489F" w:rsidRDefault="00000000">
      <w:pPr>
        <w:spacing w:after="0" w:line="240" w:lineRule="auto"/>
        <w:ind w:left="567"/>
      </w:pPr>
      <w:r>
        <w:rPr>
          <w:rFonts w:ascii="Consolas" w:eastAsia="Consolas" w:hAnsi="Consolas"/>
          <w:sz w:val="19"/>
        </w:rPr>
        <w:t xml:space="preserve">     │  GAP  → 16 × 1   →  FC 16→4  →  Argmax</w:t>
      </w:r>
    </w:p>
    <w:p w14:paraId="5523D94E" w14:textId="77777777" w:rsidR="00E5489F" w:rsidRDefault="00000000">
      <w:pPr>
        <w:spacing w:after="0" w:line="240" w:lineRule="auto"/>
        <w:ind w:left="567"/>
      </w:pPr>
      <w:r>
        <w:rPr>
          <w:rFonts w:ascii="Consolas" w:eastAsia="Consolas" w:hAnsi="Consolas"/>
          <w:sz w:val="19"/>
        </w:rPr>
        <w:t xml:space="preserve">     ▼</w:t>
      </w:r>
    </w:p>
    <w:p w14:paraId="5B547A5F" w14:textId="77777777" w:rsidR="00E5489F" w:rsidRDefault="00000000">
      <w:pPr>
        <w:spacing w:after="0" w:line="240" w:lineRule="auto"/>
        <w:ind w:left="567"/>
      </w:pPr>
      <w:r>
        <w:rPr>
          <w:rFonts w:ascii="Consolas" w:eastAsia="Consolas" w:hAnsi="Consolas"/>
          <w:sz w:val="19"/>
        </w:rPr>
        <w:t xml:space="preserve">  Lớp dự đoán: AFIB / GSVT / SB / SR</w:t>
      </w:r>
    </w:p>
    <w:p w14:paraId="28E71308" w14:textId="77777777" w:rsidR="00EF7205" w:rsidRDefault="00EF7205">
      <w:pPr>
        <w:spacing w:after="0" w:line="312" w:lineRule="auto"/>
        <w:ind w:firstLine="567"/>
        <w:jc w:val="both"/>
      </w:pPr>
    </w:p>
    <w:p w14:paraId="52E78413" w14:textId="11594635" w:rsidR="00E5489F" w:rsidRDefault="00000000">
      <w:pPr>
        <w:spacing w:after="0" w:line="312" w:lineRule="auto"/>
        <w:ind w:firstLine="567"/>
        <w:jc w:val="both"/>
      </w:pP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ở độ chính xác float32 bằng hàm mất mát entropy chéo và bộ tối ưu Adam. Quá trình học trọng số diễn ra theo vòng lặp lan truyền thuận – tính mất mát – lan truyền ngược – cập nhật, minh họa ở Hình 3.4.</w:t>
      </w:r>
    </w:p>
    <w:p w14:paraId="16C2A685" w14:textId="77777777" w:rsidR="00E5489F" w:rsidRDefault="00000000">
      <w:pPr>
        <w:spacing w:before="80" w:after="80"/>
        <w:jc w:val="center"/>
      </w:pPr>
      <w:r>
        <w:rPr>
          <w:sz w:val="22"/>
        </w:rPr>
        <w:t>Hình 3.4. Vòng lặp học và cập nhật trọng số.</w:t>
      </w:r>
    </w:p>
    <w:p w14:paraId="447AF915" w14:textId="77777777" w:rsidR="00E5489F" w:rsidRDefault="00000000">
      <w:pPr>
        <w:spacing w:after="0" w:line="240" w:lineRule="auto"/>
        <w:ind w:left="567"/>
      </w:pPr>
      <w:r>
        <w:rPr>
          <w:rFonts w:ascii="Consolas" w:eastAsia="Consolas" w:hAnsi="Consolas"/>
          <w:sz w:val="19"/>
        </w:rPr>
        <w:t xml:space="preserve">            ┌────────────── một vòng lặp (epoch) ──────────────┐</w:t>
      </w:r>
    </w:p>
    <w:p w14:paraId="3CB28062" w14:textId="77777777" w:rsidR="00E5489F" w:rsidRDefault="00000000">
      <w:pPr>
        <w:spacing w:after="0" w:line="240" w:lineRule="auto"/>
        <w:ind w:left="567"/>
      </w:pPr>
      <w:r>
        <w:rPr>
          <w:rFonts w:ascii="Consolas" w:eastAsia="Consolas" w:hAnsi="Consolas"/>
          <w:sz w:val="19"/>
        </w:rPr>
        <w:t xml:space="preserve">            │                                                  │</w:t>
      </w:r>
    </w:p>
    <w:p w14:paraId="26F3FCB4" w14:textId="77777777" w:rsidR="00E5489F" w:rsidRDefault="00000000">
      <w:pPr>
        <w:spacing w:after="0" w:line="240" w:lineRule="auto"/>
        <w:ind w:left="567"/>
      </w:pPr>
      <w:r>
        <w:rPr>
          <w:rFonts w:ascii="Consolas" w:eastAsia="Consolas" w:hAnsi="Consolas"/>
          <w:sz w:val="19"/>
        </w:rPr>
        <w:t xml:space="preserve">   x (batch)│                                                  │</w:t>
      </w:r>
    </w:p>
    <w:p w14:paraId="79325BB4" w14:textId="77777777" w:rsidR="00E5489F" w:rsidRDefault="00000000">
      <w:pPr>
        <w:spacing w:after="0" w:line="240" w:lineRule="auto"/>
        <w:ind w:left="567"/>
      </w:pPr>
      <w:r>
        <w:rPr>
          <w:rFonts w:ascii="Consolas" w:eastAsia="Consolas" w:hAnsi="Consolas"/>
          <w:sz w:val="19"/>
        </w:rPr>
        <w:t xml:space="preserve">      │     ▼                                                  │</w:t>
      </w:r>
    </w:p>
    <w:p w14:paraId="1BF51230" w14:textId="77777777" w:rsidR="00E5489F" w:rsidRDefault="00000000">
      <w:pPr>
        <w:spacing w:after="0" w:line="240" w:lineRule="auto"/>
        <w:ind w:left="567"/>
      </w:pPr>
      <w:r>
        <w:rPr>
          <w:rFonts w:ascii="Consolas" w:eastAsia="Consolas" w:hAnsi="Consolas"/>
          <w:sz w:val="19"/>
        </w:rPr>
        <w:t xml:space="preserve">      │  ┌──────────────┐   ŷ    ┌──────────────┐  L           │</w:t>
      </w:r>
    </w:p>
    <w:p w14:paraId="23C7706A" w14:textId="77777777" w:rsidR="00E5489F" w:rsidRDefault="00000000">
      <w:pPr>
        <w:spacing w:after="0" w:line="240" w:lineRule="auto"/>
        <w:ind w:left="567"/>
      </w:pPr>
      <w:r>
        <w:rPr>
          <w:rFonts w:ascii="Consolas" w:eastAsia="Consolas" w:hAnsi="Consolas"/>
          <w:sz w:val="19"/>
        </w:rPr>
        <w:t xml:space="preserve">      └─►│ Lan truyền   ├───────►│  Hàm mất mát ├────┐         │</w:t>
      </w:r>
    </w:p>
    <w:p w14:paraId="35305618" w14:textId="77777777" w:rsidR="00E5489F" w:rsidRDefault="00000000">
      <w:pPr>
        <w:spacing w:after="0" w:line="240" w:lineRule="auto"/>
        <w:ind w:left="567"/>
      </w:pPr>
      <w:r>
        <w:rPr>
          <w:rFonts w:ascii="Consolas" w:eastAsia="Consolas" w:hAnsi="Consolas"/>
          <w:sz w:val="19"/>
        </w:rPr>
        <w:t xml:space="preserve">         │    thuận     │        │ entropy chéo │    │         │</w:t>
      </w:r>
    </w:p>
    <w:p w14:paraId="1A63AA6B" w14:textId="77777777" w:rsidR="00E5489F" w:rsidRDefault="00000000">
      <w:pPr>
        <w:spacing w:after="0" w:line="240" w:lineRule="auto"/>
        <w:ind w:left="567"/>
      </w:pPr>
      <w:r>
        <w:rPr>
          <w:rFonts w:ascii="Consolas" w:eastAsia="Consolas" w:hAnsi="Consolas"/>
          <w:sz w:val="19"/>
        </w:rPr>
        <w:t xml:space="preserve">         └──────────────┘        └──────────────┘    │         │</w:t>
      </w:r>
    </w:p>
    <w:p w14:paraId="7C8D7A39" w14:textId="77777777" w:rsidR="00E5489F" w:rsidRDefault="00000000">
      <w:pPr>
        <w:spacing w:after="0" w:line="240" w:lineRule="auto"/>
        <w:ind w:left="567"/>
      </w:pPr>
      <w:r>
        <w:rPr>
          <w:rFonts w:ascii="Consolas" w:eastAsia="Consolas" w:hAnsi="Consolas"/>
          <w:sz w:val="19"/>
        </w:rPr>
        <w:t xml:space="preserve">                ▲                   nhãn thật y      │         │</w:t>
      </w:r>
    </w:p>
    <w:p w14:paraId="5A96D51E" w14:textId="77777777" w:rsidR="00E5489F" w:rsidRDefault="00000000">
      <w:pPr>
        <w:spacing w:after="0" w:line="240" w:lineRule="auto"/>
        <w:ind w:left="567"/>
      </w:pPr>
      <w:r>
        <w:rPr>
          <w:rFonts w:ascii="Consolas" w:eastAsia="Consolas" w:hAnsi="Consolas"/>
          <w:sz w:val="19"/>
        </w:rPr>
        <w:t xml:space="preserve">                │                                     ▼        │</w:t>
      </w:r>
    </w:p>
    <w:p w14:paraId="677AB5D7" w14:textId="77777777" w:rsidR="00E5489F" w:rsidRDefault="00000000">
      <w:pPr>
        <w:spacing w:after="0" w:line="240" w:lineRule="auto"/>
        <w:ind w:left="567"/>
      </w:pPr>
      <w:r>
        <w:rPr>
          <w:rFonts w:ascii="Consolas" w:eastAsia="Consolas" w:hAnsi="Consolas"/>
          <w:sz w:val="19"/>
        </w:rPr>
        <w:t xml:space="preserve">         ┌──────┴───────┐                    ┌────────────────┐│</w:t>
      </w:r>
    </w:p>
    <w:p w14:paraId="699EE00E" w14:textId="77777777" w:rsidR="00E5489F" w:rsidRDefault="00000000">
      <w:pPr>
        <w:spacing w:after="0" w:line="240" w:lineRule="auto"/>
        <w:ind w:left="567"/>
      </w:pPr>
      <w:r>
        <w:rPr>
          <w:rFonts w:ascii="Consolas" w:eastAsia="Consolas" w:hAnsi="Consolas"/>
          <w:sz w:val="19"/>
        </w:rPr>
        <w:t xml:space="preserve">         │  Cập nhật    │◄───── ∂L/∂w ───────┤  Lan truyền    ││</w:t>
      </w:r>
    </w:p>
    <w:p w14:paraId="0F0668F5" w14:textId="77777777" w:rsidR="00E5489F" w:rsidRDefault="00000000">
      <w:pPr>
        <w:spacing w:after="0" w:line="240" w:lineRule="auto"/>
        <w:ind w:left="567"/>
      </w:pPr>
      <w:r>
        <w:rPr>
          <w:rFonts w:ascii="Consolas" w:eastAsia="Consolas" w:hAnsi="Consolas"/>
          <w:sz w:val="19"/>
        </w:rPr>
        <w:t xml:space="preserve">         │  w ← w − η·g │   (gradient)       │    ngược       ││</w:t>
      </w:r>
    </w:p>
    <w:p w14:paraId="03F539C0" w14:textId="77777777" w:rsidR="00E5489F" w:rsidRDefault="00000000">
      <w:pPr>
        <w:spacing w:after="0" w:line="240" w:lineRule="auto"/>
        <w:ind w:left="567"/>
      </w:pPr>
      <w:r>
        <w:rPr>
          <w:rFonts w:ascii="Consolas" w:eastAsia="Consolas" w:hAnsi="Consolas"/>
          <w:sz w:val="19"/>
        </w:rPr>
        <w:t xml:space="preserve">         │  (Adam)      │                    └────────────────┘│</w:t>
      </w:r>
    </w:p>
    <w:p w14:paraId="71B53DCF" w14:textId="77777777" w:rsidR="00E5489F" w:rsidRDefault="00000000">
      <w:pPr>
        <w:spacing w:after="0" w:line="240" w:lineRule="auto"/>
        <w:ind w:left="567"/>
      </w:pPr>
      <w:r>
        <w:rPr>
          <w:rFonts w:ascii="Consolas" w:eastAsia="Consolas" w:hAnsi="Consolas"/>
          <w:sz w:val="19"/>
        </w:rPr>
        <w:t xml:space="preserve">         └──────────────┘                                      │</w:t>
      </w:r>
    </w:p>
    <w:p w14:paraId="51111DD7" w14:textId="77777777" w:rsidR="00E5489F" w:rsidRDefault="00000000">
      <w:pPr>
        <w:spacing w:after="0" w:line="240" w:lineRule="auto"/>
        <w:ind w:left="567"/>
      </w:pPr>
      <w:r>
        <w:rPr>
          <w:rFonts w:ascii="Consolas" w:eastAsia="Consolas" w:hAnsi="Consolas"/>
          <w:sz w:val="19"/>
        </w:rPr>
        <w:t xml:space="preserve">            └──────── lặp tới khi hội tụ ────────────────────┘</w:t>
      </w:r>
    </w:p>
    <w:p w14:paraId="18B2B3D3" w14:textId="77777777" w:rsidR="00E5489F" w:rsidRDefault="00000000">
      <w:pPr>
        <w:spacing w:after="0" w:line="240" w:lineRule="auto"/>
        <w:ind w:left="567"/>
      </w:pPr>
      <w:r>
        <w:rPr>
          <w:rFonts w:ascii="Consolas" w:eastAsia="Consolas" w:hAnsi="Consolas"/>
          <w:sz w:val="19"/>
        </w:rPr>
        <w:t xml:space="preserve"> </w:t>
      </w:r>
    </w:p>
    <w:p w14:paraId="1AA95CA7" w14:textId="77777777" w:rsidR="00E5489F" w:rsidRDefault="00000000">
      <w:pPr>
        <w:spacing w:after="0" w:line="240" w:lineRule="auto"/>
        <w:ind w:left="567"/>
      </w:pPr>
      <w:r>
        <w:rPr>
          <w:rFonts w:ascii="Consolas" w:eastAsia="Consolas" w:hAnsi="Consolas"/>
          <w:sz w:val="19"/>
        </w:rPr>
        <w:t xml:space="preserve">   Chọn mô hình: giữ trọng số có độ chính xác cao nhất trên tập kiểm định</w:t>
      </w:r>
    </w:p>
    <w:p w14:paraId="7E654E04" w14:textId="77777777" w:rsidR="006A1F01" w:rsidRDefault="006A1F01">
      <w:pPr>
        <w:spacing w:after="0" w:line="312" w:lineRule="auto"/>
        <w:ind w:firstLine="567"/>
        <w:jc w:val="both"/>
      </w:pPr>
    </w:p>
    <w:p w14:paraId="6E543294" w14:textId="2BB5F42E" w:rsidR="00E5489F" w:rsidRDefault="00000000">
      <w:pPr>
        <w:spacing w:after="0" w:line="312" w:lineRule="auto"/>
        <w:ind w:firstLine="567"/>
        <w:jc w:val="both"/>
      </w:pPr>
      <w:r>
        <w:t xml:space="preserve">Ở </w:t>
      </w:r>
      <w:proofErr w:type="spellStart"/>
      <w:r>
        <w:t>mỗi</w:t>
      </w:r>
      <w:proofErr w:type="spellEnd"/>
      <w:r>
        <w:t xml:space="preserve"> </w:t>
      </w:r>
      <w:proofErr w:type="spellStart"/>
      <w:r>
        <w:t>vòng</w:t>
      </w:r>
      <w:proofErr w:type="spellEnd"/>
      <w:r>
        <w:t xml:space="preserve"> </w:t>
      </w:r>
      <w:proofErr w:type="spellStart"/>
      <w:r>
        <w:t>lặp</w:t>
      </w:r>
      <w:proofErr w:type="spellEnd"/>
      <w:r>
        <w:t xml:space="preserve">, </w:t>
      </w:r>
      <w:proofErr w:type="spellStart"/>
      <w:r>
        <w:t>một</w:t>
      </w:r>
      <w:proofErr w:type="spellEnd"/>
      <w:r>
        <w:t xml:space="preserve"> lô dữ liệu được đưa qua mạng để tính đầu ra dự đoán, so với nhãn thật bằng hàm mất mát entropy chéo. Đạo hàm của hàm mất mát theo từng trọng số được tính bằng lan truyền ngược, rồi bộ tối ưu Adam dùng đạo hàm đó để cập nhật trọng số theo hướng giảm mất mát. Sau mỗi vòng lặp, mô hình được đánh giá trên tập kiểm định và chỉ trọng số cho độ chính xác kiểm định cao nhất mới được lưu lại, nhằm tránh chọn phải mô hình đã học thuộc tập huấn luyện.</w:t>
      </w:r>
    </w:p>
    <w:p w14:paraId="2F2555A6" w14:textId="77777777" w:rsidR="00E5489F" w:rsidRDefault="00000000">
      <w:pPr>
        <w:spacing w:after="0" w:line="312" w:lineRule="auto"/>
        <w:ind w:firstLine="567"/>
        <w:jc w:val="both"/>
      </w:pPr>
      <w:r>
        <w:t xml:space="preserve">Mô hình float32 nói trên còn dư thừa so với nhu cầu triển khai trên FPGA. Để thu nhỏ, khóa luận áp dụng </w:t>
      </w:r>
      <w:r>
        <w:rPr>
          <w:b/>
        </w:rPr>
        <w:t>cắt tỉa kênh có cấu trúc</w:t>
      </w:r>
      <w:r>
        <w:t>: loại bỏ trọn vẹn những bộ lọc kém quan trọng thay vì đặt lẻ từng trọng số về 0 như cắt tỉa phi cấu trúc. Sự phân biệt này có ý nghĩa quyết định với phần cứng — chỉ cắt tỉa có cấu trúc mới thực sự thu nhỏ kích thước tensor, do đó mới giảm được số bộ nhân và dung lượng bộ nhớ; cắt tỉa phi cấu trúc chỉ tạo ra ma trận thưa mà phần cứng vẫn phải cấp đủ tài nguyên để xử lý.</w:t>
      </w:r>
    </w:p>
    <w:p w14:paraId="46537AC6" w14:textId="77777777" w:rsidR="00E5489F" w:rsidRDefault="00000000">
      <w:pPr>
        <w:spacing w:after="0" w:line="312" w:lineRule="auto"/>
        <w:ind w:firstLine="567"/>
        <w:jc w:val="both"/>
      </w:pPr>
      <w:r>
        <w:t xml:space="preserve">Tiêu chí đánh giá độ quan trọng của mỗi bộ lọc là </w:t>
      </w:r>
      <w:r>
        <w:rPr>
          <w:b/>
        </w:rPr>
        <w:t>chuẩn L1</w:t>
      </w:r>
      <w:r>
        <w:t xml:space="preserve"> [13], tức tổng trị tuyệt đối của toàn bộ trọng số trong bộ lọc đó. Bộ lọc có chuẩn L1 nhỏ đóng góp yếu vào đặc trưng đầu ra nên được loại trước. Các bộ lọc trong mỗi tầng được xếp hạng giảm dần theo </w:t>
      </w:r>
      <w:r>
        <w:lastRenderedPageBreak/>
        <w:t>chuẩn L1, giữ lại số lượng mong muốn và loại phần còn lại cùng toàn bộ kênh liên quan ở tầng kế tiếp. Bảng 3.4 tổng hợp số kênh trước và sau khi cắt tỉa.</w:t>
      </w:r>
    </w:p>
    <w:p w14:paraId="0B99E3FC" w14:textId="77777777" w:rsidR="00E5489F" w:rsidRDefault="00000000">
      <w:pPr>
        <w:spacing w:before="80" w:after="80"/>
        <w:jc w:val="center"/>
      </w:pPr>
      <w:r>
        <w:rPr>
          <w:sz w:val="22"/>
        </w:rPr>
        <w:t>Bảng 3.4. Số kênh mỗi tầng trước và sau cắt tỉa có cấu trúc.</w:t>
      </w:r>
    </w:p>
    <w:tbl>
      <w:tblPr>
        <w:tblStyle w:val="TableGrid"/>
        <w:tblW w:w="0" w:type="auto"/>
        <w:jc w:val="center"/>
        <w:tblLook w:val="04A0" w:firstRow="1" w:lastRow="0" w:firstColumn="1" w:lastColumn="0" w:noHBand="0" w:noVBand="1"/>
      </w:tblPr>
      <w:tblGrid>
        <w:gridCol w:w="1134"/>
        <w:gridCol w:w="1928"/>
        <w:gridCol w:w="2041"/>
        <w:gridCol w:w="3742"/>
      </w:tblGrid>
      <w:tr w:rsidR="00E5489F" w14:paraId="5B3FFC48" w14:textId="77777777">
        <w:trPr>
          <w:jc w:val="center"/>
        </w:trPr>
        <w:tc>
          <w:tcPr>
            <w:tcW w:w="1134" w:type="dxa"/>
          </w:tcPr>
          <w:p w14:paraId="29CBFD29" w14:textId="77777777" w:rsidR="00E5489F" w:rsidRDefault="00000000">
            <w:pPr>
              <w:spacing w:before="40" w:after="40"/>
              <w:jc w:val="center"/>
            </w:pPr>
            <w:r>
              <w:rPr>
                <w:b/>
                <w:sz w:val="22"/>
              </w:rPr>
              <w:t>Tầng</w:t>
            </w:r>
          </w:p>
        </w:tc>
        <w:tc>
          <w:tcPr>
            <w:tcW w:w="1928" w:type="dxa"/>
          </w:tcPr>
          <w:p w14:paraId="11BBD3BB" w14:textId="77777777" w:rsidR="00E5489F" w:rsidRDefault="00000000">
            <w:pPr>
              <w:spacing w:before="40" w:after="40"/>
              <w:jc w:val="center"/>
            </w:pPr>
            <w:r>
              <w:rPr>
                <w:b/>
                <w:sz w:val="22"/>
              </w:rPr>
              <w:t>Kênh ra ban đầu</w:t>
            </w:r>
          </w:p>
        </w:tc>
        <w:tc>
          <w:tcPr>
            <w:tcW w:w="2041" w:type="dxa"/>
          </w:tcPr>
          <w:p w14:paraId="6DB66B7F" w14:textId="77777777" w:rsidR="00E5489F" w:rsidRDefault="00000000">
            <w:pPr>
              <w:spacing w:before="40" w:after="40"/>
              <w:jc w:val="center"/>
            </w:pPr>
            <w:r>
              <w:rPr>
                <w:b/>
                <w:sz w:val="22"/>
              </w:rPr>
              <w:t>Kênh ra sau cắt tỉa</w:t>
            </w:r>
          </w:p>
        </w:tc>
        <w:tc>
          <w:tcPr>
            <w:tcW w:w="3742" w:type="dxa"/>
          </w:tcPr>
          <w:p w14:paraId="0A46DAAE" w14:textId="77777777" w:rsidR="00E5489F" w:rsidRDefault="00000000">
            <w:pPr>
              <w:spacing w:before="40" w:after="40"/>
              <w:jc w:val="center"/>
            </w:pPr>
            <w:r>
              <w:rPr>
                <w:b/>
                <w:sz w:val="22"/>
              </w:rPr>
              <w:t>Hành động</w:t>
            </w:r>
          </w:p>
        </w:tc>
      </w:tr>
      <w:tr w:rsidR="00E5489F" w14:paraId="1D02FB87" w14:textId="77777777">
        <w:trPr>
          <w:jc w:val="center"/>
        </w:trPr>
        <w:tc>
          <w:tcPr>
            <w:tcW w:w="1134" w:type="dxa"/>
          </w:tcPr>
          <w:p w14:paraId="40BE4367" w14:textId="77777777" w:rsidR="00E5489F" w:rsidRDefault="00000000">
            <w:pPr>
              <w:spacing w:before="40" w:after="40"/>
            </w:pPr>
            <w:r>
              <w:rPr>
                <w:sz w:val="22"/>
              </w:rPr>
              <w:t>Conv1</w:t>
            </w:r>
          </w:p>
        </w:tc>
        <w:tc>
          <w:tcPr>
            <w:tcW w:w="1928" w:type="dxa"/>
          </w:tcPr>
          <w:p w14:paraId="5E2C99D0" w14:textId="77777777" w:rsidR="00E5489F" w:rsidRDefault="00000000">
            <w:pPr>
              <w:spacing w:before="40" w:after="40"/>
              <w:jc w:val="center"/>
            </w:pPr>
            <w:r>
              <w:rPr>
                <w:sz w:val="22"/>
              </w:rPr>
              <w:t>4</w:t>
            </w:r>
          </w:p>
        </w:tc>
        <w:tc>
          <w:tcPr>
            <w:tcW w:w="2041" w:type="dxa"/>
          </w:tcPr>
          <w:p w14:paraId="7015A0C5" w14:textId="77777777" w:rsidR="00E5489F" w:rsidRDefault="00000000">
            <w:pPr>
              <w:spacing w:before="40" w:after="40"/>
              <w:jc w:val="center"/>
            </w:pPr>
            <w:r>
              <w:rPr>
                <w:sz w:val="22"/>
              </w:rPr>
              <w:t>4</w:t>
            </w:r>
          </w:p>
        </w:tc>
        <w:tc>
          <w:tcPr>
            <w:tcW w:w="3742" w:type="dxa"/>
          </w:tcPr>
          <w:p w14:paraId="08C5881A" w14:textId="77777777" w:rsidR="00E5489F" w:rsidRDefault="00000000">
            <w:pPr>
              <w:spacing w:before="40" w:after="40"/>
            </w:pPr>
            <w:r>
              <w:rPr>
                <w:sz w:val="22"/>
              </w:rPr>
              <w:t>Giữ nguyên</w:t>
            </w:r>
          </w:p>
        </w:tc>
      </w:tr>
      <w:tr w:rsidR="00E5489F" w14:paraId="1D764E3A" w14:textId="77777777">
        <w:trPr>
          <w:jc w:val="center"/>
        </w:trPr>
        <w:tc>
          <w:tcPr>
            <w:tcW w:w="1134" w:type="dxa"/>
          </w:tcPr>
          <w:p w14:paraId="167838B8" w14:textId="77777777" w:rsidR="00E5489F" w:rsidRDefault="00000000">
            <w:pPr>
              <w:spacing w:before="40" w:after="40"/>
            </w:pPr>
            <w:r>
              <w:rPr>
                <w:sz w:val="22"/>
              </w:rPr>
              <w:t>Conv2</w:t>
            </w:r>
          </w:p>
        </w:tc>
        <w:tc>
          <w:tcPr>
            <w:tcW w:w="1928" w:type="dxa"/>
          </w:tcPr>
          <w:p w14:paraId="1D24BA0C" w14:textId="77777777" w:rsidR="00E5489F" w:rsidRDefault="00000000">
            <w:pPr>
              <w:spacing w:before="40" w:after="40"/>
              <w:jc w:val="center"/>
            </w:pPr>
            <w:r>
              <w:rPr>
                <w:sz w:val="22"/>
              </w:rPr>
              <w:t>8</w:t>
            </w:r>
          </w:p>
        </w:tc>
        <w:tc>
          <w:tcPr>
            <w:tcW w:w="2041" w:type="dxa"/>
          </w:tcPr>
          <w:p w14:paraId="2502119D" w14:textId="77777777" w:rsidR="00E5489F" w:rsidRDefault="00000000">
            <w:pPr>
              <w:spacing w:before="40" w:after="40"/>
              <w:jc w:val="center"/>
            </w:pPr>
            <w:r>
              <w:rPr>
                <w:sz w:val="22"/>
              </w:rPr>
              <w:t>4</w:t>
            </w:r>
          </w:p>
        </w:tc>
        <w:tc>
          <w:tcPr>
            <w:tcW w:w="3742" w:type="dxa"/>
          </w:tcPr>
          <w:p w14:paraId="5B6A70CD" w14:textId="77777777" w:rsidR="00E5489F" w:rsidRDefault="00000000">
            <w:pPr>
              <w:spacing w:before="40" w:after="40"/>
            </w:pPr>
            <w:r>
              <w:rPr>
                <w:sz w:val="22"/>
              </w:rPr>
              <w:t>Loại 4 bộ lọc có chuẩn L1 nhỏ nhất</w:t>
            </w:r>
          </w:p>
        </w:tc>
      </w:tr>
      <w:tr w:rsidR="00E5489F" w14:paraId="566DA731" w14:textId="77777777">
        <w:trPr>
          <w:jc w:val="center"/>
        </w:trPr>
        <w:tc>
          <w:tcPr>
            <w:tcW w:w="1134" w:type="dxa"/>
          </w:tcPr>
          <w:p w14:paraId="5EA3D42C" w14:textId="77777777" w:rsidR="00E5489F" w:rsidRDefault="00000000">
            <w:pPr>
              <w:spacing w:before="40" w:after="40"/>
            </w:pPr>
            <w:r>
              <w:rPr>
                <w:sz w:val="22"/>
              </w:rPr>
              <w:t>Conv3</w:t>
            </w:r>
          </w:p>
        </w:tc>
        <w:tc>
          <w:tcPr>
            <w:tcW w:w="1928" w:type="dxa"/>
          </w:tcPr>
          <w:p w14:paraId="4E0F724D" w14:textId="77777777" w:rsidR="00E5489F" w:rsidRDefault="00000000">
            <w:pPr>
              <w:spacing w:before="40" w:after="40"/>
              <w:jc w:val="center"/>
            </w:pPr>
            <w:r>
              <w:rPr>
                <w:sz w:val="22"/>
              </w:rPr>
              <w:t>8</w:t>
            </w:r>
          </w:p>
        </w:tc>
        <w:tc>
          <w:tcPr>
            <w:tcW w:w="2041" w:type="dxa"/>
          </w:tcPr>
          <w:p w14:paraId="41A0D767" w14:textId="77777777" w:rsidR="00E5489F" w:rsidRDefault="00000000">
            <w:pPr>
              <w:spacing w:before="40" w:after="40"/>
              <w:jc w:val="center"/>
            </w:pPr>
            <w:r>
              <w:rPr>
                <w:sz w:val="22"/>
              </w:rPr>
              <w:t>8</w:t>
            </w:r>
          </w:p>
        </w:tc>
        <w:tc>
          <w:tcPr>
            <w:tcW w:w="3742" w:type="dxa"/>
          </w:tcPr>
          <w:p w14:paraId="527465AE" w14:textId="77777777" w:rsidR="00E5489F" w:rsidRDefault="00000000">
            <w:pPr>
              <w:spacing w:before="40" w:after="40"/>
            </w:pPr>
            <w:r>
              <w:rPr>
                <w:sz w:val="22"/>
              </w:rPr>
              <w:t>Giữ nguyên</w:t>
            </w:r>
          </w:p>
        </w:tc>
      </w:tr>
      <w:tr w:rsidR="00E5489F" w14:paraId="1B7AB5A1" w14:textId="77777777">
        <w:trPr>
          <w:jc w:val="center"/>
        </w:trPr>
        <w:tc>
          <w:tcPr>
            <w:tcW w:w="1134" w:type="dxa"/>
          </w:tcPr>
          <w:p w14:paraId="47B3DA9E" w14:textId="77777777" w:rsidR="00E5489F" w:rsidRDefault="00000000">
            <w:pPr>
              <w:spacing w:before="40" w:after="40"/>
            </w:pPr>
            <w:r>
              <w:rPr>
                <w:sz w:val="22"/>
              </w:rPr>
              <w:t>Conv4</w:t>
            </w:r>
          </w:p>
        </w:tc>
        <w:tc>
          <w:tcPr>
            <w:tcW w:w="1928" w:type="dxa"/>
          </w:tcPr>
          <w:p w14:paraId="59D6B4BE" w14:textId="77777777" w:rsidR="00E5489F" w:rsidRDefault="00000000">
            <w:pPr>
              <w:spacing w:before="40" w:after="40"/>
              <w:jc w:val="center"/>
            </w:pPr>
            <w:r>
              <w:rPr>
                <w:sz w:val="22"/>
              </w:rPr>
              <w:t>16</w:t>
            </w:r>
          </w:p>
        </w:tc>
        <w:tc>
          <w:tcPr>
            <w:tcW w:w="2041" w:type="dxa"/>
          </w:tcPr>
          <w:p w14:paraId="1CE0B298" w14:textId="77777777" w:rsidR="00E5489F" w:rsidRDefault="00000000">
            <w:pPr>
              <w:spacing w:before="40" w:after="40"/>
              <w:jc w:val="center"/>
            </w:pPr>
            <w:r>
              <w:rPr>
                <w:sz w:val="22"/>
              </w:rPr>
              <w:t>8</w:t>
            </w:r>
          </w:p>
        </w:tc>
        <w:tc>
          <w:tcPr>
            <w:tcW w:w="3742" w:type="dxa"/>
          </w:tcPr>
          <w:p w14:paraId="73303553" w14:textId="77777777" w:rsidR="00E5489F" w:rsidRDefault="00000000">
            <w:pPr>
              <w:spacing w:before="40" w:after="40"/>
            </w:pPr>
            <w:r>
              <w:rPr>
                <w:sz w:val="22"/>
              </w:rPr>
              <w:t>Loại 8 bộ lọc có chuẩn L1 nhỏ nhất</w:t>
            </w:r>
          </w:p>
        </w:tc>
      </w:tr>
      <w:tr w:rsidR="00E5489F" w14:paraId="2DCFDFEB" w14:textId="77777777">
        <w:trPr>
          <w:jc w:val="center"/>
        </w:trPr>
        <w:tc>
          <w:tcPr>
            <w:tcW w:w="1134" w:type="dxa"/>
          </w:tcPr>
          <w:p w14:paraId="4D969A5C" w14:textId="77777777" w:rsidR="00E5489F" w:rsidRDefault="00000000">
            <w:pPr>
              <w:spacing w:before="40" w:after="40"/>
            </w:pPr>
            <w:r>
              <w:rPr>
                <w:sz w:val="22"/>
              </w:rPr>
              <w:t>FC</w:t>
            </w:r>
          </w:p>
        </w:tc>
        <w:tc>
          <w:tcPr>
            <w:tcW w:w="1928" w:type="dxa"/>
          </w:tcPr>
          <w:p w14:paraId="25AC9018" w14:textId="77777777" w:rsidR="00E5489F" w:rsidRDefault="00000000">
            <w:pPr>
              <w:spacing w:before="40" w:after="40"/>
              <w:jc w:val="center"/>
            </w:pPr>
            <w:r>
              <w:rPr>
                <w:sz w:val="22"/>
              </w:rPr>
              <w:t>16 đầu vào</w:t>
            </w:r>
          </w:p>
        </w:tc>
        <w:tc>
          <w:tcPr>
            <w:tcW w:w="2041" w:type="dxa"/>
          </w:tcPr>
          <w:p w14:paraId="6820A5EF" w14:textId="77777777" w:rsidR="00E5489F" w:rsidRDefault="00000000">
            <w:pPr>
              <w:spacing w:before="40" w:after="40"/>
              <w:jc w:val="center"/>
            </w:pPr>
            <w:r>
              <w:rPr>
                <w:sz w:val="22"/>
              </w:rPr>
              <w:t>8 đầu vào</w:t>
            </w:r>
          </w:p>
        </w:tc>
        <w:tc>
          <w:tcPr>
            <w:tcW w:w="3742" w:type="dxa"/>
          </w:tcPr>
          <w:p w14:paraId="478AAB06" w14:textId="77777777" w:rsidR="00E5489F" w:rsidRDefault="00000000">
            <w:pPr>
              <w:spacing w:before="40" w:after="40"/>
            </w:pPr>
            <w:r>
              <w:rPr>
                <w:sz w:val="22"/>
              </w:rPr>
              <w:t>Thu hẹp theo Conv4</w:t>
            </w:r>
          </w:p>
        </w:tc>
      </w:tr>
    </w:tbl>
    <w:p w14:paraId="51AF78CC" w14:textId="77777777" w:rsidR="006A1F01" w:rsidRDefault="006A1F01">
      <w:pPr>
        <w:spacing w:after="0" w:line="312" w:lineRule="auto"/>
        <w:ind w:firstLine="567"/>
        <w:jc w:val="both"/>
      </w:pPr>
    </w:p>
    <w:p w14:paraId="1ACE12F0" w14:textId="121D4710" w:rsidR="00E5489F" w:rsidRDefault="00000000">
      <w:pPr>
        <w:spacing w:after="0" w:line="312" w:lineRule="auto"/>
        <w:ind w:firstLine="567"/>
        <w:jc w:val="both"/>
      </w:pPr>
      <w:proofErr w:type="spellStart"/>
      <w:r>
        <w:t>Việc</w:t>
      </w:r>
      <w:proofErr w:type="spellEnd"/>
      <w:r>
        <w:t xml:space="preserve"> </w:t>
      </w:r>
      <w:proofErr w:type="spellStart"/>
      <w:r>
        <w:t>cắt</w:t>
      </w:r>
      <w:proofErr w:type="spellEnd"/>
      <w:r>
        <w:t xml:space="preserve"> </w:t>
      </w:r>
      <w:proofErr w:type="spellStart"/>
      <w:r>
        <w:t>tỉa</w:t>
      </w:r>
      <w:proofErr w:type="spellEnd"/>
      <w:r>
        <w:t xml:space="preserve"> </w:t>
      </w:r>
      <w:proofErr w:type="spellStart"/>
      <w:r>
        <w:t>làm</w:t>
      </w:r>
      <w:proofErr w:type="spellEnd"/>
      <w:r>
        <w:t xml:space="preserve"> </w:t>
      </w:r>
      <w:proofErr w:type="spellStart"/>
      <w:r>
        <w:t>mất</w:t>
      </w:r>
      <w:proofErr w:type="spellEnd"/>
      <w:r>
        <w:t xml:space="preserve"> một phần thông tin đã học nên độ chính xác giảm tạm thời. Mô hình do đó được </w:t>
      </w:r>
      <w:r>
        <w:rPr>
          <w:b/>
        </w:rPr>
        <w:t>tinh chỉnh lại theo hai pha</w:t>
      </w:r>
      <w:r>
        <w:t xml:space="preserve">: pha thứ nhất gồm 30 vòng lặp với tốc độ học 10⁻³ để phục hồi nhanh sau cắt tỉa, pha thứ hai gồm 20 vòng lặp với tốc độ học 10⁻⁴ để tinh chỉnh mịn. </w:t>
      </w:r>
      <w:proofErr w:type="spellStart"/>
      <w:r w:rsidR="006A1F01">
        <w:t>Tốc</w:t>
      </w:r>
      <w:proofErr w:type="spellEnd"/>
      <w:r w:rsidR="006A1F01">
        <w:t xml:space="preserve"> </w:t>
      </w:r>
      <w:proofErr w:type="spellStart"/>
      <w:r>
        <w:t>độ</w:t>
      </w:r>
      <w:proofErr w:type="spellEnd"/>
      <w:r>
        <w:t xml:space="preserve"> </w:t>
      </w:r>
      <w:proofErr w:type="spellStart"/>
      <w:r>
        <w:t>học</w:t>
      </w:r>
      <w:proofErr w:type="spellEnd"/>
      <w:r>
        <w:t xml:space="preserve"> </w:t>
      </w:r>
      <w:proofErr w:type="spellStart"/>
      <w:r>
        <w:t>lớn</w:t>
      </w:r>
      <w:proofErr w:type="spellEnd"/>
      <w:r>
        <w:t xml:space="preserve"> </w:t>
      </w:r>
      <w:proofErr w:type="spellStart"/>
      <w:r>
        <w:t>rồi</w:t>
      </w:r>
      <w:proofErr w:type="spellEnd"/>
      <w:r>
        <w:t xml:space="preserve"> </w:t>
      </w:r>
      <w:proofErr w:type="spellStart"/>
      <w:r>
        <w:t>nhỏ</w:t>
      </w:r>
      <w:proofErr w:type="spellEnd"/>
      <w:r>
        <w:t xml:space="preserve"> giúp mô hình vừa thoát khỏi vùng suy giảm do cắt tỉa, vừa hội tụ ổn định ở giai đoạn cuối. Kết quả là mô hình có cấu hình kênh (4, 4, 8, 8) với </w:t>
      </w:r>
      <w:r>
        <w:rPr>
          <w:b/>
        </w:rPr>
        <w:t>640 tham số</w:t>
      </w:r>
      <w:r>
        <w:t>, giảm 48,6 % so với ban đầu; đây chính là cấu hình được hiện thực trên phần cứng, trình bày ở Hình 3.5 và Bảng 3.5.</w:t>
      </w:r>
    </w:p>
    <w:p w14:paraId="6EB94F7C" w14:textId="77777777" w:rsidR="00E5489F" w:rsidRDefault="00000000">
      <w:pPr>
        <w:spacing w:before="80" w:after="80"/>
        <w:jc w:val="center"/>
      </w:pPr>
      <w:r>
        <w:rPr>
          <w:sz w:val="22"/>
        </w:rPr>
        <w:t>Hình 3.5. Kiến trúc mô hình CNN sau cắt tỉa (640 tham số) — cấu hình triển khai phần cứng.</w:t>
      </w:r>
    </w:p>
    <w:p w14:paraId="562B4121" w14:textId="77777777" w:rsidR="00E5489F" w:rsidRDefault="00000000">
      <w:pPr>
        <w:spacing w:after="0" w:line="240" w:lineRule="auto"/>
        <w:ind w:left="567"/>
      </w:pPr>
      <w:r>
        <w:rPr>
          <w:rFonts w:ascii="Consolas" w:eastAsia="Consolas" w:hAnsi="Consolas"/>
          <w:sz w:val="19"/>
        </w:rPr>
        <w:t xml:space="preserve">  Đầu vào  1 × 2500  (INT8)</w:t>
      </w:r>
    </w:p>
    <w:p w14:paraId="546E7D35" w14:textId="77777777" w:rsidR="00E5489F" w:rsidRDefault="00000000">
      <w:pPr>
        <w:spacing w:after="0" w:line="240" w:lineRule="auto"/>
        <w:ind w:left="567"/>
      </w:pPr>
      <w:r>
        <w:rPr>
          <w:rFonts w:ascii="Consolas" w:eastAsia="Consolas" w:hAnsi="Consolas"/>
          <w:sz w:val="19"/>
        </w:rPr>
        <w:t xml:space="preserve">     │</w:t>
      </w:r>
    </w:p>
    <w:p w14:paraId="2DC63B83" w14:textId="77777777" w:rsidR="00E5489F" w:rsidRDefault="00000000">
      <w:pPr>
        <w:spacing w:after="0" w:line="240" w:lineRule="auto"/>
        <w:ind w:left="567"/>
      </w:pPr>
      <w:r>
        <w:rPr>
          <w:rFonts w:ascii="Consolas" w:eastAsia="Consolas" w:hAnsi="Consolas"/>
          <w:sz w:val="19"/>
        </w:rPr>
        <w:t xml:space="preserve">  ┌──┴───────────────────────────────────────────┐</w:t>
      </w:r>
    </w:p>
    <w:p w14:paraId="28E5E197" w14:textId="77777777" w:rsidR="00E5489F" w:rsidRDefault="00000000">
      <w:pPr>
        <w:spacing w:after="0" w:line="240" w:lineRule="auto"/>
        <w:ind w:left="567"/>
      </w:pPr>
      <w:r>
        <w:rPr>
          <w:rFonts w:ascii="Consolas" w:eastAsia="Consolas" w:hAnsi="Consolas"/>
          <w:sz w:val="19"/>
        </w:rPr>
        <w:t xml:space="preserve">  │ Conv1  1→4   K=5, đệm 2      → 4 × 2500      │</w:t>
      </w:r>
    </w:p>
    <w:p w14:paraId="160C1EE5" w14:textId="77777777" w:rsidR="00E5489F" w:rsidRDefault="00000000">
      <w:pPr>
        <w:spacing w:after="0" w:line="240" w:lineRule="auto"/>
        <w:ind w:left="567"/>
      </w:pPr>
      <w:r>
        <w:rPr>
          <w:rFonts w:ascii="Consolas" w:eastAsia="Consolas" w:hAnsi="Consolas"/>
          <w:sz w:val="19"/>
        </w:rPr>
        <w:t xml:space="preserve">  │ MaxPool /5                    → 4 × 500      │</w:t>
      </w:r>
    </w:p>
    <w:p w14:paraId="6A0A0424" w14:textId="77777777" w:rsidR="00E5489F" w:rsidRDefault="00000000">
      <w:pPr>
        <w:spacing w:after="0" w:line="240" w:lineRule="auto"/>
        <w:ind w:left="567"/>
      </w:pPr>
      <w:r>
        <w:rPr>
          <w:rFonts w:ascii="Consolas" w:eastAsia="Consolas" w:hAnsi="Consolas"/>
          <w:sz w:val="19"/>
        </w:rPr>
        <w:t xml:space="preserve">  ├──────────────────────────────────────────────┤</w:t>
      </w:r>
    </w:p>
    <w:p w14:paraId="1D4DC7D3" w14:textId="77777777" w:rsidR="00E5489F" w:rsidRDefault="00000000">
      <w:pPr>
        <w:spacing w:after="0" w:line="240" w:lineRule="auto"/>
        <w:ind w:left="567"/>
      </w:pPr>
      <w:r>
        <w:rPr>
          <w:rFonts w:ascii="Consolas" w:eastAsia="Consolas" w:hAnsi="Consolas"/>
          <w:sz w:val="19"/>
        </w:rPr>
        <w:t xml:space="preserve">  │ Conv2  4→4   K=5, đệm 2      → 4 × 500       │</w:t>
      </w:r>
    </w:p>
    <w:p w14:paraId="4BF7AEF6" w14:textId="77777777" w:rsidR="00E5489F" w:rsidRDefault="00000000">
      <w:pPr>
        <w:spacing w:after="0" w:line="240" w:lineRule="auto"/>
        <w:ind w:left="567"/>
      </w:pPr>
      <w:r>
        <w:rPr>
          <w:rFonts w:ascii="Consolas" w:eastAsia="Consolas" w:hAnsi="Consolas"/>
          <w:sz w:val="19"/>
        </w:rPr>
        <w:t xml:space="preserve">  │ MaxPool /5                    → 4 × 100      │</w:t>
      </w:r>
    </w:p>
    <w:p w14:paraId="77FFEDE1" w14:textId="77777777" w:rsidR="00E5489F" w:rsidRDefault="00000000">
      <w:pPr>
        <w:spacing w:after="0" w:line="240" w:lineRule="auto"/>
        <w:ind w:left="567"/>
      </w:pPr>
      <w:r>
        <w:rPr>
          <w:rFonts w:ascii="Consolas" w:eastAsia="Consolas" w:hAnsi="Consolas"/>
          <w:sz w:val="19"/>
        </w:rPr>
        <w:t xml:space="preserve">  ├──────────────────────────────────────────────┤</w:t>
      </w:r>
    </w:p>
    <w:p w14:paraId="3055BAC3" w14:textId="77777777" w:rsidR="00E5489F" w:rsidRDefault="00000000">
      <w:pPr>
        <w:spacing w:after="0" w:line="240" w:lineRule="auto"/>
        <w:ind w:left="567"/>
      </w:pPr>
      <w:r>
        <w:rPr>
          <w:rFonts w:ascii="Consolas" w:eastAsia="Consolas" w:hAnsi="Consolas"/>
          <w:sz w:val="19"/>
        </w:rPr>
        <w:t xml:space="preserve">  │ Conv3  4→8   K=5, đệm 2      → 8 × 100       │</w:t>
      </w:r>
    </w:p>
    <w:p w14:paraId="63EAA593" w14:textId="77777777" w:rsidR="00E5489F" w:rsidRDefault="00000000">
      <w:pPr>
        <w:spacing w:after="0" w:line="240" w:lineRule="auto"/>
        <w:ind w:left="567"/>
      </w:pPr>
      <w:r>
        <w:rPr>
          <w:rFonts w:ascii="Consolas" w:eastAsia="Consolas" w:hAnsi="Consolas"/>
          <w:sz w:val="19"/>
        </w:rPr>
        <w:t xml:space="preserve">  │ MaxPool /5                    → 8 × 20       │</w:t>
      </w:r>
    </w:p>
    <w:p w14:paraId="3BDEF755" w14:textId="77777777" w:rsidR="00E5489F" w:rsidRDefault="00000000">
      <w:pPr>
        <w:spacing w:after="0" w:line="240" w:lineRule="auto"/>
        <w:ind w:left="567"/>
      </w:pPr>
      <w:r>
        <w:rPr>
          <w:rFonts w:ascii="Consolas" w:eastAsia="Consolas" w:hAnsi="Consolas"/>
          <w:sz w:val="19"/>
        </w:rPr>
        <w:t xml:space="preserve">  ├──────────────────────────────────────────────┤</w:t>
      </w:r>
    </w:p>
    <w:p w14:paraId="73C3462D" w14:textId="77777777" w:rsidR="00E5489F" w:rsidRDefault="00000000">
      <w:pPr>
        <w:spacing w:after="0" w:line="240" w:lineRule="auto"/>
        <w:ind w:left="567"/>
      </w:pPr>
      <w:r>
        <w:rPr>
          <w:rFonts w:ascii="Consolas" w:eastAsia="Consolas" w:hAnsi="Consolas"/>
          <w:sz w:val="19"/>
        </w:rPr>
        <w:t xml:space="preserve">  │ Conv4  8→8   K=5, đệm 2 + ReLU → 8 × 20      │</w:t>
      </w:r>
    </w:p>
    <w:p w14:paraId="2568256F" w14:textId="77777777" w:rsidR="00E5489F" w:rsidRDefault="00000000">
      <w:pPr>
        <w:spacing w:after="0" w:line="240" w:lineRule="auto"/>
        <w:ind w:left="567"/>
      </w:pPr>
      <w:r>
        <w:rPr>
          <w:rFonts w:ascii="Consolas" w:eastAsia="Consolas" w:hAnsi="Consolas"/>
          <w:sz w:val="19"/>
        </w:rPr>
        <w:t xml:space="preserve">  │ MaxPool /5                    → 8 × 4        │</w:t>
      </w:r>
    </w:p>
    <w:p w14:paraId="2770DB2F" w14:textId="77777777" w:rsidR="00E5489F" w:rsidRDefault="00000000">
      <w:pPr>
        <w:spacing w:after="0" w:line="240" w:lineRule="auto"/>
        <w:ind w:left="567"/>
      </w:pPr>
      <w:r>
        <w:rPr>
          <w:rFonts w:ascii="Consolas" w:eastAsia="Consolas" w:hAnsi="Consolas"/>
          <w:sz w:val="19"/>
        </w:rPr>
        <w:t xml:space="preserve">  └──┬───────────────────────────────────────────┘</w:t>
      </w:r>
    </w:p>
    <w:p w14:paraId="2F9554F8" w14:textId="77777777" w:rsidR="00E5489F" w:rsidRDefault="00000000">
      <w:pPr>
        <w:spacing w:after="0" w:line="240" w:lineRule="auto"/>
        <w:ind w:left="567"/>
      </w:pPr>
      <w:r>
        <w:rPr>
          <w:rFonts w:ascii="Consolas" w:eastAsia="Consolas" w:hAnsi="Consolas"/>
          <w:sz w:val="19"/>
        </w:rPr>
        <w:t xml:space="preserve">     │  GAP → 8 × 1  →  FC 8→4  →  Argmax</w:t>
      </w:r>
    </w:p>
    <w:p w14:paraId="0EE97F18" w14:textId="77777777" w:rsidR="00E5489F" w:rsidRDefault="00000000">
      <w:pPr>
        <w:spacing w:after="0" w:line="240" w:lineRule="auto"/>
        <w:ind w:left="567"/>
      </w:pPr>
      <w:r>
        <w:rPr>
          <w:rFonts w:ascii="Consolas" w:eastAsia="Consolas" w:hAnsi="Consolas"/>
          <w:sz w:val="19"/>
        </w:rPr>
        <w:t xml:space="preserve">     ▼</w:t>
      </w:r>
    </w:p>
    <w:p w14:paraId="2EBD7CC2" w14:textId="77777777" w:rsidR="00E5489F" w:rsidRDefault="00000000">
      <w:pPr>
        <w:spacing w:after="0" w:line="240" w:lineRule="auto"/>
        <w:ind w:left="567"/>
      </w:pPr>
      <w:r>
        <w:rPr>
          <w:rFonts w:ascii="Consolas" w:eastAsia="Consolas" w:hAnsi="Consolas"/>
          <w:sz w:val="19"/>
        </w:rPr>
        <w:t xml:space="preserve">  Lớp dự đoán: AFIB / GSVT / SB / SR</w:t>
      </w:r>
    </w:p>
    <w:p w14:paraId="3667EB6E" w14:textId="77777777" w:rsidR="00E5489F" w:rsidRDefault="00000000">
      <w:pPr>
        <w:spacing w:before="80" w:after="80"/>
        <w:jc w:val="center"/>
      </w:pPr>
      <w:r>
        <w:rPr>
          <w:sz w:val="22"/>
        </w:rPr>
        <w:t>Bảng 3.5. Cấu hình các tầng và biến đổi kích thước dữ liệu của mô hình sau cắt tỉa.</w:t>
      </w:r>
    </w:p>
    <w:tbl>
      <w:tblPr>
        <w:tblStyle w:val="TableGrid"/>
        <w:tblW w:w="0" w:type="auto"/>
        <w:jc w:val="center"/>
        <w:tblLook w:val="04A0" w:firstRow="1" w:lastRow="0" w:firstColumn="1" w:lastColumn="0" w:noHBand="0" w:noVBand="1"/>
      </w:tblPr>
      <w:tblGrid>
        <w:gridCol w:w="850"/>
        <w:gridCol w:w="737"/>
        <w:gridCol w:w="737"/>
        <w:gridCol w:w="730"/>
        <w:gridCol w:w="656"/>
        <w:gridCol w:w="620"/>
        <w:gridCol w:w="815"/>
        <w:gridCol w:w="1304"/>
        <w:gridCol w:w="1247"/>
        <w:gridCol w:w="779"/>
      </w:tblGrid>
      <w:tr w:rsidR="00E5489F" w14:paraId="1DDF077D" w14:textId="77777777">
        <w:trPr>
          <w:jc w:val="center"/>
        </w:trPr>
        <w:tc>
          <w:tcPr>
            <w:tcW w:w="850" w:type="dxa"/>
          </w:tcPr>
          <w:p w14:paraId="4BBFA357" w14:textId="77777777" w:rsidR="00E5489F" w:rsidRDefault="00000000">
            <w:pPr>
              <w:spacing w:before="40" w:after="40"/>
              <w:jc w:val="center"/>
            </w:pPr>
            <w:r>
              <w:rPr>
                <w:b/>
                <w:sz w:val="22"/>
              </w:rPr>
              <w:t>Tầng</w:t>
            </w:r>
          </w:p>
        </w:tc>
        <w:tc>
          <w:tcPr>
            <w:tcW w:w="737" w:type="dxa"/>
          </w:tcPr>
          <w:p w14:paraId="11EA2C48" w14:textId="77777777" w:rsidR="00E5489F" w:rsidRDefault="00000000">
            <w:pPr>
              <w:spacing w:before="40" w:after="40"/>
              <w:jc w:val="center"/>
            </w:pPr>
            <w:r>
              <w:rPr>
                <w:b/>
                <w:sz w:val="22"/>
              </w:rPr>
              <w:t>Kênh vào</w:t>
            </w:r>
          </w:p>
        </w:tc>
        <w:tc>
          <w:tcPr>
            <w:tcW w:w="737" w:type="dxa"/>
          </w:tcPr>
          <w:p w14:paraId="5FB17A4E" w14:textId="77777777" w:rsidR="00E5489F" w:rsidRDefault="00000000">
            <w:pPr>
              <w:spacing w:before="40" w:after="40"/>
              <w:jc w:val="center"/>
            </w:pPr>
            <w:r>
              <w:rPr>
                <w:b/>
                <w:sz w:val="22"/>
              </w:rPr>
              <w:t>Kênh ra</w:t>
            </w:r>
          </w:p>
        </w:tc>
        <w:tc>
          <w:tcPr>
            <w:tcW w:w="624" w:type="dxa"/>
          </w:tcPr>
          <w:p w14:paraId="36ADEC5C" w14:textId="77777777" w:rsidR="00E5489F" w:rsidRDefault="00000000">
            <w:pPr>
              <w:spacing w:before="40" w:after="40"/>
              <w:jc w:val="center"/>
            </w:pPr>
            <w:r>
              <w:rPr>
                <w:b/>
                <w:sz w:val="22"/>
              </w:rPr>
              <w:t>Nhân</w:t>
            </w:r>
            <w:r>
              <w:rPr>
                <w:b/>
                <w:sz w:val="22"/>
              </w:rPr>
              <w:br/>
              <w:t>chập</w:t>
            </w:r>
          </w:p>
        </w:tc>
        <w:tc>
          <w:tcPr>
            <w:tcW w:w="510" w:type="dxa"/>
          </w:tcPr>
          <w:p w14:paraId="49516016" w14:textId="77777777" w:rsidR="00E5489F" w:rsidRDefault="00000000">
            <w:pPr>
              <w:spacing w:before="40" w:after="40"/>
              <w:jc w:val="center"/>
            </w:pPr>
            <w:r>
              <w:rPr>
                <w:b/>
                <w:sz w:val="22"/>
              </w:rPr>
              <w:t>Đệm</w:t>
            </w:r>
          </w:p>
        </w:tc>
        <w:tc>
          <w:tcPr>
            <w:tcW w:w="510" w:type="dxa"/>
          </w:tcPr>
          <w:p w14:paraId="51DFFD97" w14:textId="77777777" w:rsidR="00E5489F" w:rsidRDefault="00000000">
            <w:pPr>
              <w:spacing w:before="40" w:after="40"/>
              <w:jc w:val="center"/>
            </w:pPr>
            <w:r>
              <w:rPr>
                <w:b/>
                <w:sz w:val="22"/>
              </w:rPr>
              <w:t>Gộp</w:t>
            </w:r>
          </w:p>
        </w:tc>
        <w:tc>
          <w:tcPr>
            <w:tcW w:w="680" w:type="dxa"/>
          </w:tcPr>
          <w:p w14:paraId="19105C47" w14:textId="77777777" w:rsidR="00E5489F" w:rsidRDefault="00000000">
            <w:pPr>
              <w:spacing w:before="40" w:after="40"/>
              <w:jc w:val="center"/>
            </w:pPr>
            <w:r>
              <w:rPr>
                <w:b/>
                <w:sz w:val="22"/>
              </w:rPr>
              <w:t>ReLU</w:t>
            </w:r>
          </w:p>
        </w:tc>
        <w:tc>
          <w:tcPr>
            <w:tcW w:w="1304" w:type="dxa"/>
          </w:tcPr>
          <w:p w14:paraId="23B0E224" w14:textId="77777777" w:rsidR="00E5489F" w:rsidRDefault="00000000">
            <w:pPr>
              <w:spacing w:before="40" w:after="40"/>
              <w:jc w:val="center"/>
            </w:pPr>
            <w:r>
              <w:rPr>
                <w:b/>
                <w:sz w:val="22"/>
              </w:rPr>
              <w:t>Kích thước vào</w:t>
            </w:r>
          </w:p>
        </w:tc>
        <w:tc>
          <w:tcPr>
            <w:tcW w:w="1247" w:type="dxa"/>
          </w:tcPr>
          <w:p w14:paraId="53E04A75" w14:textId="77777777" w:rsidR="00E5489F" w:rsidRDefault="00000000">
            <w:pPr>
              <w:spacing w:before="40" w:after="40"/>
              <w:jc w:val="center"/>
            </w:pPr>
            <w:r>
              <w:rPr>
                <w:b/>
                <w:sz w:val="22"/>
              </w:rPr>
              <w:t>Kích thước ra</w:t>
            </w:r>
          </w:p>
        </w:tc>
        <w:tc>
          <w:tcPr>
            <w:tcW w:w="737" w:type="dxa"/>
          </w:tcPr>
          <w:p w14:paraId="5E953A00" w14:textId="77777777" w:rsidR="00E5489F" w:rsidRDefault="00000000">
            <w:pPr>
              <w:spacing w:before="40" w:after="40"/>
              <w:jc w:val="center"/>
            </w:pPr>
            <w:r>
              <w:rPr>
                <w:b/>
                <w:sz w:val="22"/>
              </w:rPr>
              <w:t>Tham số</w:t>
            </w:r>
          </w:p>
        </w:tc>
      </w:tr>
      <w:tr w:rsidR="00E5489F" w14:paraId="400648A9" w14:textId="77777777">
        <w:trPr>
          <w:jc w:val="center"/>
        </w:trPr>
        <w:tc>
          <w:tcPr>
            <w:tcW w:w="850" w:type="dxa"/>
          </w:tcPr>
          <w:p w14:paraId="102F190F" w14:textId="77777777" w:rsidR="00E5489F" w:rsidRDefault="00000000">
            <w:pPr>
              <w:spacing w:before="40" w:after="40"/>
            </w:pPr>
            <w:r>
              <w:rPr>
                <w:sz w:val="22"/>
              </w:rPr>
              <w:t>Conv1</w:t>
            </w:r>
          </w:p>
        </w:tc>
        <w:tc>
          <w:tcPr>
            <w:tcW w:w="737" w:type="dxa"/>
          </w:tcPr>
          <w:p w14:paraId="79E11555" w14:textId="77777777" w:rsidR="00E5489F" w:rsidRDefault="00000000">
            <w:pPr>
              <w:spacing w:before="40" w:after="40"/>
              <w:jc w:val="center"/>
            </w:pPr>
            <w:r>
              <w:rPr>
                <w:sz w:val="22"/>
              </w:rPr>
              <w:t>1</w:t>
            </w:r>
          </w:p>
        </w:tc>
        <w:tc>
          <w:tcPr>
            <w:tcW w:w="737" w:type="dxa"/>
          </w:tcPr>
          <w:p w14:paraId="4AFC699F" w14:textId="77777777" w:rsidR="00E5489F" w:rsidRDefault="00000000">
            <w:pPr>
              <w:spacing w:before="40" w:after="40"/>
              <w:jc w:val="center"/>
            </w:pPr>
            <w:r>
              <w:rPr>
                <w:sz w:val="22"/>
              </w:rPr>
              <w:t>4</w:t>
            </w:r>
          </w:p>
        </w:tc>
        <w:tc>
          <w:tcPr>
            <w:tcW w:w="624" w:type="dxa"/>
          </w:tcPr>
          <w:p w14:paraId="506CC975" w14:textId="77777777" w:rsidR="00E5489F" w:rsidRDefault="00000000">
            <w:pPr>
              <w:spacing w:before="40" w:after="40"/>
              <w:jc w:val="center"/>
            </w:pPr>
            <w:r>
              <w:rPr>
                <w:sz w:val="22"/>
              </w:rPr>
              <w:t>5</w:t>
            </w:r>
          </w:p>
        </w:tc>
        <w:tc>
          <w:tcPr>
            <w:tcW w:w="510" w:type="dxa"/>
          </w:tcPr>
          <w:p w14:paraId="78797F64" w14:textId="77777777" w:rsidR="00E5489F" w:rsidRDefault="00000000">
            <w:pPr>
              <w:spacing w:before="40" w:after="40"/>
              <w:jc w:val="center"/>
            </w:pPr>
            <w:r>
              <w:rPr>
                <w:sz w:val="22"/>
              </w:rPr>
              <w:t>2</w:t>
            </w:r>
          </w:p>
        </w:tc>
        <w:tc>
          <w:tcPr>
            <w:tcW w:w="510" w:type="dxa"/>
          </w:tcPr>
          <w:p w14:paraId="68192320" w14:textId="77777777" w:rsidR="00E5489F" w:rsidRDefault="00000000">
            <w:pPr>
              <w:spacing w:before="40" w:after="40"/>
              <w:jc w:val="center"/>
            </w:pPr>
            <w:r>
              <w:rPr>
                <w:sz w:val="22"/>
              </w:rPr>
              <w:t>/5</w:t>
            </w:r>
          </w:p>
        </w:tc>
        <w:tc>
          <w:tcPr>
            <w:tcW w:w="680" w:type="dxa"/>
          </w:tcPr>
          <w:p w14:paraId="27656FF2" w14:textId="77777777" w:rsidR="00E5489F" w:rsidRDefault="00000000">
            <w:pPr>
              <w:spacing w:before="40" w:after="40"/>
              <w:jc w:val="center"/>
            </w:pPr>
            <w:r>
              <w:rPr>
                <w:sz w:val="22"/>
              </w:rPr>
              <w:t>Không</w:t>
            </w:r>
          </w:p>
        </w:tc>
        <w:tc>
          <w:tcPr>
            <w:tcW w:w="1304" w:type="dxa"/>
          </w:tcPr>
          <w:p w14:paraId="79847146" w14:textId="77777777" w:rsidR="00E5489F" w:rsidRDefault="00000000">
            <w:pPr>
              <w:spacing w:before="40" w:after="40"/>
              <w:jc w:val="center"/>
            </w:pPr>
            <w:r>
              <w:rPr>
                <w:sz w:val="22"/>
              </w:rPr>
              <w:t>1 × 2500</w:t>
            </w:r>
          </w:p>
        </w:tc>
        <w:tc>
          <w:tcPr>
            <w:tcW w:w="1247" w:type="dxa"/>
          </w:tcPr>
          <w:p w14:paraId="68FA8CE1" w14:textId="77777777" w:rsidR="00E5489F" w:rsidRDefault="00000000">
            <w:pPr>
              <w:spacing w:before="40" w:after="40"/>
              <w:jc w:val="center"/>
            </w:pPr>
            <w:r>
              <w:rPr>
                <w:sz w:val="22"/>
              </w:rPr>
              <w:t>4 × 500</w:t>
            </w:r>
          </w:p>
        </w:tc>
        <w:tc>
          <w:tcPr>
            <w:tcW w:w="737" w:type="dxa"/>
          </w:tcPr>
          <w:p w14:paraId="6EFB76B7" w14:textId="77777777" w:rsidR="00E5489F" w:rsidRDefault="00000000">
            <w:pPr>
              <w:spacing w:before="40" w:after="40"/>
              <w:jc w:val="center"/>
            </w:pPr>
            <w:r>
              <w:rPr>
                <w:sz w:val="22"/>
              </w:rPr>
              <w:t>24</w:t>
            </w:r>
          </w:p>
        </w:tc>
      </w:tr>
      <w:tr w:rsidR="00E5489F" w14:paraId="2F935814" w14:textId="77777777">
        <w:trPr>
          <w:jc w:val="center"/>
        </w:trPr>
        <w:tc>
          <w:tcPr>
            <w:tcW w:w="850" w:type="dxa"/>
          </w:tcPr>
          <w:p w14:paraId="4C1E50BD" w14:textId="77777777" w:rsidR="00E5489F" w:rsidRDefault="00000000">
            <w:pPr>
              <w:spacing w:before="40" w:after="40"/>
            </w:pPr>
            <w:r>
              <w:rPr>
                <w:sz w:val="22"/>
              </w:rPr>
              <w:t>Conv2</w:t>
            </w:r>
          </w:p>
        </w:tc>
        <w:tc>
          <w:tcPr>
            <w:tcW w:w="737" w:type="dxa"/>
          </w:tcPr>
          <w:p w14:paraId="420C383A" w14:textId="77777777" w:rsidR="00E5489F" w:rsidRDefault="00000000">
            <w:pPr>
              <w:spacing w:before="40" w:after="40"/>
              <w:jc w:val="center"/>
            </w:pPr>
            <w:r>
              <w:rPr>
                <w:sz w:val="22"/>
              </w:rPr>
              <w:t>4</w:t>
            </w:r>
          </w:p>
        </w:tc>
        <w:tc>
          <w:tcPr>
            <w:tcW w:w="737" w:type="dxa"/>
          </w:tcPr>
          <w:p w14:paraId="69D5F38B" w14:textId="77777777" w:rsidR="00E5489F" w:rsidRDefault="00000000">
            <w:pPr>
              <w:spacing w:before="40" w:after="40"/>
              <w:jc w:val="center"/>
            </w:pPr>
            <w:r>
              <w:rPr>
                <w:sz w:val="22"/>
              </w:rPr>
              <w:t>4</w:t>
            </w:r>
          </w:p>
        </w:tc>
        <w:tc>
          <w:tcPr>
            <w:tcW w:w="624" w:type="dxa"/>
          </w:tcPr>
          <w:p w14:paraId="4FECF99B" w14:textId="77777777" w:rsidR="00E5489F" w:rsidRDefault="00000000">
            <w:pPr>
              <w:spacing w:before="40" w:after="40"/>
              <w:jc w:val="center"/>
            </w:pPr>
            <w:r>
              <w:rPr>
                <w:sz w:val="22"/>
              </w:rPr>
              <w:t>5</w:t>
            </w:r>
          </w:p>
        </w:tc>
        <w:tc>
          <w:tcPr>
            <w:tcW w:w="510" w:type="dxa"/>
          </w:tcPr>
          <w:p w14:paraId="51308E8B" w14:textId="77777777" w:rsidR="00E5489F" w:rsidRDefault="00000000">
            <w:pPr>
              <w:spacing w:before="40" w:after="40"/>
              <w:jc w:val="center"/>
            </w:pPr>
            <w:r>
              <w:rPr>
                <w:sz w:val="22"/>
              </w:rPr>
              <w:t>2</w:t>
            </w:r>
          </w:p>
        </w:tc>
        <w:tc>
          <w:tcPr>
            <w:tcW w:w="510" w:type="dxa"/>
          </w:tcPr>
          <w:p w14:paraId="4ED93F2A" w14:textId="77777777" w:rsidR="00E5489F" w:rsidRDefault="00000000">
            <w:pPr>
              <w:spacing w:before="40" w:after="40"/>
              <w:jc w:val="center"/>
            </w:pPr>
            <w:r>
              <w:rPr>
                <w:sz w:val="22"/>
              </w:rPr>
              <w:t>/5</w:t>
            </w:r>
          </w:p>
        </w:tc>
        <w:tc>
          <w:tcPr>
            <w:tcW w:w="680" w:type="dxa"/>
          </w:tcPr>
          <w:p w14:paraId="7F5911D5" w14:textId="77777777" w:rsidR="00E5489F" w:rsidRDefault="00000000">
            <w:pPr>
              <w:spacing w:before="40" w:after="40"/>
              <w:jc w:val="center"/>
            </w:pPr>
            <w:r>
              <w:rPr>
                <w:sz w:val="22"/>
              </w:rPr>
              <w:t>Không</w:t>
            </w:r>
          </w:p>
        </w:tc>
        <w:tc>
          <w:tcPr>
            <w:tcW w:w="1304" w:type="dxa"/>
          </w:tcPr>
          <w:p w14:paraId="170E27F2" w14:textId="77777777" w:rsidR="00E5489F" w:rsidRDefault="00000000">
            <w:pPr>
              <w:spacing w:before="40" w:after="40"/>
              <w:jc w:val="center"/>
            </w:pPr>
            <w:r>
              <w:rPr>
                <w:sz w:val="22"/>
              </w:rPr>
              <w:t>4 × 500</w:t>
            </w:r>
          </w:p>
        </w:tc>
        <w:tc>
          <w:tcPr>
            <w:tcW w:w="1247" w:type="dxa"/>
          </w:tcPr>
          <w:p w14:paraId="151F234B" w14:textId="77777777" w:rsidR="00E5489F" w:rsidRDefault="00000000">
            <w:pPr>
              <w:spacing w:before="40" w:after="40"/>
              <w:jc w:val="center"/>
            </w:pPr>
            <w:r>
              <w:rPr>
                <w:sz w:val="22"/>
              </w:rPr>
              <w:t>4 × 100</w:t>
            </w:r>
          </w:p>
        </w:tc>
        <w:tc>
          <w:tcPr>
            <w:tcW w:w="737" w:type="dxa"/>
          </w:tcPr>
          <w:p w14:paraId="6699A672" w14:textId="77777777" w:rsidR="00E5489F" w:rsidRDefault="00000000">
            <w:pPr>
              <w:spacing w:before="40" w:after="40"/>
              <w:jc w:val="center"/>
            </w:pPr>
            <w:r>
              <w:rPr>
                <w:sz w:val="22"/>
              </w:rPr>
              <w:t>84</w:t>
            </w:r>
          </w:p>
        </w:tc>
      </w:tr>
      <w:tr w:rsidR="00E5489F" w14:paraId="6F9A687B" w14:textId="77777777">
        <w:trPr>
          <w:jc w:val="center"/>
        </w:trPr>
        <w:tc>
          <w:tcPr>
            <w:tcW w:w="850" w:type="dxa"/>
          </w:tcPr>
          <w:p w14:paraId="42A6C9FD" w14:textId="77777777" w:rsidR="00E5489F" w:rsidRDefault="00000000">
            <w:pPr>
              <w:spacing w:before="40" w:after="40"/>
            </w:pPr>
            <w:r>
              <w:rPr>
                <w:sz w:val="22"/>
              </w:rPr>
              <w:t>Conv3</w:t>
            </w:r>
          </w:p>
        </w:tc>
        <w:tc>
          <w:tcPr>
            <w:tcW w:w="737" w:type="dxa"/>
          </w:tcPr>
          <w:p w14:paraId="139FB6C5" w14:textId="77777777" w:rsidR="00E5489F" w:rsidRDefault="00000000">
            <w:pPr>
              <w:spacing w:before="40" w:after="40"/>
              <w:jc w:val="center"/>
            </w:pPr>
            <w:r>
              <w:rPr>
                <w:sz w:val="22"/>
              </w:rPr>
              <w:t>4</w:t>
            </w:r>
          </w:p>
        </w:tc>
        <w:tc>
          <w:tcPr>
            <w:tcW w:w="737" w:type="dxa"/>
          </w:tcPr>
          <w:p w14:paraId="71335E75" w14:textId="77777777" w:rsidR="00E5489F" w:rsidRDefault="00000000">
            <w:pPr>
              <w:spacing w:before="40" w:after="40"/>
              <w:jc w:val="center"/>
            </w:pPr>
            <w:r>
              <w:rPr>
                <w:sz w:val="22"/>
              </w:rPr>
              <w:t>8</w:t>
            </w:r>
          </w:p>
        </w:tc>
        <w:tc>
          <w:tcPr>
            <w:tcW w:w="624" w:type="dxa"/>
          </w:tcPr>
          <w:p w14:paraId="5ABBA5DD" w14:textId="77777777" w:rsidR="00E5489F" w:rsidRDefault="00000000">
            <w:pPr>
              <w:spacing w:before="40" w:after="40"/>
              <w:jc w:val="center"/>
            </w:pPr>
            <w:r>
              <w:rPr>
                <w:sz w:val="22"/>
              </w:rPr>
              <w:t>5</w:t>
            </w:r>
          </w:p>
        </w:tc>
        <w:tc>
          <w:tcPr>
            <w:tcW w:w="510" w:type="dxa"/>
          </w:tcPr>
          <w:p w14:paraId="6BD6F6C2" w14:textId="77777777" w:rsidR="00E5489F" w:rsidRDefault="00000000">
            <w:pPr>
              <w:spacing w:before="40" w:after="40"/>
              <w:jc w:val="center"/>
            </w:pPr>
            <w:r>
              <w:rPr>
                <w:sz w:val="22"/>
              </w:rPr>
              <w:t>2</w:t>
            </w:r>
          </w:p>
        </w:tc>
        <w:tc>
          <w:tcPr>
            <w:tcW w:w="510" w:type="dxa"/>
          </w:tcPr>
          <w:p w14:paraId="30C56AC3" w14:textId="77777777" w:rsidR="00E5489F" w:rsidRDefault="00000000">
            <w:pPr>
              <w:spacing w:before="40" w:after="40"/>
              <w:jc w:val="center"/>
            </w:pPr>
            <w:r>
              <w:rPr>
                <w:sz w:val="22"/>
              </w:rPr>
              <w:t>/5</w:t>
            </w:r>
          </w:p>
        </w:tc>
        <w:tc>
          <w:tcPr>
            <w:tcW w:w="680" w:type="dxa"/>
          </w:tcPr>
          <w:p w14:paraId="209D7F1A" w14:textId="77777777" w:rsidR="00E5489F" w:rsidRDefault="00000000">
            <w:pPr>
              <w:spacing w:before="40" w:after="40"/>
              <w:jc w:val="center"/>
            </w:pPr>
            <w:r>
              <w:rPr>
                <w:sz w:val="22"/>
              </w:rPr>
              <w:t>Không</w:t>
            </w:r>
          </w:p>
        </w:tc>
        <w:tc>
          <w:tcPr>
            <w:tcW w:w="1304" w:type="dxa"/>
          </w:tcPr>
          <w:p w14:paraId="5521CE21" w14:textId="77777777" w:rsidR="00E5489F" w:rsidRDefault="00000000">
            <w:pPr>
              <w:spacing w:before="40" w:after="40"/>
              <w:jc w:val="center"/>
            </w:pPr>
            <w:r>
              <w:rPr>
                <w:sz w:val="22"/>
              </w:rPr>
              <w:t>4 × 100</w:t>
            </w:r>
          </w:p>
        </w:tc>
        <w:tc>
          <w:tcPr>
            <w:tcW w:w="1247" w:type="dxa"/>
          </w:tcPr>
          <w:p w14:paraId="0CED9EFC" w14:textId="77777777" w:rsidR="00E5489F" w:rsidRDefault="00000000">
            <w:pPr>
              <w:spacing w:before="40" w:after="40"/>
              <w:jc w:val="center"/>
            </w:pPr>
            <w:r>
              <w:rPr>
                <w:sz w:val="22"/>
              </w:rPr>
              <w:t>8 × 20</w:t>
            </w:r>
          </w:p>
        </w:tc>
        <w:tc>
          <w:tcPr>
            <w:tcW w:w="737" w:type="dxa"/>
          </w:tcPr>
          <w:p w14:paraId="12F8D89B" w14:textId="77777777" w:rsidR="00E5489F" w:rsidRDefault="00000000">
            <w:pPr>
              <w:spacing w:before="40" w:after="40"/>
              <w:jc w:val="center"/>
            </w:pPr>
            <w:r>
              <w:rPr>
                <w:sz w:val="22"/>
              </w:rPr>
              <w:t>168</w:t>
            </w:r>
          </w:p>
        </w:tc>
      </w:tr>
      <w:tr w:rsidR="00E5489F" w14:paraId="20FFFD35" w14:textId="77777777">
        <w:trPr>
          <w:jc w:val="center"/>
        </w:trPr>
        <w:tc>
          <w:tcPr>
            <w:tcW w:w="850" w:type="dxa"/>
          </w:tcPr>
          <w:p w14:paraId="11A71D0A" w14:textId="77777777" w:rsidR="00E5489F" w:rsidRDefault="00000000">
            <w:pPr>
              <w:spacing w:before="40" w:after="40"/>
            </w:pPr>
            <w:r>
              <w:rPr>
                <w:sz w:val="22"/>
              </w:rPr>
              <w:t>Conv4</w:t>
            </w:r>
          </w:p>
        </w:tc>
        <w:tc>
          <w:tcPr>
            <w:tcW w:w="737" w:type="dxa"/>
          </w:tcPr>
          <w:p w14:paraId="5311C0E7" w14:textId="77777777" w:rsidR="00E5489F" w:rsidRDefault="00000000">
            <w:pPr>
              <w:spacing w:before="40" w:after="40"/>
              <w:jc w:val="center"/>
            </w:pPr>
            <w:r>
              <w:rPr>
                <w:sz w:val="22"/>
              </w:rPr>
              <w:t>8</w:t>
            </w:r>
          </w:p>
        </w:tc>
        <w:tc>
          <w:tcPr>
            <w:tcW w:w="737" w:type="dxa"/>
          </w:tcPr>
          <w:p w14:paraId="6B224791" w14:textId="77777777" w:rsidR="00E5489F" w:rsidRDefault="00000000">
            <w:pPr>
              <w:spacing w:before="40" w:after="40"/>
              <w:jc w:val="center"/>
            </w:pPr>
            <w:r>
              <w:rPr>
                <w:sz w:val="22"/>
              </w:rPr>
              <w:t>8</w:t>
            </w:r>
          </w:p>
        </w:tc>
        <w:tc>
          <w:tcPr>
            <w:tcW w:w="624" w:type="dxa"/>
          </w:tcPr>
          <w:p w14:paraId="1D2063DD" w14:textId="77777777" w:rsidR="00E5489F" w:rsidRDefault="00000000">
            <w:pPr>
              <w:spacing w:before="40" w:after="40"/>
              <w:jc w:val="center"/>
            </w:pPr>
            <w:r>
              <w:rPr>
                <w:sz w:val="22"/>
              </w:rPr>
              <w:t>5</w:t>
            </w:r>
          </w:p>
        </w:tc>
        <w:tc>
          <w:tcPr>
            <w:tcW w:w="510" w:type="dxa"/>
          </w:tcPr>
          <w:p w14:paraId="7EA3D532" w14:textId="77777777" w:rsidR="00E5489F" w:rsidRDefault="00000000">
            <w:pPr>
              <w:spacing w:before="40" w:after="40"/>
              <w:jc w:val="center"/>
            </w:pPr>
            <w:r>
              <w:rPr>
                <w:sz w:val="22"/>
              </w:rPr>
              <w:t>2</w:t>
            </w:r>
          </w:p>
        </w:tc>
        <w:tc>
          <w:tcPr>
            <w:tcW w:w="510" w:type="dxa"/>
          </w:tcPr>
          <w:p w14:paraId="6E36DD0B" w14:textId="77777777" w:rsidR="00E5489F" w:rsidRDefault="00000000">
            <w:pPr>
              <w:spacing w:before="40" w:after="40"/>
              <w:jc w:val="center"/>
            </w:pPr>
            <w:r>
              <w:rPr>
                <w:sz w:val="22"/>
              </w:rPr>
              <w:t>/5</w:t>
            </w:r>
          </w:p>
        </w:tc>
        <w:tc>
          <w:tcPr>
            <w:tcW w:w="680" w:type="dxa"/>
          </w:tcPr>
          <w:p w14:paraId="49CACED4" w14:textId="77777777" w:rsidR="00E5489F" w:rsidRDefault="00000000">
            <w:pPr>
              <w:spacing w:before="40" w:after="40"/>
              <w:jc w:val="center"/>
            </w:pPr>
            <w:r>
              <w:rPr>
                <w:b/>
                <w:sz w:val="22"/>
              </w:rPr>
              <w:t>Có</w:t>
            </w:r>
          </w:p>
        </w:tc>
        <w:tc>
          <w:tcPr>
            <w:tcW w:w="1304" w:type="dxa"/>
          </w:tcPr>
          <w:p w14:paraId="046D8126" w14:textId="77777777" w:rsidR="00E5489F" w:rsidRDefault="00000000">
            <w:pPr>
              <w:spacing w:before="40" w:after="40"/>
              <w:jc w:val="center"/>
            </w:pPr>
            <w:r>
              <w:rPr>
                <w:sz w:val="22"/>
              </w:rPr>
              <w:t>8 × 20</w:t>
            </w:r>
          </w:p>
        </w:tc>
        <w:tc>
          <w:tcPr>
            <w:tcW w:w="1247" w:type="dxa"/>
          </w:tcPr>
          <w:p w14:paraId="78003205" w14:textId="77777777" w:rsidR="00E5489F" w:rsidRDefault="00000000">
            <w:pPr>
              <w:spacing w:before="40" w:after="40"/>
              <w:jc w:val="center"/>
            </w:pPr>
            <w:r>
              <w:rPr>
                <w:sz w:val="22"/>
              </w:rPr>
              <w:t>8 × 4</w:t>
            </w:r>
          </w:p>
        </w:tc>
        <w:tc>
          <w:tcPr>
            <w:tcW w:w="737" w:type="dxa"/>
          </w:tcPr>
          <w:p w14:paraId="3A8BD1E4" w14:textId="77777777" w:rsidR="00E5489F" w:rsidRDefault="00000000">
            <w:pPr>
              <w:spacing w:before="40" w:after="40"/>
              <w:jc w:val="center"/>
            </w:pPr>
            <w:r>
              <w:rPr>
                <w:sz w:val="22"/>
              </w:rPr>
              <w:t>328</w:t>
            </w:r>
          </w:p>
        </w:tc>
      </w:tr>
      <w:tr w:rsidR="00E5489F" w14:paraId="4C7D2CED" w14:textId="77777777">
        <w:trPr>
          <w:jc w:val="center"/>
        </w:trPr>
        <w:tc>
          <w:tcPr>
            <w:tcW w:w="850" w:type="dxa"/>
          </w:tcPr>
          <w:p w14:paraId="17A1AAE1" w14:textId="77777777" w:rsidR="00E5489F" w:rsidRDefault="00000000">
            <w:pPr>
              <w:spacing w:before="40" w:after="40"/>
            </w:pPr>
            <w:r>
              <w:rPr>
                <w:sz w:val="22"/>
              </w:rPr>
              <w:lastRenderedPageBreak/>
              <w:t>GAP</w:t>
            </w:r>
          </w:p>
        </w:tc>
        <w:tc>
          <w:tcPr>
            <w:tcW w:w="737" w:type="dxa"/>
          </w:tcPr>
          <w:p w14:paraId="30253E4D" w14:textId="77777777" w:rsidR="00E5489F" w:rsidRDefault="00000000">
            <w:pPr>
              <w:spacing w:before="40" w:after="40"/>
              <w:jc w:val="center"/>
            </w:pPr>
            <w:r>
              <w:rPr>
                <w:sz w:val="22"/>
              </w:rPr>
              <w:t>8</w:t>
            </w:r>
          </w:p>
        </w:tc>
        <w:tc>
          <w:tcPr>
            <w:tcW w:w="737" w:type="dxa"/>
          </w:tcPr>
          <w:p w14:paraId="1FD3CB2B" w14:textId="77777777" w:rsidR="00E5489F" w:rsidRDefault="00000000">
            <w:pPr>
              <w:spacing w:before="40" w:after="40"/>
              <w:jc w:val="center"/>
            </w:pPr>
            <w:r>
              <w:rPr>
                <w:sz w:val="22"/>
              </w:rPr>
              <w:t>8</w:t>
            </w:r>
          </w:p>
        </w:tc>
        <w:tc>
          <w:tcPr>
            <w:tcW w:w="624" w:type="dxa"/>
          </w:tcPr>
          <w:p w14:paraId="1B25F722" w14:textId="77777777" w:rsidR="00E5489F" w:rsidRDefault="00000000">
            <w:pPr>
              <w:spacing w:before="40" w:after="40"/>
              <w:jc w:val="center"/>
            </w:pPr>
            <w:r>
              <w:rPr>
                <w:sz w:val="22"/>
              </w:rPr>
              <w:t>—</w:t>
            </w:r>
          </w:p>
        </w:tc>
        <w:tc>
          <w:tcPr>
            <w:tcW w:w="510" w:type="dxa"/>
          </w:tcPr>
          <w:p w14:paraId="1A8683E8" w14:textId="77777777" w:rsidR="00E5489F" w:rsidRDefault="00000000">
            <w:pPr>
              <w:spacing w:before="40" w:after="40"/>
              <w:jc w:val="center"/>
            </w:pPr>
            <w:r>
              <w:rPr>
                <w:sz w:val="22"/>
              </w:rPr>
              <w:t>—</w:t>
            </w:r>
          </w:p>
        </w:tc>
        <w:tc>
          <w:tcPr>
            <w:tcW w:w="510" w:type="dxa"/>
          </w:tcPr>
          <w:p w14:paraId="357F29BB" w14:textId="77777777" w:rsidR="00E5489F" w:rsidRDefault="00000000">
            <w:pPr>
              <w:spacing w:before="40" w:after="40"/>
              <w:jc w:val="center"/>
            </w:pPr>
            <w:r>
              <w:rPr>
                <w:sz w:val="22"/>
              </w:rPr>
              <w:t>/4</w:t>
            </w:r>
          </w:p>
        </w:tc>
        <w:tc>
          <w:tcPr>
            <w:tcW w:w="680" w:type="dxa"/>
          </w:tcPr>
          <w:p w14:paraId="6A70CB97" w14:textId="77777777" w:rsidR="00E5489F" w:rsidRDefault="00000000">
            <w:pPr>
              <w:spacing w:before="40" w:after="40"/>
              <w:jc w:val="center"/>
            </w:pPr>
            <w:r>
              <w:rPr>
                <w:sz w:val="22"/>
              </w:rPr>
              <w:t>—</w:t>
            </w:r>
          </w:p>
        </w:tc>
        <w:tc>
          <w:tcPr>
            <w:tcW w:w="1304" w:type="dxa"/>
          </w:tcPr>
          <w:p w14:paraId="043F45D6" w14:textId="77777777" w:rsidR="00E5489F" w:rsidRDefault="00000000">
            <w:pPr>
              <w:spacing w:before="40" w:after="40"/>
              <w:jc w:val="center"/>
            </w:pPr>
            <w:r>
              <w:rPr>
                <w:sz w:val="22"/>
              </w:rPr>
              <w:t>8 × 4</w:t>
            </w:r>
          </w:p>
        </w:tc>
        <w:tc>
          <w:tcPr>
            <w:tcW w:w="1247" w:type="dxa"/>
          </w:tcPr>
          <w:p w14:paraId="0A66DE64" w14:textId="77777777" w:rsidR="00E5489F" w:rsidRDefault="00000000">
            <w:pPr>
              <w:spacing w:before="40" w:after="40"/>
              <w:jc w:val="center"/>
            </w:pPr>
            <w:r>
              <w:rPr>
                <w:sz w:val="22"/>
              </w:rPr>
              <w:t>8 × 1</w:t>
            </w:r>
          </w:p>
        </w:tc>
        <w:tc>
          <w:tcPr>
            <w:tcW w:w="737" w:type="dxa"/>
          </w:tcPr>
          <w:p w14:paraId="276E45EC" w14:textId="77777777" w:rsidR="00E5489F" w:rsidRDefault="00000000">
            <w:pPr>
              <w:spacing w:before="40" w:after="40"/>
              <w:jc w:val="center"/>
            </w:pPr>
            <w:r>
              <w:rPr>
                <w:sz w:val="22"/>
              </w:rPr>
              <w:t>0</w:t>
            </w:r>
          </w:p>
        </w:tc>
      </w:tr>
      <w:tr w:rsidR="00E5489F" w14:paraId="03F817D2" w14:textId="77777777">
        <w:trPr>
          <w:jc w:val="center"/>
        </w:trPr>
        <w:tc>
          <w:tcPr>
            <w:tcW w:w="850" w:type="dxa"/>
          </w:tcPr>
          <w:p w14:paraId="793150CB" w14:textId="77777777" w:rsidR="00E5489F" w:rsidRDefault="00000000">
            <w:pPr>
              <w:spacing w:before="40" w:after="40"/>
            </w:pPr>
            <w:r>
              <w:rPr>
                <w:sz w:val="22"/>
              </w:rPr>
              <w:t>FC</w:t>
            </w:r>
          </w:p>
        </w:tc>
        <w:tc>
          <w:tcPr>
            <w:tcW w:w="737" w:type="dxa"/>
          </w:tcPr>
          <w:p w14:paraId="73F56DA2" w14:textId="77777777" w:rsidR="00E5489F" w:rsidRDefault="00000000">
            <w:pPr>
              <w:spacing w:before="40" w:after="40"/>
              <w:jc w:val="center"/>
            </w:pPr>
            <w:r>
              <w:rPr>
                <w:sz w:val="22"/>
              </w:rPr>
              <w:t>8</w:t>
            </w:r>
          </w:p>
        </w:tc>
        <w:tc>
          <w:tcPr>
            <w:tcW w:w="737" w:type="dxa"/>
          </w:tcPr>
          <w:p w14:paraId="297BE3A7" w14:textId="77777777" w:rsidR="00E5489F" w:rsidRDefault="00000000">
            <w:pPr>
              <w:spacing w:before="40" w:after="40"/>
              <w:jc w:val="center"/>
            </w:pPr>
            <w:r>
              <w:rPr>
                <w:sz w:val="22"/>
              </w:rPr>
              <w:t>4</w:t>
            </w:r>
          </w:p>
        </w:tc>
        <w:tc>
          <w:tcPr>
            <w:tcW w:w="624" w:type="dxa"/>
          </w:tcPr>
          <w:p w14:paraId="10D944A1" w14:textId="77777777" w:rsidR="00E5489F" w:rsidRDefault="00000000">
            <w:pPr>
              <w:spacing w:before="40" w:after="40"/>
              <w:jc w:val="center"/>
            </w:pPr>
            <w:r>
              <w:rPr>
                <w:sz w:val="22"/>
              </w:rPr>
              <w:t>—</w:t>
            </w:r>
          </w:p>
        </w:tc>
        <w:tc>
          <w:tcPr>
            <w:tcW w:w="510" w:type="dxa"/>
          </w:tcPr>
          <w:p w14:paraId="7A2A887C" w14:textId="77777777" w:rsidR="00E5489F" w:rsidRDefault="00000000">
            <w:pPr>
              <w:spacing w:before="40" w:after="40"/>
              <w:jc w:val="center"/>
            </w:pPr>
            <w:r>
              <w:rPr>
                <w:sz w:val="22"/>
              </w:rPr>
              <w:t>—</w:t>
            </w:r>
          </w:p>
        </w:tc>
        <w:tc>
          <w:tcPr>
            <w:tcW w:w="510" w:type="dxa"/>
          </w:tcPr>
          <w:p w14:paraId="4CC2FF7F" w14:textId="77777777" w:rsidR="00E5489F" w:rsidRDefault="00000000">
            <w:pPr>
              <w:spacing w:before="40" w:after="40"/>
              <w:jc w:val="center"/>
            </w:pPr>
            <w:r>
              <w:rPr>
                <w:sz w:val="22"/>
              </w:rPr>
              <w:t>—</w:t>
            </w:r>
          </w:p>
        </w:tc>
        <w:tc>
          <w:tcPr>
            <w:tcW w:w="680" w:type="dxa"/>
          </w:tcPr>
          <w:p w14:paraId="6FD08E1D" w14:textId="77777777" w:rsidR="00E5489F" w:rsidRDefault="00000000">
            <w:pPr>
              <w:spacing w:before="40" w:after="40"/>
              <w:jc w:val="center"/>
            </w:pPr>
            <w:r>
              <w:rPr>
                <w:sz w:val="22"/>
              </w:rPr>
              <w:t>—</w:t>
            </w:r>
          </w:p>
        </w:tc>
        <w:tc>
          <w:tcPr>
            <w:tcW w:w="1304" w:type="dxa"/>
          </w:tcPr>
          <w:p w14:paraId="2EE8ECB7" w14:textId="77777777" w:rsidR="00E5489F" w:rsidRDefault="00000000">
            <w:pPr>
              <w:spacing w:before="40" w:after="40"/>
              <w:jc w:val="center"/>
            </w:pPr>
            <w:r>
              <w:rPr>
                <w:sz w:val="22"/>
              </w:rPr>
              <w:t>8</w:t>
            </w:r>
          </w:p>
        </w:tc>
        <w:tc>
          <w:tcPr>
            <w:tcW w:w="1247" w:type="dxa"/>
          </w:tcPr>
          <w:p w14:paraId="38CDFDD3" w14:textId="77777777" w:rsidR="00E5489F" w:rsidRDefault="00000000">
            <w:pPr>
              <w:spacing w:before="40" w:after="40"/>
              <w:jc w:val="center"/>
            </w:pPr>
            <w:r>
              <w:rPr>
                <w:sz w:val="22"/>
              </w:rPr>
              <w:t>4</w:t>
            </w:r>
          </w:p>
        </w:tc>
        <w:tc>
          <w:tcPr>
            <w:tcW w:w="737" w:type="dxa"/>
          </w:tcPr>
          <w:p w14:paraId="518F5D38" w14:textId="77777777" w:rsidR="00E5489F" w:rsidRDefault="00000000">
            <w:pPr>
              <w:spacing w:before="40" w:after="40"/>
              <w:jc w:val="center"/>
            </w:pPr>
            <w:r>
              <w:rPr>
                <w:sz w:val="22"/>
              </w:rPr>
              <w:t>36</w:t>
            </w:r>
          </w:p>
        </w:tc>
      </w:tr>
      <w:tr w:rsidR="00E5489F" w14:paraId="3FA13250" w14:textId="77777777">
        <w:trPr>
          <w:jc w:val="center"/>
        </w:trPr>
        <w:tc>
          <w:tcPr>
            <w:tcW w:w="850" w:type="dxa"/>
          </w:tcPr>
          <w:p w14:paraId="5FB68B09" w14:textId="77777777" w:rsidR="00E5489F" w:rsidRDefault="00000000">
            <w:pPr>
              <w:spacing w:before="40" w:after="40"/>
            </w:pPr>
            <w:r>
              <w:rPr>
                <w:b/>
                <w:sz w:val="22"/>
              </w:rPr>
              <w:t>Tổng</w:t>
            </w:r>
          </w:p>
        </w:tc>
        <w:tc>
          <w:tcPr>
            <w:tcW w:w="737" w:type="dxa"/>
          </w:tcPr>
          <w:p w14:paraId="7900B780" w14:textId="77777777" w:rsidR="00E5489F" w:rsidRDefault="00E5489F">
            <w:pPr>
              <w:spacing w:before="40" w:after="40"/>
              <w:jc w:val="center"/>
            </w:pPr>
          </w:p>
        </w:tc>
        <w:tc>
          <w:tcPr>
            <w:tcW w:w="737" w:type="dxa"/>
          </w:tcPr>
          <w:p w14:paraId="2B8CA489" w14:textId="77777777" w:rsidR="00E5489F" w:rsidRDefault="00E5489F">
            <w:pPr>
              <w:spacing w:before="40" w:after="40"/>
              <w:jc w:val="center"/>
            </w:pPr>
          </w:p>
        </w:tc>
        <w:tc>
          <w:tcPr>
            <w:tcW w:w="624" w:type="dxa"/>
          </w:tcPr>
          <w:p w14:paraId="4D90D923" w14:textId="77777777" w:rsidR="00E5489F" w:rsidRDefault="00E5489F">
            <w:pPr>
              <w:spacing w:before="40" w:after="40"/>
              <w:jc w:val="center"/>
            </w:pPr>
          </w:p>
        </w:tc>
        <w:tc>
          <w:tcPr>
            <w:tcW w:w="510" w:type="dxa"/>
          </w:tcPr>
          <w:p w14:paraId="48E6E47D" w14:textId="77777777" w:rsidR="00E5489F" w:rsidRDefault="00E5489F">
            <w:pPr>
              <w:spacing w:before="40" w:after="40"/>
              <w:jc w:val="center"/>
            </w:pPr>
          </w:p>
        </w:tc>
        <w:tc>
          <w:tcPr>
            <w:tcW w:w="510" w:type="dxa"/>
          </w:tcPr>
          <w:p w14:paraId="5CD861E8" w14:textId="77777777" w:rsidR="00E5489F" w:rsidRDefault="00E5489F">
            <w:pPr>
              <w:spacing w:before="40" w:after="40"/>
              <w:jc w:val="center"/>
            </w:pPr>
          </w:p>
        </w:tc>
        <w:tc>
          <w:tcPr>
            <w:tcW w:w="680" w:type="dxa"/>
          </w:tcPr>
          <w:p w14:paraId="7430DA98" w14:textId="77777777" w:rsidR="00E5489F" w:rsidRDefault="00E5489F">
            <w:pPr>
              <w:spacing w:before="40" w:after="40"/>
              <w:jc w:val="center"/>
            </w:pPr>
          </w:p>
        </w:tc>
        <w:tc>
          <w:tcPr>
            <w:tcW w:w="1304" w:type="dxa"/>
          </w:tcPr>
          <w:p w14:paraId="113EE6D8" w14:textId="77777777" w:rsidR="00E5489F" w:rsidRDefault="00E5489F">
            <w:pPr>
              <w:spacing w:before="40" w:after="40"/>
              <w:jc w:val="center"/>
            </w:pPr>
          </w:p>
        </w:tc>
        <w:tc>
          <w:tcPr>
            <w:tcW w:w="1247" w:type="dxa"/>
          </w:tcPr>
          <w:p w14:paraId="352A960E" w14:textId="77777777" w:rsidR="00E5489F" w:rsidRDefault="00E5489F">
            <w:pPr>
              <w:spacing w:before="40" w:after="40"/>
              <w:jc w:val="center"/>
            </w:pPr>
          </w:p>
        </w:tc>
        <w:tc>
          <w:tcPr>
            <w:tcW w:w="737" w:type="dxa"/>
          </w:tcPr>
          <w:p w14:paraId="3DCB69A8" w14:textId="77777777" w:rsidR="00E5489F" w:rsidRDefault="00000000">
            <w:pPr>
              <w:spacing w:before="40" w:after="40"/>
              <w:jc w:val="center"/>
            </w:pPr>
            <w:r>
              <w:rPr>
                <w:b/>
                <w:sz w:val="22"/>
              </w:rPr>
              <w:t>640</w:t>
            </w:r>
          </w:p>
        </w:tc>
      </w:tr>
    </w:tbl>
    <w:p w14:paraId="78F832A3" w14:textId="0F6EF055" w:rsidR="00E5489F" w:rsidRDefault="00000000" w:rsidP="006A1F01">
      <w:pPr>
        <w:spacing w:after="0" w:line="312" w:lineRule="auto"/>
        <w:ind w:firstLine="567"/>
        <w:jc w:val="both"/>
      </w:pPr>
      <w:r>
        <w:t xml:space="preserve">Số tham số của mỗi tầng tích chập tính theo công thức (kênh vào × kênh ra × K) + kênh ra, ví dụ Conv4 có 8 × 8 × 5 + 8 = 328 tham số. </w:t>
      </w:r>
    </w:p>
    <w:p w14:paraId="64BB9026" w14:textId="77777777" w:rsidR="00E5489F" w:rsidRDefault="00000000">
      <w:pPr>
        <w:spacing w:before="240" w:after="80" w:line="312" w:lineRule="auto"/>
      </w:pPr>
      <w:r>
        <w:rPr>
          <w:b/>
          <w:sz w:val="28"/>
        </w:rPr>
        <w:t>3.1.3.</w:t>
      </w:r>
      <w:r>
        <w:rPr>
          <w:b/>
          <w:sz w:val="28"/>
        </w:rPr>
        <w:tab/>
        <w:t>Lượng tử hoá trọng số</w:t>
      </w:r>
    </w:p>
    <w:p w14:paraId="0A95E23E" w14:textId="77777777" w:rsidR="00E5489F" w:rsidRDefault="00000000">
      <w:pPr>
        <w:spacing w:after="0" w:line="312" w:lineRule="auto"/>
        <w:ind w:firstLine="567"/>
        <w:jc w:val="both"/>
      </w:pPr>
      <w:r>
        <w:t xml:space="preserve">Mô hình float32 sau cắt tỉa được chuyển sang số nguyên 8 bit theo phương pháp </w:t>
      </w:r>
      <w:r>
        <w:rPr>
          <w:b/>
        </w:rPr>
        <w:t>lượng tử hóa nhận biết huấn luyện với thang lũy thừa của hai</w:t>
      </w:r>
      <w:r>
        <w:t xml:space="preserve"> (power-of-2 quantization-aware training). Đây là quyết định thiết kế then chốt của khóa luận, vì nó loại bỏ hoàn toàn phép nhân ở khâu tái tỉ lệ trên phần cứng. Mục này trình bày phương pháp; các số liệu so sánh định lượng giữa thang lũy thừa của hai và thang tổng quát, cũng như giữa hai quy tắc làm tròn, được báo cáo ở Chương 4.</w:t>
      </w:r>
    </w:p>
    <w:p w14:paraId="33150F3C" w14:textId="77777777" w:rsidR="00E5489F" w:rsidRDefault="00000000">
      <w:pPr>
        <w:spacing w:after="0" w:line="312" w:lineRule="auto"/>
        <w:ind w:firstLine="567"/>
        <w:jc w:val="both"/>
      </w:pPr>
      <w:r>
        <w:t xml:space="preserve">Ý tưởng nền tảng của lượng tử hóa là biểu diễn một tensor số thực bằng số nguyên có dấu 8 bit kèm một hệ số tỉ lệ. Với thang tổng quát, hệ số tỉ lệ là một số thực bất kỳ, nên khi khôi phục giá trị trên phần cứng phải thực hiện một phép nhân số thực hoặc một phép nhân số nguyên kèm dịch bit. Với thang lũy thừa của hai, hệ số tỉ lệ bị ràng buộc về dạng 2ⁿ với n nguyên, khi đó phép nhân với hệ số tỉ lệ suy biến thành </w:t>
      </w:r>
      <w:r>
        <w:rPr>
          <w:b/>
        </w:rPr>
        <w:t>phép dịch bit</w:t>
      </w:r>
      <w:r>
        <w:t xml:space="preserve"> thuần túy. Trên FPGA, dịch bit chỉ là việc nối dây lại giữa các bit nên gần như không tốn tài nguyên, trong khi một bộ nhân cần tới một khối DSP. Đây chính là toàn bộ động lực của phương pháp.</w:t>
      </w:r>
    </w:p>
    <w:p w14:paraId="49F638CD" w14:textId="77777777" w:rsidR="00E5489F" w:rsidRDefault="00000000">
      <w:pPr>
        <w:spacing w:after="0" w:line="312" w:lineRule="auto"/>
        <w:ind w:firstLine="567"/>
        <w:jc w:val="both"/>
      </w:pPr>
      <w:r>
        <w:t>Hệ số dịch bit của mỗi tensor được chọn theo giá trị tuyệt đối lớn nhất của tensor đó bằng công thức (3.1):</w:t>
      </w:r>
    </w:p>
    <w:p w14:paraId="05EDFFAC" w14:textId="77777777" w:rsidR="00E5489F" w:rsidRDefault="00000000">
      <w:pPr>
        <w:spacing w:after="0" w:line="240" w:lineRule="auto"/>
        <w:ind w:left="567"/>
      </w:pPr>
      <w:r>
        <w:rPr>
          <w:rFonts w:ascii="Consolas" w:eastAsia="Consolas" w:hAnsi="Consolas"/>
          <w:sz w:val="19"/>
        </w:rPr>
        <w:t xml:space="preserve">        shift_bits = ⌊ log₂( 127 / abs_max ) ⌋                (3.1)</w:t>
      </w:r>
    </w:p>
    <w:p w14:paraId="16760BE1" w14:textId="77777777" w:rsidR="00E5489F" w:rsidRDefault="00000000">
      <w:pPr>
        <w:spacing w:after="0" w:line="312" w:lineRule="auto"/>
        <w:ind w:firstLine="567"/>
        <w:jc w:val="both"/>
      </w:pPr>
      <w:r>
        <w:t>Trong đó abs_max là trị tuyệt đối lớn nhất của tensor và 127 là giá trị lớn nhất biểu diễn được bằng INT8 có dấu. Ý nghĩa của công thức là chọn lũy thừa của hai lớn nhất sao cho giá trị lớn nhất của tensor sau khi nhân thang vẫn không vượt quá 127, tức là không bị bão hòa. Hàm lấy phần nguyên dưới bảo đảm hệ số là số nguyên, điều kiện để phép nhân thang trở thành dịch bit.</w:t>
      </w:r>
    </w:p>
    <w:p w14:paraId="49B27886" w14:textId="77777777" w:rsidR="00E5489F" w:rsidRDefault="00000000">
      <w:pPr>
        <w:spacing w:after="0" w:line="312" w:lineRule="auto"/>
        <w:ind w:firstLine="567"/>
        <w:jc w:val="both"/>
      </w:pPr>
      <w:r>
        <w:t>Đường ống số học INT8 được hiện thực đồng nhất giữa mô hình Python và mạch phần cứng, gồm bốn bước từ (3.2) đến (3.5):</w:t>
      </w:r>
    </w:p>
    <w:p w14:paraId="5EC698F3" w14:textId="77777777" w:rsidR="00E5489F" w:rsidRDefault="00000000">
      <w:pPr>
        <w:spacing w:after="0" w:line="240" w:lineRule="auto"/>
        <w:ind w:left="567"/>
      </w:pPr>
      <w:r>
        <w:rPr>
          <w:rFonts w:ascii="Consolas" w:eastAsia="Consolas" w:hAnsi="Consolas"/>
          <w:sz w:val="19"/>
        </w:rPr>
        <w:t xml:space="preserve">  (3.2)  Lượng tử đầu vào :  x_int8 = clamp( round(x · 2^input_shift), −127, 127 )</w:t>
      </w:r>
    </w:p>
    <w:p w14:paraId="03E68E2E" w14:textId="77777777" w:rsidR="00E5489F" w:rsidRDefault="00000000">
      <w:pPr>
        <w:spacing w:after="0" w:line="240" w:lineRule="auto"/>
        <w:ind w:left="567"/>
      </w:pPr>
      <w:r>
        <w:rPr>
          <w:rFonts w:ascii="Consolas" w:eastAsia="Consolas" w:hAnsi="Consolas"/>
          <w:sz w:val="19"/>
        </w:rPr>
        <w:t xml:space="preserve"> </w:t>
      </w:r>
    </w:p>
    <w:p w14:paraId="3EE91D67" w14:textId="77777777" w:rsidR="00E5489F" w:rsidRDefault="00000000">
      <w:pPr>
        <w:spacing w:after="0" w:line="240" w:lineRule="auto"/>
        <w:ind w:left="567"/>
      </w:pPr>
      <w:r>
        <w:rPr>
          <w:rFonts w:ascii="Consolas" w:eastAsia="Consolas" w:hAnsi="Consolas"/>
          <w:sz w:val="19"/>
        </w:rPr>
        <w:t xml:space="preserve">  (3.3)  Lượng tử trọng số:  w_int8 = clamp( round(w · 2^w_shift),     −127, 127 )</w:t>
      </w:r>
    </w:p>
    <w:p w14:paraId="1019D615" w14:textId="77777777" w:rsidR="00E5489F" w:rsidRDefault="00000000">
      <w:pPr>
        <w:spacing w:after="0" w:line="240" w:lineRule="auto"/>
        <w:ind w:left="567"/>
      </w:pPr>
      <w:r>
        <w:rPr>
          <w:rFonts w:ascii="Consolas" w:eastAsia="Consolas" w:hAnsi="Consolas"/>
          <w:sz w:val="19"/>
        </w:rPr>
        <w:t xml:space="preserve"> </w:t>
      </w:r>
    </w:p>
    <w:p w14:paraId="4A36990D" w14:textId="77777777" w:rsidR="00E5489F" w:rsidRDefault="00000000">
      <w:pPr>
        <w:spacing w:after="0" w:line="240" w:lineRule="auto"/>
        <w:ind w:left="567"/>
      </w:pPr>
      <w:r>
        <w:rPr>
          <w:rFonts w:ascii="Consolas" w:eastAsia="Consolas" w:hAnsi="Consolas"/>
          <w:sz w:val="19"/>
        </w:rPr>
        <w:t xml:space="preserve">  (3.4)  Tích chập + bias :  acc = Σ ( x_int8 · w_int8 ) + bias_scaled</w:t>
      </w:r>
    </w:p>
    <w:p w14:paraId="2B9A751F" w14:textId="77777777" w:rsidR="00E5489F" w:rsidRDefault="00000000">
      <w:pPr>
        <w:spacing w:after="0" w:line="240" w:lineRule="auto"/>
        <w:ind w:left="567"/>
      </w:pPr>
      <w:r>
        <w:rPr>
          <w:rFonts w:ascii="Consolas" w:eastAsia="Consolas" w:hAnsi="Consolas"/>
          <w:sz w:val="19"/>
        </w:rPr>
        <w:t xml:space="preserve"> </w:t>
      </w:r>
    </w:p>
    <w:p w14:paraId="5F8BE13B" w14:textId="77777777" w:rsidR="00E5489F" w:rsidRDefault="00000000">
      <w:pPr>
        <w:spacing w:after="0" w:line="240" w:lineRule="auto"/>
        <w:ind w:left="567"/>
      </w:pPr>
      <w:r>
        <w:rPr>
          <w:rFonts w:ascii="Consolas" w:eastAsia="Consolas" w:hAnsi="Consolas"/>
          <w:sz w:val="19"/>
        </w:rPr>
        <w:lastRenderedPageBreak/>
        <w:t xml:space="preserve">  (3.5)  Tái tỉ lệ        :  out = clamp( round_half_up( acc / 2^nb ), −127, 127 )</w:t>
      </w:r>
    </w:p>
    <w:p w14:paraId="144C6C67" w14:textId="77777777" w:rsidR="00E5489F" w:rsidRDefault="00000000">
      <w:pPr>
        <w:spacing w:after="0" w:line="312" w:lineRule="auto"/>
        <w:ind w:firstLine="567"/>
        <w:jc w:val="both"/>
      </w:pPr>
      <w:r>
        <w:t>Ở đây `w_shift` là hệ số dịch bit của trọng số từng tầng, còn `nb` là số bit dịch phải khi tái tỉ lệ đầu ra của tầng đó. Hai hệ số này khác nhau về vai trò: `w_shift` quyết định độ phân giải khi mã hóa trọng số, còn `nb` đưa kết quả tích lũy 32 bit trở lại dải INT8. Bias được nhân thang trước theo công thức bias_scaled = round(b · 2^nb) và lưu ở dạng INT32, để có thể cộng thẳng vào bộ tích lũy 32 bit trước khi dịch. Các giá trị cụ thể sau khi hiệu chỉnh trên tập huấn luyện cho ở Bảng 3.6.</w:t>
      </w:r>
    </w:p>
    <w:p w14:paraId="52E76855" w14:textId="77777777" w:rsidR="00E5489F" w:rsidRDefault="00000000">
      <w:pPr>
        <w:spacing w:before="80" w:after="80"/>
        <w:jc w:val="center"/>
      </w:pPr>
      <w:r>
        <w:rPr>
          <w:sz w:val="22"/>
        </w:rPr>
        <w:t>Bảng 3.6. Tham số lượng tử hóa power-of-2 theo từng tầng.</w:t>
      </w:r>
    </w:p>
    <w:tbl>
      <w:tblPr>
        <w:tblStyle w:val="TableGrid"/>
        <w:tblW w:w="0" w:type="auto"/>
        <w:jc w:val="center"/>
        <w:tblLook w:val="04A0" w:firstRow="1" w:lastRow="0" w:firstColumn="1" w:lastColumn="0" w:noHBand="0" w:noVBand="1"/>
      </w:tblPr>
      <w:tblGrid>
        <w:gridCol w:w="1020"/>
        <w:gridCol w:w="1814"/>
        <w:gridCol w:w="1701"/>
        <w:gridCol w:w="4309"/>
      </w:tblGrid>
      <w:tr w:rsidR="00E5489F" w14:paraId="4E39E938" w14:textId="77777777">
        <w:trPr>
          <w:jc w:val="center"/>
        </w:trPr>
        <w:tc>
          <w:tcPr>
            <w:tcW w:w="1020" w:type="dxa"/>
          </w:tcPr>
          <w:p w14:paraId="129A7892" w14:textId="77777777" w:rsidR="00E5489F" w:rsidRDefault="00000000">
            <w:pPr>
              <w:spacing w:before="40" w:after="40"/>
              <w:jc w:val="center"/>
            </w:pPr>
            <w:r>
              <w:rPr>
                <w:b/>
                <w:sz w:val="22"/>
              </w:rPr>
              <w:t>Tầng</w:t>
            </w:r>
          </w:p>
        </w:tc>
        <w:tc>
          <w:tcPr>
            <w:tcW w:w="1814" w:type="dxa"/>
          </w:tcPr>
          <w:p w14:paraId="4B103DE6" w14:textId="77777777" w:rsidR="00E5489F" w:rsidRDefault="00000000">
            <w:pPr>
              <w:spacing w:before="40" w:after="40"/>
              <w:jc w:val="center"/>
            </w:pPr>
            <w:r>
              <w:rPr>
                <w:b/>
                <w:sz w:val="22"/>
              </w:rPr>
              <w:t>w_shift</w:t>
            </w:r>
            <w:r>
              <w:rPr>
                <w:b/>
                <w:sz w:val="22"/>
              </w:rPr>
              <w:br/>
              <w:t>(thang trọng số)</w:t>
            </w:r>
          </w:p>
        </w:tc>
        <w:tc>
          <w:tcPr>
            <w:tcW w:w="1701" w:type="dxa"/>
          </w:tcPr>
          <w:p w14:paraId="4923779F" w14:textId="77777777" w:rsidR="00E5489F" w:rsidRDefault="00000000">
            <w:pPr>
              <w:spacing w:before="40" w:after="40"/>
              <w:jc w:val="center"/>
            </w:pPr>
            <w:r>
              <w:rPr>
                <w:b/>
                <w:sz w:val="22"/>
              </w:rPr>
              <w:t>nb</w:t>
            </w:r>
            <w:r>
              <w:rPr>
                <w:b/>
                <w:sz w:val="22"/>
              </w:rPr>
              <w:br/>
              <w:t>(số bit tái tỉ lệ)</w:t>
            </w:r>
          </w:p>
        </w:tc>
        <w:tc>
          <w:tcPr>
            <w:tcW w:w="4309" w:type="dxa"/>
          </w:tcPr>
          <w:p w14:paraId="70B0EB25" w14:textId="77777777" w:rsidR="00E5489F" w:rsidRDefault="00000000">
            <w:pPr>
              <w:spacing w:before="40" w:after="40"/>
              <w:jc w:val="center"/>
            </w:pPr>
            <w:r>
              <w:rPr>
                <w:b/>
                <w:sz w:val="22"/>
              </w:rPr>
              <w:t>Ghi chú</w:t>
            </w:r>
          </w:p>
        </w:tc>
      </w:tr>
      <w:tr w:rsidR="00E5489F" w14:paraId="52DA6489" w14:textId="77777777">
        <w:trPr>
          <w:jc w:val="center"/>
        </w:trPr>
        <w:tc>
          <w:tcPr>
            <w:tcW w:w="1020" w:type="dxa"/>
          </w:tcPr>
          <w:p w14:paraId="1EB4F013" w14:textId="77777777" w:rsidR="00E5489F" w:rsidRDefault="00000000">
            <w:pPr>
              <w:spacing w:before="40" w:after="40"/>
            </w:pPr>
            <w:r>
              <w:rPr>
                <w:sz w:val="22"/>
              </w:rPr>
              <w:t>Conv1</w:t>
            </w:r>
          </w:p>
        </w:tc>
        <w:tc>
          <w:tcPr>
            <w:tcW w:w="1814" w:type="dxa"/>
          </w:tcPr>
          <w:p w14:paraId="1E6ABD81" w14:textId="77777777" w:rsidR="00E5489F" w:rsidRDefault="00000000">
            <w:pPr>
              <w:spacing w:before="40" w:after="40"/>
              <w:jc w:val="center"/>
            </w:pPr>
            <w:r>
              <w:rPr>
                <w:sz w:val="22"/>
              </w:rPr>
              <w:t>6</w:t>
            </w:r>
          </w:p>
        </w:tc>
        <w:tc>
          <w:tcPr>
            <w:tcW w:w="1701" w:type="dxa"/>
          </w:tcPr>
          <w:p w14:paraId="7FF4C4F7" w14:textId="77777777" w:rsidR="00E5489F" w:rsidRDefault="00000000">
            <w:pPr>
              <w:spacing w:before="40" w:after="40"/>
              <w:jc w:val="center"/>
            </w:pPr>
            <w:r>
              <w:rPr>
                <w:sz w:val="22"/>
              </w:rPr>
              <w:t>8</w:t>
            </w:r>
          </w:p>
        </w:tc>
        <w:tc>
          <w:tcPr>
            <w:tcW w:w="4309" w:type="dxa"/>
          </w:tcPr>
          <w:p w14:paraId="6C354664" w14:textId="77777777" w:rsidR="00E5489F" w:rsidRDefault="00000000">
            <w:pPr>
              <w:spacing w:before="40" w:after="40"/>
            </w:pPr>
            <w:r>
              <w:rPr>
                <w:sz w:val="22"/>
              </w:rPr>
              <w:t>nb = input_shift + w_shift = 2 + 6</w:t>
            </w:r>
          </w:p>
        </w:tc>
      </w:tr>
      <w:tr w:rsidR="00E5489F" w14:paraId="4EE863C4" w14:textId="77777777">
        <w:trPr>
          <w:jc w:val="center"/>
        </w:trPr>
        <w:tc>
          <w:tcPr>
            <w:tcW w:w="1020" w:type="dxa"/>
          </w:tcPr>
          <w:p w14:paraId="1F4FBF80" w14:textId="77777777" w:rsidR="00E5489F" w:rsidRDefault="00000000">
            <w:pPr>
              <w:spacing w:before="40" w:after="40"/>
            </w:pPr>
            <w:r>
              <w:rPr>
                <w:sz w:val="22"/>
              </w:rPr>
              <w:t>Conv2</w:t>
            </w:r>
          </w:p>
        </w:tc>
        <w:tc>
          <w:tcPr>
            <w:tcW w:w="1814" w:type="dxa"/>
          </w:tcPr>
          <w:p w14:paraId="51726246" w14:textId="77777777" w:rsidR="00E5489F" w:rsidRDefault="00000000">
            <w:pPr>
              <w:spacing w:before="40" w:after="40"/>
              <w:jc w:val="center"/>
            </w:pPr>
            <w:r>
              <w:rPr>
                <w:sz w:val="22"/>
              </w:rPr>
              <w:t>7</w:t>
            </w:r>
          </w:p>
        </w:tc>
        <w:tc>
          <w:tcPr>
            <w:tcW w:w="1701" w:type="dxa"/>
          </w:tcPr>
          <w:p w14:paraId="2C30E9ED" w14:textId="77777777" w:rsidR="00E5489F" w:rsidRDefault="00000000">
            <w:pPr>
              <w:spacing w:before="40" w:after="40"/>
              <w:jc w:val="center"/>
            </w:pPr>
            <w:r>
              <w:rPr>
                <w:sz w:val="22"/>
              </w:rPr>
              <w:t>7</w:t>
            </w:r>
          </w:p>
        </w:tc>
        <w:tc>
          <w:tcPr>
            <w:tcW w:w="4309" w:type="dxa"/>
          </w:tcPr>
          <w:p w14:paraId="6B8B0269" w14:textId="77777777" w:rsidR="00E5489F" w:rsidRDefault="00000000">
            <w:pPr>
              <w:spacing w:before="40" w:after="40"/>
            </w:pPr>
            <w:r>
              <w:rPr>
                <w:sz w:val="22"/>
              </w:rPr>
              <w:t>Đầu vào đã ở dải INT8 nên nb = w_shift</w:t>
            </w:r>
          </w:p>
        </w:tc>
      </w:tr>
      <w:tr w:rsidR="00E5489F" w14:paraId="0E88E7F9" w14:textId="77777777">
        <w:trPr>
          <w:jc w:val="center"/>
        </w:trPr>
        <w:tc>
          <w:tcPr>
            <w:tcW w:w="1020" w:type="dxa"/>
          </w:tcPr>
          <w:p w14:paraId="44482627" w14:textId="77777777" w:rsidR="00E5489F" w:rsidRDefault="00000000">
            <w:pPr>
              <w:spacing w:before="40" w:after="40"/>
            </w:pPr>
            <w:r>
              <w:rPr>
                <w:sz w:val="22"/>
              </w:rPr>
              <w:t>Conv3</w:t>
            </w:r>
          </w:p>
        </w:tc>
        <w:tc>
          <w:tcPr>
            <w:tcW w:w="1814" w:type="dxa"/>
          </w:tcPr>
          <w:p w14:paraId="1EEC78BE" w14:textId="77777777" w:rsidR="00E5489F" w:rsidRDefault="00000000">
            <w:pPr>
              <w:spacing w:before="40" w:after="40"/>
              <w:jc w:val="center"/>
            </w:pPr>
            <w:r>
              <w:rPr>
                <w:sz w:val="22"/>
              </w:rPr>
              <w:t>6</w:t>
            </w:r>
          </w:p>
        </w:tc>
        <w:tc>
          <w:tcPr>
            <w:tcW w:w="1701" w:type="dxa"/>
          </w:tcPr>
          <w:p w14:paraId="70E0CAF1" w14:textId="77777777" w:rsidR="00E5489F" w:rsidRDefault="00000000">
            <w:pPr>
              <w:spacing w:before="40" w:after="40"/>
              <w:jc w:val="center"/>
            </w:pPr>
            <w:r>
              <w:rPr>
                <w:sz w:val="22"/>
              </w:rPr>
              <w:t>6</w:t>
            </w:r>
          </w:p>
        </w:tc>
        <w:tc>
          <w:tcPr>
            <w:tcW w:w="4309" w:type="dxa"/>
          </w:tcPr>
          <w:p w14:paraId="7AD6690C" w14:textId="77777777" w:rsidR="00E5489F" w:rsidRDefault="00000000">
            <w:pPr>
              <w:spacing w:before="40" w:after="40"/>
            </w:pPr>
            <w:r>
              <w:rPr>
                <w:sz w:val="22"/>
              </w:rPr>
              <w:t>Đầu vào đã ở dải INT8 nên nb = w_shift</w:t>
            </w:r>
          </w:p>
        </w:tc>
      </w:tr>
      <w:tr w:rsidR="00E5489F" w14:paraId="76E8BAA9" w14:textId="77777777">
        <w:trPr>
          <w:jc w:val="center"/>
        </w:trPr>
        <w:tc>
          <w:tcPr>
            <w:tcW w:w="1020" w:type="dxa"/>
          </w:tcPr>
          <w:p w14:paraId="3538039D" w14:textId="77777777" w:rsidR="00E5489F" w:rsidRDefault="00000000">
            <w:pPr>
              <w:spacing w:before="40" w:after="40"/>
            </w:pPr>
            <w:r>
              <w:rPr>
                <w:sz w:val="22"/>
              </w:rPr>
              <w:t>Conv4</w:t>
            </w:r>
          </w:p>
        </w:tc>
        <w:tc>
          <w:tcPr>
            <w:tcW w:w="1814" w:type="dxa"/>
          </w:tcPr>
          <w:p w14:paraId="40EF74CD" w14:textId="77777777" w:rsidR="00E5489F" w:rsidRDefault="00000000">
            <w:pPr>
              <w:spacing w:before="40" w:after="40"/>
              <w:jc w:val="center"/>
            </w:pPr>
            <w:r>
              <w:rPr>
                <w:sz w:val="22"/>
              </w:rPr>
              <w:t>7</w:t>
            </w:r>
          </w:p>
        </w:tc>
        <w:tc>
          <w:tcPr>
            <w:tcW w:w="1701" w:type="dxa"/>
          </w:tcPr>
          <w:p w14:paraId="3D60C35A" w14:textId="77777777" w:rsidR="00E5489F" w:rsidRDefault="00000000">
            <w:pPr>
              <w:spacing w:before="40" w:after="40"/>
              <w:jc w:val="center"/>
            </w:pPr>
            <w:r>
              <w:rPr>
                <w:sz w:val="22"/>
              </w:rPr>
              <w:t>7</w:t>
            </w:r>
          </w:p>
        </w:tc>
        <w:tc>
          <w:tcPr>
            <w:tcW w:w="4309" w:type="dxa"/>
          </w:tcPr>
          <w:p w14:paraId="4433163B" w14:textId="77777777" w:rsidR="00E5489F" w:rsidRDefault="00000000">
            <w:pPr>
              <w:spacing w:before="40" w:after="40"/>
            </w:pPr>
            <w:r>
              <w:rPr>
                <w:sz w:val="22"/>
              </w:rPr>
              <w:t>Đầu vào đã ở dải INT8 nên nb = w_shift</w:t>
            </w:r>
          </w:p>
        </w:tc>
      </w:tr>
      <w:tr w:rsidR="00E5489F" w14:paraId="3E61FAFF" w14:textId="77777777">
        <w:trPr>
          <w:jc w:val="center"/>
        </w:trPr>
        <w:tc>
          <w:tcPr>
            <w:tcW w:w="1020" w:type="dxa"/>
          </w:tcPr>
          <w:p w14:paraId="594DCE71" w14:textId="77777777" w:rsidR="00E5489F" w:rsidRDefault="00000000">
            <w:pPr>
              <w:spacing w:before="40" w:after="40"/>
            </w:pPr>
            <w:r>
              <w:rPr>
                <w:sz w:val="22"/>
              </w:rPr>
              <w:t>FC</w:t>
            </w:r>
          </w:p>
        </w:tc>
        <w:tc>
          <w:tcPr>
            <w:tcW w:w="1814" w:type="dxa"/>
          </w:tcPr>
          <w:p w14:paraId="18F5B85E" w14:textId="77777777" w:rsidR="00E5489F" w:rsidRDefault="00000000">
            <w:pPr>
              <w:spacing w:before="40" w:after="40"/>
              <w:jc w:val="center"/>
            </w:pPr>
            <w:r>
              <w:rPr>
                <w:sz w:val="22"/>
              </w:rPr>
              <w:t>7</w:t>
            </w:r>
          </w:p>
        </w:tc>
        <w:tc>
          <w:tcPr>
            <w:tcW w:w="1701" w:type="dxa"/>
          </w:tcPr>
          <w:p w14:paraId="25AEB688" w14:textId="77777777" w:rsidR="00E5489F" w:rsidRDefault="00000000">
            <w:pPr>
              <w:spacing w:before="40" w:after="40"/>
              <w:jc w:val="center"/>
            </w:pPr>
            <w:r>
              <w:rPr>
                <w:sz w:val="22"/>
              </w:rPr>
              <w:t>0</w:t>
            </w:r>
          </w:p>
        </w:tc>
        <w:tc>
          <w:tcPr>
            <w:tcW w:w="4309" w:type="dxa"/>
          </w:tcPr>
          <w:p w14:paraId="3A9D44B7" w14:textId="52CEDF21" w:rsidR="00E5489F" w:rsidRDefault="00000000">
            <w:pPr>
              <w:spacing w:before="40" w:after="40"/>
            </w:pPr>
            <w:proofErr w:type="spellStart"/>
            <w:r>
              <w:rPr>
                <w:sz w:val="22"/>
              </w:rPr>
              <w:t>Không</w:t>
            </w:r>
            <w:proofErr w:type="spellEnd"/>
            <w:r>
              <w:rPr>
                <w:sz w:val="22"/>
              </w:rPr>
              <w:t xml:space="preserve"> </w:t>
            </w:r>
            <w:proofErr w:type="spellStart"/>
            <w:r>
              <w:rPr>
                <w:sz w:val="22"/>
              </w:rPr>
              <w:t>tái</w:t>
            </w:r>
            <w:proofErr w:type="spellEnd"/>
            <w:r>
              <w:rPr>
                <w:sz w:val="22"/>
              </w:rPr>
              <w:t xml:space="preserve"> </w:t>
            </w:r>
            <w:proofErr w:type="spellStart"/>
            <w:r>
              <w:rPr>
                <w:sz w:val="22"/>
              </w:rPr>
              <w:t>tỉ</w:t>
            </w:r>
            <w:proofErr w:type="spellEnd"/>
            <w:r>
              <w:rPr>
                <w:sz w:val="22"/>
              </w:rPr>
              <w:t xml:space="preserve"> </w:t>
            </w:r>
            <w:proofErr w:type="spellStart"/>
            <w:r>
              <w:rPr>
                <w:sz w:val="22"/>
              </w:rPr>
              <w:t>lệ</w:t>
            </w:r>
            <w:proofErr w:type="spellEnd"/>
          </w:p>
        </w:tc>
      </w:tr>
    </w:tbl>
    <w:p w14:paraId="7E5B2969" w14:textId="77777777" w:rsidR="006A1F01" w:rsidRDefault="006A1F01">
      <w:pPr>
        <w:spacing w:after="0" w:line="312" w:lineRule="auto"/>
        <w:ind w:firstLine="567"/>
        <w:jc w:val="both"/>
      </w:pPr>
    </w:p>
    <w:p w14:paraId="4FE6CC4C" w14:textId="3625BD8F" w:rsidR="00E5489F" w:rsidRDefault="00000000">
      <w:pPr>
        <w:spacing w:after="0" w:line="312" w:lineRule="auto"/>
        <w:ind w:firstLine="567"/>
        <w:jc w:val="both"/>
      </w:pPr>
      <w:proofErr w:type="spellStart"/>
      <w:r>
        <w:t>Ngoài</w:t>
      </w:r>
      <w:proofErr w:type="spellEnd"/>
      <w:r>
        <w:t xml:space="preserve"> </w:t>
      </w:r>
      <w:proofErr w:type="spellStart"/>
      <w:r>
        <w:t>ra</w:t>
      </w:r>
      <w:proofErr w:type="spellEnd"/>
      <w:r>
        <w:t xml:space="preserve"> </w:t>
      </w:r>
      <w:proofErr w:type="spellStart"/>
      <w:r>
        <w:rPr>
          <w:b/>
        </w:rPr>
        <w:t>input_shift</w:t>
      </w:r>
      <w:proofErr w:type="spellEnd"/>
      <w:r>
        <w:rPr>
          <w:b/>
        </w:rPr>
        <w:t xml:space="preserve"> = 2</w:t>
      </w:r>
      <w:r>
        <w:t xml:space="preserve"> là hệ số dịch bit áp cho tín hiệu điện tâm đồ đầu vào </w:t>
      </w:r>
      <w:proofErr w:type="spellStart"/>
      <w:r>
        <w:t>khi</w:t>
      </w:r>
      <w:proofErr w:type="spellEnd"/>
      <w:r>
        <w:t xml:space="preserve"> </w:t>
      </w:r>
      <w:proofErr w:type="spellStart"/>
      <w:r>
        <w:t>chuyển</w:t>
      </w:r>
      <w:proofErr w:type="spellEnd"/>
      <w:r>
        <w:t xml:space="preserve"> sang INT8</w:t>
      </w:r>
      <w:r w:rsidR="006A1F01">
        <w:t>.</w:t>
      </w:r>
    </w:p>
    <w:p w14:paraId="64385A45" w14:textId="77777777" w:rsidR="00E5489F" w:rsidRDefault="00000000">
      <w:pPr>
        <w:spacing w:after="0" w:line="312" w:lineRule="auto"/>
        <w:ind w:firstLine="567"/>
        <w:jc w:val="both"/>
      </w:pPr>
      <w:r>
        <w:t xml:space="preserve">Điểm khác biệt thứ hai so với các thiết kế dịch bit trước đây, điển hình là thiết kế của Liu [7] vốn cắt bỏ phần thập phân, là phép tái tỉ lệ ở đây dùng </w:t>
      </w:r>
      <w:r>
        <w:rPr>
          <w:b/>
        </w:rPr>
        <w:t>làm tròn tới số nguyên gần nhất</w:t>
      </w:r>
      <w:r>
        <w:t xml:space="preserve"> thay vì làm tròn xuống. Phép làm tròn này được hiện thực bằng cách cộng thêm nửa đơn vị của bit bị dịch trước khi dịch, theo công thức (3.6):</w:t>
      </w:r>
    </w:p>
    <w:p w14:paraId="60EC0106" w14:textId="77777777" w:rsidR="00E5489F" w:rsidRDefault="00000000">
      <w:pPr>
        <w:spacing w:after="0" w:line="240" w:lineRule="auto"/>
        <w:ind w:left="567"/>
      </w:pPr>
      <w:r>
        <w:rPr>
          <w:rFonts w:ascii="Consolas" w:eastAsia="Consolas" w:hAnsi="Consolas"/>
          <w:sz w:val="19"/>
        </w:rPr>
        <w:t xml:space="preserve">        round_half_up(acc) = ( acc + 2^(nb−1) ) &gt;&gt; nb              (3.6)</w:t>
      </w:r>
    </w:p>
    <w:p w14:paraId="58F03BF7" w14:textId="77777777" w:rsidR="00E5489F" w:rsidRDefault="00000000">
      <w:pPr>
        <w:spacing w:after="0" w:line="312" w:lineRule="auto"/>
        <w:ind w:firstLine="567"/>
        <w:jc w:val="both"/>
      </w:pPr>
      <w:r>
        <w:t xml:space="preserve">Lý do phải làm như vậy nằm ở bản chất của phép dịch phải số học. Phép dịch phải luôn làm tròn xuống, tức là với số dương thì bỏ phần dư còn với số âm thì làm tròn về phía âm vô cùng. Hệ quả là sai số làm tròn không phân bố đối xứng quanh 0 mà lệch hẳn về một phía, tạo ra </w:t>
      </w:r>
      <w:r>
        <w:rPr>
          <w:b/>
        </w:rPr>
        <w:t>độ chệch hệ thống</w:t>
      </w:r>
      <w:r>
        <w:t xml:space="preserve"> cho mọi giá trị đi qua tầng đó. Với mạng bốn tầng nối tiếp, độ chệch này cộng dồn qua từng tầng và làm sai lệch đáng kể đầu ra cuối. Khi cộng thêm 2^(nb−1) — đúng bằng một nửa của đơn vị bị dịch bỏ — trước khi dịch, giá trị nào có phần dư từ một nửa trở lên sẽ được đẩy lên số nguyên kế tiếp, nhờ đó sai số phân bố đối xứng quanh 0 và độ chệch tích lũy bị triệt tiêu.</w:t>
      </w:r>
    </w:p>
    <w:p w14:paraId="171BDBA5" w14:textId="60E5DA88" w:rsidR="00E5489F" w:rsidRDefault="00000000" w:rsidP="006A1F01">
      <w:pPr>
        <w:spacing w:after="0" w:line="312" w:lineRule="auto"/>
        <w:ind w:firstLine="567"/>
        <w:jc w:val="both"/>
      </w:pPr>
      <w:r>
        <w:t xml:space="preserve">Điều quan trọng là cải tiến này </w:t>
      </w:r>
      <w:r>
        <w:rPr>
          <w:b/>
        </w:rPr>
        <w:t>không tốn thêm bộ nhân</w:t>
      </w:r>
      <w:r>
        <w:t xml:space="preserve">: 2^(nb−1) là một hằng số biết trước ở thời điểm tổng hợp, nên phép cộng thêm chỉ là một phép cộng số nguyên thông thường. Như vậy phương pháp giữ nguyên ưu điểm không dùng DSP cho khâu tái tỉ lệ của thang lũy thừa của hai, đồng thời cải thiện độ chính xác so với làm tròn xuống. </w:t>
      </w:r>
    </w:p>
    <w:p w14:paraId="22C61871" w14:textId="77777777" w:rsidR="00E5489F" w:rsidRDefault="00000000">
      <w:pPr>
        <w:spacing w:before="240" w:after="80" w:line="312" w:lineRule="auto"/>
      </w:pPr>
      <w:r>
        <w:rPr>
          <w:b/>
          <w:sz w:val="28"/>
        </w:rPr>
        <w:lastRenderedPageBreak/>
        <w:t>3.1.4.</w:t>
      </w:r>
      <w:r>
        <w:rPr>
          <w:b/>
          <w:sz w:val="28"/>
        </w:rPr>
        <w:tab/>
        <w:t>Trích xuất trọng số</w:t>
      </w:r>
    </w:p>
    <w:p w14:paraId="24A4762D" w14:textId="79BDB352" w:rsidR="00E5489F" w:rsidRDefault="00000000">
      <w:pPr>
        <w:spacing w:after="0" w:line="312" w:lineRule="auto"/>
        <w:ind w:firstLine="567"/>
        <w:jc w:val="both"/>
      </w:pPr>
      <w:r>
        <w:t xml:space="preserve">Bước cuối của giai đoạn phần mềm là chuyển bộ trọng </w:t>
      </w:r>
      <w:proofErr w:type="spellStart"/>
      <w:r>
        <w:t>số</w:t>
      </w:r>
      <w:proofErr w:type="spellEnd"/>
      <w:r>
        <w:t xml:space="preserve"> </w:t>
      </w:r>
      <w:proofErr w:type="spellStart"/>
      <w:r>
        <w:t>và</w:t>
      </w:r>
      <w:proofErr w:type="spellEnd"/>
      <w:r>
        <w:t xml:space="preserve"> bias </w:t>
      </w:r>
      <w:proofErr w:type="spellStart"/>
      <w:r>
        <w:t>thành</w:t>
      </w:r>
      <w:proofErr w:type="spellEnd"/>
      <w:r>
        <w:t xml:space="preserve"> </w:t>
      </w:r>
      <w:proofErr w:type="spellStart"/>
      <w:r>
        <w:t>các</w:t>
      </w:r>
      <w:proofErr w:type="spellEnd"/>
      <w:r>
        <w:t xml:space="preserve"> </w:t>
      </w:r>
      <w:proofErr w:type="spellStart"/>
      <w:r>
        <w:t>tệp</w:t>
      </w:r>
      <w:proofErr w:type="spellEnd"/>
      <w:r>
        <w:t xml:space="preserve"> </w:t>
      </w:r>
      <w:proofErr w:type="spellStart"/>
      <w:r>
        <w:t>văn</w:t>
      </w:r>
      <w:proofErr w:type="spellEnd"/>
      <w:r>
        <w:t xml:space="preserve"> bản dạng thập lục phân theo đúng bố cục mà phần cứng nạp vào. </w:t>
      </w:r>
    </w:p>
    <w:p w14:paraId="54566EFE" w14:textId="77777777" w:rsidR="00E5489F" w:rsidRDefault="00000000">
      <w:pPr>
        <w:spacing w:after="0" w:line="312" w:lineRule="auto"/>
        <w:ind w:firstLine="567"/>
        <w:jc w:val="both"/>
      </w:pPr>
      <w:r>
        <w:t xml:space="preserve">Với các tầng tích chập, trọng số được sắp xếp theo thứ tự </w:t>
      </w:r>
      <w:r>
        <w:rPr>
          <w:b/>
        </w:rPr>
        <w:t>kênh ra ở ngoài, kênh vào ở trong</w:t>
      </w:r>
      <w:r>
        <w:t xml:space="preserve">, và năm trọng số của một cặp (kênh ra, kênh vào) được </w:t>
      </w:r>
      <w:r>
        <w:rPr>
          <w:b/>
        </w:rPr>
        <w:t xml:space="preserve">đóng gói thành một từ </w:t>
      </w:r>
      <w:proofErr w:type="gramStart"/>
      <w:r>
        <w:rPr>
          <w:b/>
        </w:rPr>
        <w:t>40 bit</w:t>
      </w:r>
      <w:proofErr w:type="gramEnd"/>
      <w:r>
        <w:t xml:space="preserve"> gồm năm byte. Cách sắp xếp này khớp với cấu trúc phần cứng: mỗi khối tính toán phụ trách một kênh đầu ra, và mỗi chu kỳ nó cần đúng năm trọng số của một kênh vào, tức đúng một từ 40 bit đọc được trong một lần truy cập. Bảng 3.7 liệt kê các tệp trọng số thực tế.</w:t>
      </w:r>
    </w:p>
    <w:p w14:paraId="12ECED87" w14:textId="77777777" w:rsidR="00E5489F" w:rsidRDefault="00000000">
      <w:pPr>
        <w:spacing w:before="80" w:after="80"/>
        <w:jc w:val="center"/>
      </w:pPr>
      <w:r>
        <w:rPr>
          <w:sz w:val="22"/>
        </w:rPr>
        <w:t>Bảng 3.7. Các tệp trọng số nạp vào bộ nhớ chỉ đọc của phần cứng.</w:t>
      </w:r>
    </w:p>
    <w:tbl>
      <w:tblPr>
        <w:tblStyle w:val="TableGrid"/>
        <w:tblW w:w="0" w:type="auto"/>
        <w:jc w:val="center"/>
        <w:tblLook w:val="04A0" w:firstRow="1" w:lastRow="0" w:firstColumn="1" w:lastColumn="0" w:noHBand="0" w:noVBand="1"/>
      </w:tblPr>
      <w:tblGrid>
        <w:gridCol w:w="1928"/>
        <w:gridCol w:w="907"/>
        <w:gridCol w:w="1020"/>
        <w:gridCol w:w="4989"/>
      </w:tblGrid>
      <w:tr w:rsidR="00E5489F" w14:paraId="277663FA" w14:textId="77777777">
        <w:trPr>
          <w:jc w:val="center"/>
        </w:trPr>
        <w:tc>
          <w:tcPr>
            <w:tcW w:w="1928" w:type="dxa"/>
          </w:tcPr>
          <w:p w14:paraId="2661130F" w14:textId="77777777" w:rsidR="00E5489F" w:rsidRDefault="00000000">
            <w:pPr>
              <w:spacing w:before="40" w:after="40"/>
              <w:jc w:val="center"/>
            </w:pPr>
            <w:r>
              <w:rPr>
                <w:b/>
                <w:sz w:val="22"/>
              </w:rPr>
              <w:t>Tệp</w:t>
            </w:r>
          </w:p>
        </w:tc>
        <w:tc>
          <w:tcPr>
            <w:tcW w:w="907" w:type="dxa"/>
          </w:tcPr>
          <w:p w14:paraId="7524F712" w14:textId="77777777" w:rsidR="00E5489F" w:rsidRDefault="00000000">
            <w:pPr>
              <w:spacing w:before="40" w:after="40"/>
              <w:jc w:val="center"/>
            </w:pPr>
            <w:r>
              <w:rPr>
                <w:b/>
                <w:sz w:val="22"/>
              </w:rPr>
              <w:t>Số từ</w:t>
            </w:r>
          </w:p>
        </w:tc>
        <w:tc>
          <w:tcPr>
            <w:tcW w:w="1020" w:type="dxa"/>
          </w:tcPr>
          <w:p w14:paraId="26275877" w14:textId="77777777" w:rsidR="00E5489F" w:rsidRDefault="00000000">
            <w:pPr>
              <w:spacing w:before="40" w:after="40"/>
              <w:jc w:val="center"/>
            </w:pPr>
            <w:r>
              <w:rPr>
                <w:b/>
                <w:sz w:val="22"/>
              </w:rPr>
              <w:t>Độ rộng</w:t>
            </w:r>
          </w:p>
        </w:tc>
        <w:tc>
          <w:tcPr>
            <w:tcW w:w="4989" w:type="dxa"/>
          </w:tcPr>
          <w:p w14:paraId="4E798880" w14:textId="77777777" w:rsidR="00E5489F" w:rsidRDefault="00000000">
            <w:pPr>
              <w:spacing w:before="40" w:after="40"/>
              <w:jc w:val="center"/>
            </w:pPr>
            <w:r>
              <w:rPr>
                <w:b/>
                <w:sz w:val="22"/>
              </w:rPr>
              <w:t>Nội dung</w:t>
            </w:r>
          </w:p>
        </w:tc>
      </w:tr>
      <w:tr w:rsidR="00E5489F" w14:paraId="28BAB9FD" w14:textId="77777777">
        <w:trPr>
          <w:jc w:val="center"/>
        </w:trPr>
        <w:tc>
          <w:tcPr>
            <w:tcW w:w="1928" w:type="dxa"/>
          </w:tcPr>
          <w:p w14:paraId="03E6409F" w14:textId="77777777" w:rsidR="00E5489F" w:rsidRDefault="00000000">
            <w:pPr>
              <w:spacing w:before="40" w:after="40"/>
            </w:pPr>
            <w:r>
              <w:rPr>
                <w:sz w:val="22"/>
              </w:rPr>
              <w:t>conv1_w.hex</w:t>
            </w:r>
          </w:p>
        </w:tc>
        <w:tc>
          <w:tcPr>
            <w:tcW w:w="907" w:type="dxa"/>
          </w:tcPr>
          <w:p w14:paraId="3349BC39" w14:textId="77777777" w:rsidR="00E5489F" w:rsidRDefault="00000000">
            <w:pPr>
              <w:spacing w:before="40" w:after="40"/>
              <w:jc w:val="center"/>
            </w:pPr>
            <w:r>
              <w:rPr>
                <w:sz w:val="22"/>
              </w:rPr>
              <w:t>4</w:t>
            </w:r>
          </w:p>
        </w:tc>
        <w:tc>
          <w:tcPr>
            <w:tcW w:w="1020" w:type="dxa"/>
          </w:tcPr>
          <w:p w14:paraId="2EC6B3D8" w14:textId="77777777" w:rsidR="00E5489F" w:rsidRDefault="00000000">
            <w:pPr>
              <w:spacing w:before="40" w:after="40"/>
              <w:jc w:val="center"/>
            </w:pPr>
            <w:r>
              <w:rPr>
                <w:sz w:val="22"/>
              </w:rPr>
              <w:t>40 bit</w:t>
            </w:r>
          </w:p>
        </w:tc>
        <w:tc>
          <w:tcPr>
            <w:tcW w:w="4989" w:type="dxa"/>
          </w:tcPr>
          <w:p w14:paraId="17EE36D8" w14:textId="77777777" w:rsidR="00E5489F" w:rsidRDefault="00000000">
            <w:pPr>
              <w:spacing w:before="40" w:after="40"/>
            </w:pPr>
            <w:r>
              <w:rPr>
                <w:sz w:val="22"/>
              </w:rPr>
              <w:t>4 kênh ra × 1 kênh vào, mỗi từ 5 trọng số</w:t>
            </w:r>
          </w:p>
        </w:tc>
      </w:tr>
      <w:tr w:rsidR="00E5489F" w14:paraId="19699582" w14:textId="77777777">
        <w:trPr>
          <w:jc w:val="center"/>
        </w:trPr>
        <w:tc>
          <w:tcPr>
            <w:tcW w:w="1928" w:type="dxa"/>
          </w:tcPr>
          <w:p w14:paraId="1E7DD742" w14:textId="77777777" w:rsidR="00E5489F" w:rsidRDefault="00000000">
            <w:pPr>
              <w:spacing w:before="40" w:after="40"/>
            </w:pPr>
            <w:r>
              <w:rPr>
                <w:sz w:val="22"/>
              </w:rPr>
              <w:t>conv2_w.hex</w:t>
            </w:r>
          </w:p>
        </w:tc>
        <w:tc>
          <w:tcPr>
            <w:tcW w:w="907" w:type="dxa"/>
          </w:tcPr>
          <w:p w14:paraId="5CB7C93B" w14:textId="77777777" w:rsidR="00E5489F" w:rsidRDefault="00000000">
            <w:pPr>
              <w:spacing w:before="40" w:after="40"/>
              <w:jc w:val="center"/>
            </w:pPr>
            <w:r>
              <w:rPr>
                <w:sz w:val="22"/>
              </w:rPr>
              <w:t>16</w:t>
            </w:r>
          </w:p>
        </w:tc>
        <w:tc>
          <w:tcPr>
            <w:tcW w:w="1020" w:type="dxa"/>
          </w:tcPr>
          <w:p w14:paraId="11AFB680" w14:textId="77777777" w:rsidR="00E5489F" w:rsidRDefault="00000000">
            <w:pPr>
              <w:spacing w:before="40" w:after="40"/>
              <w:jc w:val="center"/>
            </w:pPr>
            <w:r>
              <w:rPr>
                <w:sz w:val="22"/>
              </w:rPr>
              <w:t>40 bit</w:t>
            </w:r>
          </w:p>
        </w:tc>
        <w:tc>
          <w:tcPr>
            <w:tcW w:w="4989" w:type="dxa"/>
          </w:tcPr>
          <w:p w14:paraId="1CF90CB7" w14:textId="77777777" w:rsidR="00E5489F" w:rsidRDefault="00000000">
            <w:pPr>
              <w:spacing w:before="40" w:after="40"/>
            </w:pPr>
            <w:r>
              <w:rPr>
                <w:sz w:val="22"/>
              </w:rPr>
              <w:t>4 kênh ra × 4 kênh vào</w:t>
            </w:r>
          </w:p>
        </w:tc>
      </w:tr>
      <w:tr w:rsidR="00E5489F" w14:paraId="443B3A37" w14:textId="77777777">
        <w:trPr>
          <w:jc w:val="center"/>
        </w:trPr>
        <w:tc>
          <w:tcPr>
            <w:tcW w:w="1928" w:type="dxa"/>
          </w:tcPr>
          <w:p w14:paraId="02996B94" w14:textId="77777777" w:rsidR="00E5489F" w:rsidRDefault="00000000">
            <w:pPr>
              <w:spacing w:before="40" w:after="40"/>
            </w:pPr>
            <w:r>
              <w:rPr>
                <w:sz w:val="22"/>
              </w:rPr>
              <w:t>conv3_w.hex</w:t>
            </w:r>
          </w:p>
        </w:tc>
        <w:tc>
          <w:tcPr>
            <w:tcW w:w="907" w:type="dxa"/>
          </w:tcPr>
          <w:p w14:paraId="52C0CDF4" w14:textId="77777777" w:rsidR="00E5489F" w:rsidRDefault="00000000">
            <w:pPr>
              <w:spacing w:before="40" w:after="40"/>
              <w:jc w:val="center"/>
            </w:pPr>
            <w:r>
              <w:rPr>
                <w:sz w:val="22"/>
              </w:rPr>
              <w:t>32</w:t>
            </w:r>
          </w:p>
        </w:tc>
        <w:tc>
          <w:tcPr>
            <w:tcW w:w="1020" w:type="dxa"/>
          </w:tcPr>
          <w:p w14:paraId="49A9E488" w14:textId="77777777" w:rsidR="00E5489F" w:rsidRDefault="00000000">
            <w:pPr>
              <w:spacing w:before="40" w:after="40"/>
              <w:jc w:val="center"/>
            </w:pPr>
            <w:r>
              <w:rPr>
                <w:sz w:val="22"/>
              </w:rPr>
              <w:t>40 bit</w:t>
            </w:r>
          </w:p>
        </w:tc>
        <w:tc>
          <w:tcPr>
            <w:tcW w:w="4989" w:type="dxa"/>
          </w:tcPr>
          <w:p w14:paraId="15B10C8D" w14:textId="77777777" w:rsidR="00E5489F" w:rsidRDefault="00000000">
            <w:pPr>
              <w:spacing w:before="40" w:after="40"/>
            </w:pPr>
            <w:r>
              <w:rPr>
                <w:sz w:val="22"/>
              </w:rPr>
              <w:t>8 kênh ra × 4 kênh vào</w:t>
            </w:r>
          </w:p>
        </w:tc>
      </w:tr>
      <w:tr w:rsidR="00E5489F" w14:paraId="7750AFD6" w14:textId="77777777">
        <w:trPr>
          <w:jc w:val="center"/>
        </w:trPr>
        <w:tc>
          <w:tcPr>
            <w:tcW w:w="1928" w:type="dxa"/>
          </w:tcPr>
          <w:p w14:paraId="2F352447" w14:textId="77777777" w:rsidR="00E5489F" w:rsidRDefault="00000000">
            <w:pPr>
              <w:spacing w:before="40" w:after="40"/>
            </w:pPr>
            <w:r>
              <w:rPr>
                <w:sz w:val="22"/>
              </w:rPr>
              <w:t>conv4_w.hex</w:t>
            </w:r>
          </w:p>
        </w:tc>
        <w:tc>
          <w:tcPr>
            <w:tcW w:w="907" w:type="dxa"/>
          </w:tcPr>
          <w:p w14:paraId="24BD7888" w14:textId="77777777" w:rsidR="00E5489F" w:rsidRDefault="00000000">
            <w:pPr>
              <w:spacing w:before="40" w:after="40"/>
              <w:jc w:val="center"/>
            </w:pPr>
            <w:r>
              <w:rPr>
                <w:sz w:val="22"/>
              </w:rPr>
              <w:t>64</w:t>
            </w:r>
          </w:p>
        </w:tc>
        <w:tc>
          <w:tcPr>
            <w:tcW w:w="1020" w:type="dxa"/>
          </w:tcPr>
          <w:p w14:paraId="13C5D0DA" w14:textId="77777777" w:rsidR="00E5489F" w:rsidRDefault="00000000">
            <w:pPr>
              <w:spacing w:before="40" w:after="40"/>
              <w:jc w:val="center"/>
            </w:pPr>
            <w:r>
              <w:rPr>
                <w:sz w:val="22"/>
              </w:rPr>
              <w:t>40 bit</w:t>
            </w:r>
          </w:p>
        </w:tc>
        <w:tc>
          <w:tcPr>
            <w:tcW w:w="4989" w:type="dxa"/>
          </w:tcPr>
          <w:p w14:paraId="26E9EDB3" w14:textId="77777777" w:rsidR="00E5489F" w:rsidRDefault="00000000">
            <w:pPr>
              <w:spacing w:before="40" w:after="40"/>
            </w:pPr>
            <w:r>
              <w:rPr>
                <w:sz w:val="22"/>
              </w:rPr>
              <w:t>8 kênh ra × 8 kênh vào</w:t>
            </w:r>
          </w:p>
        </w:tc>
      </w:tr>
      <w:tr w:rsidR="00E5489F" w14:paraId="482E9EDF" w14:textId="77777777">
        <w:trPr>
          <w:jc w:val="center"/>
        </w:trPr>
        <w:tc>
          <w:tcPr>
            <w:tcW w:w="1928" w:type="dxa"/>
          </w:tcPr>
          <w:p w14:paraId="6D768D57" w14:textId="77777777" w:rsidR="00E5489F" w:rsidRDefault="00000000">
            <w:pPr>
              <w:spacing w:before="40" w:after="40"/>
            </w:pPr>
            <w:r>
              <w:rPr>
                <w:sz w:val="22"/>
              </w:rPr>
              <w:t>conv_bias.hex</w:t>
            </w:r>
          </w:p>
        </w:tc>
        <w:tc>
          <w:tcPr>
            <w:tcW w:w="907" w:type="dxa"/>
          </w:tcPr>
          <w:p w14:paraId="78193252" w14:textId="77777777" w:rsidR="00E5489F" w:rsidRDefault="00000000">
            <w:pPr>
              <w:spacing w:before="40" w:after="40"/>
              <w:jc w:val="center"/>
            </w:pPr>
            <w:r>
              <w:rPr>
                <w:sz w:val="22"/>
              </w:rPr>
              <w:t>32</w:t>
            </w:r>
          </w:p>
        </w:tc>
        <w:tc>
          <w:tcPr>
            <w:tcW w:w="1020" w:type="dxa"/>
          </w:tcPr>
          <w:p w14:paraId="79AC6D65" w14:textId="77777777" w:rsidR="00E5489F" w:rsidRDefault="00000000">
            <w:pPr>
              <w:spacing w:before="40" w:after="40"/>
              <w:jc w:val="center"/>
            </w:pPr>
            <w:r>
              <w:rPr>
                <w:sz w:val="22"/>
              </w:rPr>
              <w:t>32 bit</w:t>
            </w:r>
          </w:p>
        </w:tc>
        <w:tc>
          <w:tcPr>
            <w:tcW w:w="4989" w:type="dxa"/>
          </w:tcPr>
          <w:p w14:paraId="66EDB466" w14:textId="77777777" w:rsidR="00E5489F" w:rsidRDefault="00000000">
            <w:pPr>
              <w:spacing w:before="40" w:after="40"/>
            </w:pPr>
            <w:r>
              <w:rPr>
                <w:sz w:val="22"/>
              </w:rPr>
              <w:t>Bias INT32, địa chỉ = kênh ra × 4 + chỉ số tầng</w:t>
            </w:r>
          </w:p>
        </w:tc>
      </w:tr>
      <w:tr w:rsidR="00E5489F" w14:paraId="2FF8A512" w14:textId="77777777">
        <w:trPr>
          <w:jc w:val="center"/>
        </w:trPr>
        <w:tc>
          <w:tcPr>
            <w:tcW w:w="1928" w:type="dxa"/>
          </w:tcPr>
          <w:p w14:paraId="3F91A77B" w14:textId="77777777" w:rsidR="00E5489F" w:rsidRDefault="00000000">
            <w:pPr>
              <w:spacing w:before="40" w:after="40"/>
            </w:pPr>
            <w:r>
              <w:rPr>
                <w:sz w:val="22"/>
              </w:rPr>
              <w:t>fc_weights.hex</w:t>
            </w:r>
          </w:p>
        </w:tc>
        <w:tc>
          <w:tcPr>
            <w:tcW w:w="907" w:type="dxa"/>
          </w:tcPr>
          <w:p w14:paraId="51D2E4B0" w14:textId="77777777" w:rsidR="00E5489F" w:rsidRDefault="00000000">
            <w:pPr>
              <w:spacing w:before="40" w:after="40"/>
              <w:jc w:val="center"/>
            </w:pPr>
            <w:r>
              <w:rPr>
                <w:sz w:val="22"/>
              </w:rPr>
              <w:t>32</w:t>
            </w:r>
          </w:p>
        </w:tc>
        <w:tc>
          <w:tcPr>
            <w:tcW w:w="1020" w:type="dxa"/>
          </w:tcPr>
          <w:p w14:paraId="229C06F6" w14:textId="77777777" w:rsidR="00E5489F" w:rsidRDefault="00000000">
            <w:pPr>
              <w:spacing w:before="40" w:after="40"/>
              <w:jc w:val="center"/>
            </w:pPr>
            <w:r>
              <w:rPr>
                <w:sz w:val="22"/>
              </w:rPr>
              <w:t>8 bit</w:t>
            </w:r>
          </w:p>
        </w:tc>
        <w:tc>
          <w:tcPr>
            <w:tcW w:w="4989" w:type="dxa"/>
          </w:tcPr>
          <w:p w14:paraId="56C3C8BB" w14:textId="77777777" w:rsidR="00E5489F" w:rsidRDefault="00000000">
            <w:pPr>
              <w:spacing w:before="40" w:after="40"/>
            </w:pPr>
            <w:r>
              <w:rPr>
                <w:sz w:val="22"/>
              </w:rPr>
              <w:t>Trọng số FC, địa chỉ = kênh ra × 8 + đầu vào</w:t>
            </w:r>
          </w:p>
        </w:tc>
      </w:tr>
      <w:tr w:rsidR="00E5489F" w14:paraId="6CEB3FBA" w14:textId="77777777">
        <w:trPr>
          <w:jc w:val="center"/>
        </w:trPr>
        <w:tc>
          <w:tcPr>
            <w:tcW w:w="1928" w:type="dxa"/>
          </w:tcPr>
          <w:p w14:paraId="70E17608" w14:textId="77777777" w:rsidR="00E5489F" w:rsidRDefault="00000000">
            <w:pPr>
              <w:spacing w:before="40" w:after="40"/>
            </w:pPr>
            <w:r>
              <w:rPr>
                <w:sz w:val="22"/>
              </w:rPr>
              <w:t>fc_bias.hex</w:t>
            </w:r>
          </w:p>
        </w:tc>
        <w:tc>
          <w:tcPr>
            <w:tcW w:w="907" w:type="dxa"/>
          </w:tcPr>
          <w:p w14:paraId="147A1096" w14:textId="77777777" w:rsidR="00E5489F" w:rsidRDefault="00000000">
            <w:pPr>
              <w:spacing w:before="40" w:after="40"/>
              <w:jc w:val="center"/>
            </w:pPr>
            <w:r>
              <w:rPr>
                <w:sz w:val="22"/>
              </w:rPr>
              <w:t>4</w:t>
            </w:r>
          </w:p>
        </w:tc>
        <w:tc>
          <w:tcPr>
            <w:tcW w:w="1020" w:type="dxa"/>
          </w:tcPr>
          <w:p w14:paraId="29DB11C0" w14:textId="77777777" w:rsidR="00E5489F" w:rsidRDefault="00000000">
            <w:pPr>
              <w:spacing w:before="40" w:after="40"/>
              <w:jc w:val="center"/>
            </w:pPr>
            <w:r>
              <w:rPr>
                <w:sz w:val="22"/>
              </w:rPr>
              <w:t>32 bit</w:t>
            </w:r>
          </w:p>
        </w:tc>
        <w:tc>
          <w:tcPr>
            <w:tcW w:w="4989" w:type="dxa"/>
          </w:tcPr>
          <w:p w14:paraId="5444C29F" w14:textId="77777777" w:rsidR="00E5489F" w:rsidRDefault="00000000">
            <w:pPr>
              <w:spacing w:before="40" w:after="40"/>
            </w:pPr>
            <w:r>
              <w:rPr>
                <w:sz w:val="22"/>
              </w:rPr>
              <w:t>Bias FC INT32, đã nhân thang 2^w_shift</w:t>
            </w:r>
          </w:p>
        </w:tc>
      </w:tr>
    </w:tbl>
    <w:p w14:paraId="63B898F3" w14:textId="77777777" w:rsidR="006A1F01" w:rsidRDefault="006A1F01">
      <w:pPr>
        <w:spacing w:after="0" w:line="312" w:lineRule="auto"/>
        <w:ind w:firstLine="567"/>
        <w:jc w:val="both"/>
      </w:pPr>
    </w:p>
    <w:p w14:paraId="17F8A6FA" w14:textId="59FA6D45" w:rsidR="00E5489F" w:rsidRDefault="00000000">
      <w:pPr>
        <w:spacing w:after="0" w:line="312" w:lineRule="auto"/>
        <w:ind w:firstLine="567"/>
        <w:jc w:val="both"/>
      </w:pPr>
      <w:proofErr w:type="spellStart"/>
      <w:r>
        <w:t>Cách</w:t>
      </w:r>
      <w:proofErr w:type="spellEnd"/>
      <w:r>
        <w:t xml:space="preserve"> </w:t>
      </w:r>
      <w:proofErr w:type="spellStart"/>
      <w:r>
        <w:t>đóng</w:t>
      </w:r>
      <w:proofErr w:type="spellEnd"/>
      <w:r>
        <w:t xml:space="preserve"> </w:t>
      </w:r>
      <w:proofErr w:type="spellStart"/>
      <w:r>
        <w:t>gói</w:t>
      </w:r>
      <w:proofErr w:type="spellEnd"/>
      <w:r>
        <w:t xml:space="preserve"> </w:t>
      </w:r>
      <w:proofErr w:type="gramStart"/>
      <w:r>
        <w:t>40 bit</w:t>
      </w:r>
      <w:proofErr w:type="gramEnd"/>
      <w:r>
        <w:t xml:space="preserve"> tiết kiệm đáng kể so với việc lưu phẳng từng byte một, đồng thời loại bỏ nhu cầu ghép byte trong lúc chạy.</w:t>
      </w:r>
    </w:p>
    <w:p w14:paraId="392A8795" w14:textId="77777777" w:rsidR="00E5489F" w:rsidRDefault="00000000">
      <w:pPr>
        <w:spacing w:after="0" w:line="312" w:lineRule="auto"/>
        <w:ind w:firstLine="567"/>
        <w:jc w:val="both"/>
      </w:pPr>
      <w:r>
        <w:t>Để minh họa, từ 40 bit đầu tiên của tệp conv1_w.hex là `F116284A4B`. Từ này ứng với kênh ra thứ 0 của Conv1 và kênh vào duy nhất, chứa năm trọng số INT8 theo thứ tự byte từ thấp đến cao là [75, 74, 40, 22, −15]. Byte thấp nhất `4B` = 75 ghép với nhánh đầu tiên của nhân chập, byte cao nhất `F1` = −15 (biểu diễn bù hai) ghép với nhánh cuối cùng. Năm giá trị này chính là các hệ số nhân với cửa sổ 5 mẫu trong ví dụ tính tay ở Mục 3.2.1.</w:t>
      </w:r>
    </w:p>
    <w:p w14:paraId="2FA032E6" w14:textId="77777777" w:rsidR="00E5489F" w:rsidRDefault="00000000">
      <w:pPr>
        <w:spacing w:after="0" w:line="312" w:lineRule="auto"/>
        <w:ind w:firstLine="567"/>
        <w:jc w:val="both"/>
      </w:pPr>
      <w:r>
        <w:t xml:space="preserve">Trọng số của tầng kết nối đầy đủ được lưu theo </w:t>
      </w:r>
      <w:r>
        <w:rPr>
          <w:b/>
        </w:rPr>
        <w:t>kênh ra làm hàng</w:t>
      </w:r>
      <w:r>
        <w:t>, gồm 4 hàng × 8 cột, phục vụ vòng nhân–cộng tuần tự của khối phân loại đầu ra. Đến đây giai đoạn phần mềm hoàn tất: đầu ra là mô hình INT8 khớp bit với phần cứng cùng bộ trọng số đã định dạng sẵn để nạp.</w:t>
      </w:r>
    </w:p>
    <w:p w14:paraId="2FCD7E3E" w14:textId="77777777" w:rsidR="00E5489F" w:rsidRDefault="00000000">
      <w:pPr>
        <w:spacing w:before="240" w:after="80" w:line="312" w:lineRule="auto"/>
      </w:pPr>
      <w:r>
        <w:rPr>
          <w:b/>
          <w:sz w:val="28"/>
        </w:rPr>
        <w:t>3.2.</w:t>
      </w:r>
      <w:r>
        <w:rPr>
          <w:b/>
          <w:sz w:val="28"/>
        </w:rPr>
        <w:tab/>
        <w:t>THIẾT KẾ HỆ THỐNG MẠNG CNN</w:t>
      </w:r>
    </w:p>
    <w:p w14:paraId="7970DE72" w14:textId="77777777" w:rsidR="00E5489F" w:rsidRDefault="00000000">
      <w:pPr>
        <w:spacing w:after="0" w:line="312" w:lineRule="auto"/>
        <w:ind w:firstLine="567"/>
        <w:jc w:val="both"/>
      </w:pPr>
      <w:r>
        <w:t xml:space="preserve">Lõi tăng tốc được thiết kế theo kiến trúc </w:t>
      </w:r>
      <w:r>
        <w:rPr>
          <w:b/>
        </w:rPr>
        <w:t>một engine tính toán dùng chung, chia sẻ theo thời gian</w:t>
      </w:r>
      <w:r>
        <w:t xml:space="preserve">. Thay vì trải cả bốn tầng tích chập ra bốn khối phần cứng riêng biệt, khóa </w:t>
      </w:r>
      <w:r>
        <w:lastRenderedPageBreak/>
        <w:t>luận dùng một khối engine gồm tám phần tử xử lý và tái sử dụng nó tuần tự cho cả bốn tầng, dưới sự điều phối của một máy trạng thái hữu hạn. Lựa chọn này phù hợp với một mô hình rất nhỏ chỉ 640 tham số: nếu trải toàn bộ, phần cứng dành cho Conv1 (chỉ một kênh vào) sẽ nằm không trong phần lớn thời gian, gây lãng phí; trong khi tái sử dụng engine giữ diện tích thấp mà vẫn đạt độ trễ đủ nhanh cho ứng dụng theo dõi liên tục.</w:t>
      </w:r>
    </w:p>
    <w:p w14:paraId="7A12B804" w14:textId="77777777" w:rsidR="00E5489F" w:rsidRDefault="00000000">
      <w:pPr>
        <w:spacing w:before="80" w:after="80"/>
        <w:jc w:val="center"/>
      </w:pPr>
      <w:r>
        <w:rPr>
          <w:sz w:val="22"/>
        </w:rPr>
        <w:t>Hình 3.6. Sơ đồ hệ thống lõi tăng tốc mạng CNN.</w:t>
      </w:r>
    </w:p>
    <w:p w14:paraId="3B2A745A" w14:textId="77777777" w:rsidR="00E5489F" w:rsidRDefault="00000000">
      <w:pPr>
        <w:spacing w:after="0" w:line="240" w:lineRule="auto"/>
        <w:ind w:left="567"/>
      </w:pPr>
      <w:r>
        <w:rPr>
          <w:rFonts w:ascii="Consolas" w:eastAsia="Consolas" w:hAnsi="Consolas"/>
          <w:sz w:val="19"/>
        </w:rPr>
        <w:t xml:space="preserve">   Máy tính chủ ──Avalon-MM──► Input SRAM (2500 × 8 bit)</w:t>
      </w:r>
    </w:p>
    <w:p w14:paraId="66BE871F" w14:textId="77777777" w:rsidR="00E5489F" w:rsidRDefault="00000000">
      <w:pPr>
        <w:spacing w:after="0" w:line="240" w:lineRule="auto"/>
        <w:ind w:left="567"/>
      </w:pPr>
      <w:r>
        <w:rPr>
          <w:rFonts w:ascii="Consolas" w:eastAsia="Consolas" w:hAnsi="Consolas"/>
          <w:sz w:val="19"/>
        </w:rPr>
        <w:t xml:space="preserve">                                     │  (chỉ Conv1 đọc từ đây)</w:t>
      </w:r>
    </w:p>
    <w:p w14:paraId="365295B7" w14:textId="77777777" w:rsidR="00E5489F" w:rsidRDefault="00000000">
      <w:pPr>
        <w:spacing w:after="0" w:line="240" w:lineRule="auto"/>
        <w:ind w:left="567"/>
      </w:pPr>
      <w:r>
        <w:rPr>
          <w:rFonts w:ascii="Consolas" w:eastAsia="Consolas" w:hAnsi="Consolas"/>
          <w:sz w:val="19"/>
        </w:rPr>
        <w:t xml:space="preserve">                                     ▼</w:t>
      </w:r>
    </w:p>
    <w:p w14:paraId="19466513" w14:textId="77777777" w:rsidR="00E5489F" w:rsidRDefault="00000000">
      <w:pPr>
        <w:spacing w:after="0" w:line="240" w:lineRule="auto"/>
        <w:ind w:left="567"/>
      </w:pPr>
      <w:r>
        <w:rPr>
          <w:rFonts w:ascii="Consolas" w:eastAsia="Consolas" w:hAnsi="Consolas"/>
          <w:sz w:val="19"/>
        </w:rPr>
        <w:t xml:space="preserve">            ┌────────────────────────────────────────┐</w:t>
      </w:r>
    </w:p>
    <w:p w14:paraId="3CA04A57" w14:textId="77777777" w:rsidR="00E5489F" w:rsidRDefault="00000000">
      <w:pPr>
        <w:spacing w:after="0" w:line="240" w:lineRule="auto"/>
        <w:ind w:left="567"/>
      </w:pPr>
      <w:r>
        <w:rPr>
          <w:rFonts w:ascii="Consolas" w:eastAsia="Consolas" w:hAnsi="Consolas"/>
          <w:sz w:val="19"/>
        </w:rPr>
        <w:t xml:space="preserve">            │        CP-Engine  (Mục 3.2.2)          │</w:t>
      </w:r>
    </w:p>
    <w:p w14:paraId="6C50CD89" w14:textId="77777777" w:rsidR="00E5489F" w:rsidRDefault="00000000">
      <w:pPr>
        <w:spacing w:after="0" w:line="240" w:lineRule="auto"/>
        <w:ind w:left="567"/>
      </w:pPr>
      <w:r>
        <w:rPr>
          <w:rFonts w:ascii="Consolas" w:eastAsia="Consolas" w:hAnsi="Consolas"/>
          <w:sz w:val="19"/>
        </w:rPr>
        <w:t xml:space="preserve">            │   8 × convolution-pool unit song song  │</w:t>
      </w:r>
    </w:p>
    <w:p w14:paraId="72E9EA1E" w14:textId="77777777" w:rsidR="00E5489F" w:rsidRDefault="00000000">
      <w:pPr>
        <w:spacing w:after="0" w:line="240" w:lineRule="auto"/>
        <w:ind w:left="567"/>
      </w:pPr>
      <w:r>
        <w:rPr>
          <w:rFonts w:ascii="Consolas" w:eastAsia="Consolas" w:hAnsi="Consolas"/>
          <w:sz w:val="19"/>
        </w:rPr>
        <w:t xml:space="preserve">            │   cửa sổ thanh ghi trượt + kho trọng số│</w:t>
      </w:r>
    </w:p>
    <w:p w14:paraId="12C769BA" w14:textId="77777777" w:rsidR="00E5489F" w:rsidRDefault="00000000">
      <w:pPr>
        <w:spacing w:after="0" w:line="240" w:lineRule="auto"/>
        <w:ind w:left="567"/>
      </w:pPr>
      <w:r>
        <w:rPr>
          <w:rFonts w:ascii="Consolas" w:eastAsia="Consolas" w:hAnsi="Consolas"/>
          <w:sz w:val="19"/>
        </w:rPr>
        <w:t xml:space="preserve">            │   K = 5, đệm 2, gộp cực đại /5         │</w:t>
      </w:r>
    </w:p>
    <w:p w14:paraId="072FBC8C" w14:textId="77777777" w:rsidR="00E5489F" w:rsidRDefault="00000000">
      <w:pPr>
        <w:spacing w:after="0" w:line="240" w:lineRule="auto"/>
        <w:ind w:left="567"/>
      </w:pPr>
      <w:r>
        <w:rPr>
          <w:rFonts w:ascii="Consolas" w:eastAsia="Consolas" w:hAnsi="Consolas"/>
          <w:sz w:val="19"/>
        </w:rPr>
        <w:t xml:space="preserve">            └───────┬────────────────────▲───────────┘</w:t>
      </w:r>
    </w:p>
    <w:p w14:paraId="4D60EE45" w14:textId="77777777" w:rsidR="00E5489F" w:rsidRDefault="00000000">
      <w:pPr>
        <w:spacing w:after="0" w:line="240" w:lineRule="auto"/>
        <w:ind w:left="567"/>
      </w:pPr>
      <w:r>
        <w:rPr>
          <w:rFonts w:ascii="Consolas" w:eastAsia="Consolas" w:hAnsi="Consolas"/>
          <w:sz w:val="19"/>
        </w:rPr>
        <w:t xml:space="preserve">                    │ ghi (Pong)         │ đọc (Ping)</w:t>
      </w:r>
    </w:p>
    <w:p w14:paraId="1AA1BBBD" w14:textId="77777777" w:rsidR="00E5489F" w:rsidRDefault="00000000">
      <w:pPr>
        <w:spacing w:after="0" w:line="240" w:lineRule="auto"/>
        <w:ind w:left="567"/>
      </w:pPr>
      <w:r>
        <w:rPr>
          <w:rFonts w:ascii="Consolas" w:eastAsia="Consolas" w:hAnsi="Consolas"/>
          <w:sz w:val="19"/>
        </w:rPr>
        <w:t xml:space="preserve">                    ▼                    │</w:t>
      </w:r>
    </w:p>
    <w:p w14:paraId="49AC0000" w14:textId="77777777" w:rsidR="00E5489F" w:rsidRDefault="00000000">
      <w:pPr>
        <w:spacing w:after="0" w:line="240" w:lineRule="auto"/>
        <w:ind w:left="567"/>
      </w:pPr>
      <w:r>
        <w:rPr>
          <w:rFonts w:ascii="Consolas" w:eastAsia="Consolas" w:hAnsi="Consolas"/>
          <w:sz w:val="19"/>
        </w:rPr>
        <w:t xml:space="preserve">            ┌────────────────────────────┴───────────┐</w:t>
      </w:r>
    </w:p>
    <w:p w14:paraId="6688DEA2" w14:textId="77777777" w:rsidR="00E5489F" w:rsidRDefault="00000000">
      <w:pPr>
        <w:spacing w:after="0" w:line="240" w:lineRule="auto"/>
        <w:ind w:left="567"/>
      </w:pPr>
      <w:r>
        <w:rPr>
          <w:rFonts w:ascii="Consolas" w:eastAsia="Consolas" w:hAnsi="Consolas"/>
          <w:sz w:val="19"/>
        </w:rPr>
        <w:t xml:space="preserve">            │   Ping-Pong SRAM — 2 băng × 8 kênh     │</w:t>
      </w:r>
    </w:p>
    <w:p w14:paraId="2BD1D681" w14:textId="77777777" w:rsidR="00E5489F" w:rsidRDefault="00000000">
      <w:pPr>
        <w:spacing w:after="0" w:line="240" w:lineRule="auto"/>
        <w:ind w:left="567"/>
      </w:pPr>
      <w:r>
        <w:rPr>
          <w:rFonts w:ascii="Consolas" w:eastAsia="Consolas" w:hAnsi="Consolas"/>
          <w:sz w:val="19"/>
        </w:rPr>
        <w:t xml:space="preserve">            └───────┬────────────────────────────────┘</w:t>
      </w:r>
    </w:p>
    <w:p w14:paraId="2C1ECAB0" w14:textId="77777777" w:rsidR="00E5489F" w:rsidRDefault="00000000">
      <w:pPr>
        <w:spacing w:after="0" w:line="240" w:lineRule="auto"/>
        <w:ind w:left="567"/>
      </w:pPr>
      <w:r>
        <w:rPr>
          <w:rFonts w:ascii="Consolas" w:eastAsia="Consolas" w:hAnsi="Consolas"/>
          <w:sz w:val="19"/>
        </w:rPr>
        <w:t xml:space="preserve">                    │  sau Conv4</w:t>
      </w:r>
    </w:p>
    <w:p w14:paraId="345281C7" w14:textId="77777777" w:rsidR="00E5489F" w:rsidRDefault="00000000">
      <w:pPr>
        <w:spacing w:after="0" w:line="240" w:lineRule="auto"/>
        <w:ind w:left="567"/>
      </w:pPr>
      <w:r>
        <w:rPr>
          <w:rFonts w:ascii="Consolas" w:eastAsia="Consolas" w:hAnsi="Consolas"/>
          <w:sz w:val="19"/>
        </w:rPr>
        <w:t xml:space="preserve">                    ▼</w:t>
      </w:r>
    </w:p>
    <w:p w14:paraId="5C497FD7" w14:textId="77777777" w:rsidR="00E5489F" w:rsidRDefault="00000000">
      <w:pPr>
        <w:spacing w:after="0" w:line="240" w:lineRule="auto"/>
        <w:ind w:left="567"/>
      </w:pPr>
      <w:r>
        <w:rPr>
          <w:rFonts w:ascii="Consolas" w:eastAsia="Consolas" w:hAnsi="Consolas"/>
          <w:sz w:val="19"/>
        </w:rPr>
        <w:t xml:space="preserve">            ┌────────────────────────────────────────┐</w:t>
      </w:r>
    </w:p>
    <w:p w14:paraId="0ABA3F10" w14:textId="77777777" w:rsidR="00E5489F" w:rsidRDefault="00000000">
      <w:pPr>
        <w:spacing w:after="0" w:line="240" w:lineRule="auto"/>
        <w:ind w:left="567"/>
      </w:pPr>
      <w:r>
        <w:rPr>
          <w:rFonts w:ascii="Consolas" w:eastAsia="Consolas" w:hAnsi="Consolas"/>
          <w:sz w:val="19"/>
        </w:rPr>
        <w:t xml:space="preserve">            │   gap-fc-argmax unit  (Mục 3.2.3)      │</w:t>
      </w:r>
    </w:p>
    <w:p w14:paraId="26120821" w14:textId="77777777" w:rsidR="00E5489F" w:rsidRDefault="00000000">
      <w:pPr>
        <w:spacing w:after="0" w:line="240" w:lineRule="auto"/>
        <w:ind w:left="567"/>
      </w:pPr>
      <w:r>
        <w:rPr>
          <w:rFonts w:ascii="Consolas" w:eastAsia="Consolas" w:hAnsi="Consolas"/>
          <w:sz w:val="19"/>
        </w:rPr>
        <w:t xml:space="preserve">            └───────┬────────────────────────────────┘</w:t>
      </w:r>
    </w:p>
    <w:p w14:paraId="1CCEA020" w14:textId="77777777" w:rsidR="00E5489F" w:rsidRDefault="00000000">
      <w:pPr>
        <w:spacing w:after="0" w:line="240" w:lineRule="auto"/>
        <w:ind w:left="567"/>
      </w:pPr>
      <w:r>
        <w:rPr>
          <w:rFonts w:ascii="Consolas" w:eastAsia="Consolas" w:hAnsi="Consolas"/>
          <w:sz w:val="19"/>
        </w:rPr>
        <w:t xml:space="preserve">                    ▼</w:t>
      </w:r>
    </w:p>
    <w:p w14:paraId="3DE19FB3" w14:textId="77777777" w:rsidR="00E5489F" w:rsidRDefault="00000000">
      <w:pPr>
        <w:spacing w:after="0" w:line="240" w:lineRule="auto"/>
        <w:ind w:left="567"/>
      </w:pPr>
      <w:r>
        <w:rPr>
          <w:rFonts w:ascii="Consolas" w:eastAsia="Consolas" w:hAnsi="Consolas"/>
          <w:sz w:val="19"/>
        </w:rPr>
        <w:t xml:space="preserve">              result[1:0]  — lớp dự đoán 0..3</w:t>
      </w:r>
    </w:p>
    <w:p w14:paraId="13B87916" w14:textId="77777777" w:rsidR="00E5489F" w:rsidRDefault="00000000">
      <w:pPr>
        <w:spacing w:after="0" w:line="240" w:lineRule="auto"/>
        <w:ind w:left="567"/>
      </w:pPr>
      <w:r>
        <w:rPr>
          <w:rFonts w:ascii="Consolas" w:eastAsia="Consolas" w:hAnsi="Consolas"/>
          <w:sz w:val="19"/>
        </w:rPr>
        <w:t xml:space="preserve"> </w:t>
      </w:r>
    </w:p>
    <w:p w14:paraId="2709F96A" w14:textId="77777777" w:rsidR="00E5489F" w:rsidRDefault="00000000">
      <w:pPr>
        <w:spacing w:after="0" w:line="240" w:lineRule="auto"/>
        <w:ind w:left="567"/>
      </w:pPr>
      <w:r>
        <w:rPr>
          <w:rFonts w:ascii="Consolas" w:eastAsia="Consolas" w:hAnsi="Consolas"/>
          <w:sz w:val="19"/>
        </w:rPr>
        <w:t xml:space="preserve">   cnn_controller (Mục 3.2.4) điều phối toàn bộ đường đi trên</w:t>
      </w:r>
    </w:p>
    <w:p w14:paraId="44B228BB" w14:textId="77777777" w:rsidR="00E5489F" w:rsidRDefault="00000000">
      <w:pPr>
        <w:spacing w:after="0" w:line="312" w:lineRule="auto"/>
        <w:ind w:firstLine="567"/>
        <w:jc w:val="both"/>
      </w:pPr>
      <w:r>
        <w:t>Bảng 3.8 liệt kê các module phần cứng đã hiện thực cùng vai trò và vị trí trình bày.</w:t>
      </w:r>
    </w:p>
    <w:p w14:paraId="01D163E1" w14:textId="77777777" w:rsidR="00E5489F" w:rsidRDefault="00000000">
      <w:pPr>
        <w:spacing w:before="80" w:after="80"/>
        <w:jc w:val="center"/>
      </w:pPr>
      <w:r>
        <w:rPr>
          <w:sz w:val="22"/>
        </w:rPr>
        <w:t>Bảng 3.8. Danh sách module RTL của lõi tăng tốc.</w:t>
      </w:r>
    </w:p>
    <w:tbl>
      <w:tblPr>
        <w:tblStyle w:val="TableGrid"/>
        <w:tblW w:w="0" w:type="auto"/>
        <w:jc w:val="center"/>
        <w:tblLook w:val="04A0" w:firstRow="1" w:lastRow="0" w:firstColumn="1" w:lastColumn="0" w:noHBand="0" w:noVBand="1"/>
      </w:tblPr>
      <w:tblGrid>
        <w:gridCol w:w="2256"/>
        <w:gridCol w:w="5447"/>
        <w:gridCol w:w="1247"/>
      </w:tblGrid>
      <w:tr w:rsidR="00E5489F" w14:paraId="73916A74" w14:textId="77777777" w:rsidTr="00BD1FDB">
        <w:trPr>
          <w:jc w:val="center"/>
        </w:trPr>
        <w:tc>
          <w:tcPr>
            <w:tcW w:w="2150" w:type="dxa"/>
          </w:tcPr>
          <w:p w14:paraId="58F16F53" w14:textId="77777777" w:rsidR="00E5489F" w:rsidRDefault="00000000">
            <w:pPr>
              <w:spacing w:before="40" w:after="40"/>
              <w:jc w:val="center"/>
            </w:pPr>
            <w:r>
              <w:rPr>
                <w:b/>
                <w:sz w:val="22"/>
              </w:rPr>
              <w:t>Module</w:t>
            </w:r>
          </w:p>
        </w:tc>
        <w:tc>
          <w:tcPr>
            <w:tcW w:w="5447" w:type="dxa"/>
          </w:tcPr>
          <w:p w14:paraId="4148B306" w14:textId="77777777" w:rsidR="00E5489F" w:rsidRDefault="00000000">
            <w:pPr>
              <w:spacing w:before="40" w:after="40"/>
              <w:jc w:val="center"/>
            </w:pPr>
            <w:r>
              <w:rPr>
                <w:b/>
                <w:sz w:val="22"/>
              </w:rPr>
              <w:t>Vai trò</w:t>
            </w:r>
          </w:p>
        </w:tc>
        <w:tc>
          <w:tcPr>
            <w:tcW w:w="1247" w:type="dxa"/>
          </w:tcPr>
          <w:p w14:paraId="1D08BEEE" w14:textId="77777777" w:rsidR="00E5489F" w:rsidRDefault="00000000">
            <w:pPr>
              <w:spacing w:before="40" w:after="40"/>
              <w:jc w:val="center"/>
            </w:pPr>
            <w:r>
              <w:rPr>
                <w:b/>
                <w:sz w:val="22"/>
              </w:rPr>
              <w:t>Trình bày ở</w:t>
            </w:r>
          </w:p>
        </w:tc>
      </w:tr>
      <w:tr w:rsidR="00E5489F" w14:paraId="1E2C10A2" w14:textId="77777777" w:rsidTr="00BD1FDB">
        <w:trPr>
          <w:jc w:val="center"/>
        </w:trPr>
        <w:tc>
          <w:tcPr>
            <w:tcW w:w="2150" w:type="dxa"/>
          </w:tcPr>
          <w:p w14:paraId="2CADD49C" w14:textId="06B413D0" w:rsidR="00E5489F" w:rsidRDefault="00000000">
            <w:pPr>
              <w:spacing w:before="40" w:after="40"/>
            </w:pPr>
            <w:proofErr w:type="spellStart"/>
            <w:r>
              <w:rPr>
                <w:sz w:val="22"/>
              </w:rPr>
              <w:t>cp_m</w:t>
            </w:r>
            <w:r w:rsidR="00BD1FDB">
              <w:rPr>
                <w:sz w:val="22"/>
              </w:rPr>
              <w:t>ac</w:t>
            </w:r>
            <w:proofErr w:type="spellEnd"/>
          </w:p>
        </w:tc>
        <w:tc>
          <w:tcPr>
            <w:tcW w:w="5447" w:type="dxa"/>
          </w:tcPr>
          <w:p w14:paraId="23C230E0" w14:textId="77777777" w:rsidR="00E5489F" w:rsidRDefault="00000000">
            <w:pPr>
              <w:spacing w:before="40" w:after="40"/>
            </w:pPr>
            <w:r>
              <w:rPr>
                <w:sz w:val="22"/>
              </w:rPr>
              <w:t>Năm bộ nhân và cây cộng ba tầng, cho ra tổng tích chập</w:t>
            </w:r>
          </w:p>
        </w:tc>
        <w:tc>
          <w:tcPr>
            <w:tcW w:w="1247" w:type="dxa"/>
          </w:tcPr>
          <w:p w14:paraId="6BD9D0CC" w14:textId="77777777" w:rsidR="00E5489F" w:rsidRDefault="00000000">
            <w:pPr>
              <w:spacing w:before="40" w:after="40"/>
              <w:jc w:val="center"/>
            </w:pPr>
            <w:r>
              <w:rPr>
                <w:sz w:val="22"/>
              </w:rPr>
              <w:t>3.2.1</w:t>
            </w:r>
          </w:p>
        </w:tc>
      </w:tr>
      <w:tr w:rsidR="00E5489F" w14:paraId="5D304721" w14:textId="77777777" w:rsidTr="00BD1FDB">
        <w:trPr>
          <w:jc w:val="center"/>
        </w:trPr>
        <w:tc>
          <w:tcPr>
            <w:tcW w:w="2150" w:type="dxa"/>
          </w:tcPr>
          <w:p w14:paraId="1B86C755" w14:textId="77777777" w:rsidR="00E5489F" w:rsidRDefault="00000000">
            <w:pPr>
              <w:spacing w:before="40" w:after="40"/>
            </w:pPr>
            <w:r>
              <w:rPr>
                <w:sz w:val="22"/>
              </w:rPr>
              <w:t>cp_accumulate_rescale</w:t>
            </w:r>
          </w:p>
        </w:tc>
        <w:tc>
          <w:tcPr>
            <w:tcW w:w="5447" w:type="dxa"/>
          </w:tcPr>
          <w:p w14:paraId="1C99CF5D" w14:textId="77777777" w:rsidR="00E5489F" w:rsidRDefault="00000000">
            <w:pPr>
              <w:spacing w:before="40" w:after="40"/>
            </w:pPr>
            <w:r>
              <w:rPr>
                <w:sz w:val="22"/>
              </w:rPr>
              <w:t>Tích lũy đa kênh, cộng bias, tái tỉ lệ, bão hòa, ReLU</w:t>
            </w:r>
          </w:p>
        </w:tc>
        <w:tc>
          <w:tcPr>
            <w:tcW w:w="1247" w:type="dxa"/>
          </w:tcPr>
          <w:p w14:paraId="53B4E133" w14:textId="77777777" w:rsidR="00E5489F" w:rsidRDefault="00000000">
            <w:pPr>
              <w:spacing w:before="40" w:after="40"/>
              <w:jc w:val="center"/>
            </w:pPr>
            <w:r>
              <w:rPr>
                <w:sz w:val="22"/>
              </w:rPr>
              <w:t>3.2.1</w:t>
            </w:r>
          </w:p>
        </w:tc>
      </w:tr>
      <w:tr w:rsidR="00E5489F" w14:paraId="17FBAD60" w14:textId="77777777" w:rsidTr="00BD1FDB">
        <w:trPr>
          <w:jc w:val="center"/>
        </w:trPr>
        <w:tc>
          <w:tcPr>
            <w:tcW w:w="2150" w:type="dxa"/>
          </w:tcPr>
          <w:p w14:paraId="2025A285" w14:textId="77777777" w:rsidR="00E5489F" w:rsidRDefault="00000000">
            <w:pPr>
              <w:spacing w:before="40" w:after="40"/>
            </w:pPr>
            <w:r>
              <w:rPr>
                <w:sz w:val="22"/>
              </w:rPr>
              <w:t>cp_pool</w:t>
            </w:r>
          </w:p>
        </w:tc>
        <w:tc>
          <w:tcPr>
            <w:tcW w:w="5447" w:type="dxa"/>
          </w:tcPr>
          <w:p w14:paraId="5ED88083" w14:textId="77777777" w:rsidR="00E5489F" w:rsidRDefault="00000000">
            <w:pPr>
              <w:spacing w:before="40" w:after="40"/>
            </w:pPr>
            <w:r>
              <w:rPr>
                <w:sz w:val="22"/>
              </w:rPr>
              <w:t>Gộp cực đại cửa sổ 5</w:t>
            </w:r>
          </w:p>
        </w:tc>
        <w:tc>
          <w:tcPr>
            <w:tcW w:w="1247" w:type="dxa"/>
          </w:tcPr>
          <w:p w14:paraId="32C70446" w14:textId="77777777" w:rsidR="00E5489F" w:rsidRDefault="00000000">
            <w:pPr>
              <w:spacing w:before="40" w:after="40"/>
              <w:jc w:val="center"/>
            </w:pPr>
            <w:r>
              <w:rPr>
                <w:sz w:val="22"/>
              </w:rPr>
              <w:t>3.2.1</w:t>
            </w:r>
          </w:p>
        </w:tc>
      </w:tr>
      <w:tr w:rsidR="00E5489F" w14:paraId="321E58CD" w14:textId="77777777" w:rsidTr="00BD1FDB">
        <w:trPr>
          <w:jc w:val="center"/>
        </w:trPr>
        <w:tc>
          <w:tcPr>
            <w:tcW w:w="2150" w:type="dxa"/>
          </w:tcPr>
          <w:p w14:paraId="2D36FB57" w14:textId="77777777" w:rsidR="00E5489F" w:rsidRDefault="00000000">
            <w:pPr>
              <w:spacing w:before="40" w:after="40"/>
            </w:pPr>
            <w:r>
              <w:rPr>
                <w:sz w:val="22"/>
              </w:rPr>
              <w:t>cp_block</w:t>
            </w:r>
          </w:p>
        </w:tc>
        <w:tc>
          <w:tcPr>
            <w:tcW w:w="5447" w:type="dxa"/>
          </w:tcPr>
          <w:p w14:paraId="31550CAD" w14:textId="77777777" w:rsidR="00E5489F" w:rsidRDefault="00000000">
            <w:pPr>
              <w:spacing w:before="40" w:after="40"/>
            </w:pPr>
            <w:r>
              <w:rPr>
                <w:sz w:val="22"/>
              </w:rPr>
              <w:t>Bọc ba khối trên thành một kênh đầu ra hoàn chỉnh</w:t>
            </w:r>
          </w:p>
        </w:tc>
        <w:tc>
          <w:tcPr>
            <w:tcW w:w="1247" w:type="dxa"/>
          </w:tcPr>
          <w:p w14:paraId="26D41B0C" w14:textId="77777777" w:rsidR="00E5489F" w:rsidRDefault="00000000">
            <w:pPr>
              <w:spacing w:before="40" w:after="40"/>
              <w:jc w:val="center"/>
            </w:pPr>
            <w:r>
              <w:rPr>
                <w:sz w:val="22"/>
              </w:rPr>
              <w:t>3.2.1</w:t>
            </w:r>
          </w:p>
        </w:tc>
      </w:tr>
      <w:tr w:rsidR="00E5489F" w14:paraId="041AA97D" w14:textId="77777777" w:rsidTr="00BD1FDB">
        <w:trPr>
          <w:jc w:val="center"/>
        </w:trPr>
        <w:tc>
          <w:tcPr>
            <w:tcW w:w="2150" w:type="dxa"/>
          </w:tcPr>
          <w:p w14:paraId="51418837" w14:textId="77777777" w:rsidR="00E5489F" w:rsidRDefault="00000000">
            <w:pPr>
              <w:spacing w:before="40" w:after="40"/>
            </w:pPr>
            <w:r>
              <w:rPr>
                <w:sz w:val="22"/>
              </w:rPr>
              <w:t>cp_engine</w:t>
            </w:r>
          </w:p>
        </w:tc>
        <w:tc>
          <w:tcPr>
            <w:tcW w:w="5447" w:type="dxa"/>
          </w:tcPr>
          <w:p w14:paraId="5A13745B" w14:textId="77777777" w:rsidR="00E5489F" w:rsidRDefault="00000000">
            <w:pPr>
              <w:spacing w:before="40" w:after="40"/>
            </w:pPr>
            <w:r>
              <w:rPr>
                <w:sz w:val="22"/>
              </w:rPr>
              <w:t>Tám cp_block song song, cửa sổ trượt, kho trọng số</w:t>
            </w:r>
          </w:p>
        </w:tc>
        <w:tc>
          <w:tcPr>
            <w:tcW w:w="1247" w:type="dxa"/>
          </w:tcPr>
          <w:p w14:paraId="3763A0C0" w14:textId="77777777" w:rsidR="00E5489F" w:rsidRDefault="00000000">
            <w:pPr>
              <w:spacing w:before="40" w:after="40"/>
              <w:jc w:val="center"/>
            </w:pPr>
            <w:r>
              <w:rPr>
                <w:sz w:val="22"/>
              </w:rPr>
              <w:t>3.2.2</w:t>
            </w:r>
          </w:p>
        </w:tc>
      </w:tr>
      <w:tr w:rsidR="00E5489F" w14:paraId="00484C20" w14:textId="77777777" w:rsidTr="00BD1FDB">
        <w:trPr>
          <w:jc w:val="center"/>
        </w:trPr>
        <w:tc>
          <w:tcPr>
            <w:tcW w:w="2150" w:type="dxa"/>
          </w:tcPr>
          <w:p w14:paraId="0DE4DBAF" w14:textId="77777777" w:rsidR="00E5489F" w:rsidRDefault="00000000">
            <w:pPr>
              <w:spacing w:before="40" w:after="40"/>
            </w:pPr>
            <w:r>
              <w:rPr>
                <w:sz w:val="22"/>
              </w:rPr>
              <w:t>gap_unit / fc_unit / argmax_unit</w:t>
            </w:r>
          </w:p>
        </w:tc>
        <w:tc>
          <w:tcPr>
            <w:tcW w:w="5447" w:type="dxa"/>
          </w:tcPr>
          <w:p w14:paraId="1FCC6FB0" w14:textId="77777777" w:rsidR="00E5489F" w:rsidRDefault="00000000">
            <w:pPr>
              <w:spacing w:before="40" w:after="40"/>
            </w:pPr>
            <w:r>
              <w:rPr>
                <w:sz w:val="22"/>
              </w:rPr>
              <w:t>Gộp trung bình, kết nối đầy đủ, tìm cực đại</w:t>
            </w:r>
          </w:p>
        </w:tc>
        <w:tc>
          <w:tcPr>
            <w:tcW w:w="1247" w:type="dxa"/>
          </w:tcPr>
          <w:p w14:paraId="00E585BD" w14:textId="77777777" w:rsidR="00E5489F" w:rsidRDefault="00000000">
            <w:pPr>
              <w:spacing w:before="40" w:after="40"/>
              <w:jc w:val="center"/>
            </w:pPr>
            <w:r>
              <w:rPr>
                <w:sz w:val="22"/>
              </w:rPr>
              <w:t>3.2.3</w:t>
            </w:r>
          </w:p>
        </w:tc>
      </w:tr>
      <w:tr w:rsidR="00E5489F" w14:paraId="022E6CD8" w14:textId="77777777" w:rsidTr="00BD1FDB">
        <w:trPr>
          <w:jc w:val="center"/>
        </w:trPr>
        <w:tc>
          <w:tcPr>
            <w:tcW w:w="2150" w:type="dxa"/>
          </w:tcPr>
          <w:p w14:paraId="709D1E65" w14:textId="77777777" w:rsidR="00E5489F" w:rsidRDefault="00000000">
            <w:pPr>
              <w:spacing w:before="40" w:after="40"/>
            </w:pPr>
            <w:r>
              <w:rPr>
                <w:sz w:val="22"/>
              </w:rPr>
              <w:t>cnn_controller</w:t>
            </w:r>
          </w:p>
        </w:tc>
        <w:tc>
          <w:tcPr>
            <w:tcW w:w="5447" w:type="dxa"/>
          </w:tcPr>
          <w:p w14:paraId="56A40BED" w14:textId="77777777" w:rsidR="00E5489F" w:rsidRDefault="00000000">
            <w:pPr>
              <w:spacing w:before="40" w:after="40"/>
            </w:pPr>
            <w:r>
              <w:rPr>
                <w:sz w:val="22"/>
              </w:rPr>
              <w:t>Máy trạng thái điều phối toàn hệ thống</w:t>
            </w:r>
          </w:p>
        </w:tc>
        <w:tc>
          <w:tcPr>
            <w:tcW w:w="1247" w:type="dxa"/>
          </w:tcPr>
          <w:p w14:paraId="6E6A6194" w14:textId="77777777" w:rsidR="00E5489F" w:rsidRDefault="00000000">
            <w:pPr>
              <w:spacing w:before="40" w:after="40"/>
              <w:jc w:val="center"/>
            </w:pPr>
            <w:r>
              <w:rPr>
                <w:sz w:val="22"/>
              </w:rPr>
              <w:t>3.2.4</w:t>
            </w:r>
          </w:p>
        </w:tc>
      </w:tr>
      <w:tr w:rsidR="00E5489F" w14:paraId="596AEBB0" w14:textId="77777777" w:rsidTr="00BD1FDB">
        <w:trPr>
          <w:jc w:val="center"/>
        </w:trPr>
        <w:tc>
          <w:tcPr>
            <w:tcW w:w="2150" w:type="dxa"/>
          </w:tcPr>
          <w:p w14:paraId="4A125A88" w14:textId="77777777" w:rsidR="00E5489F" w:rsidRDefault="00000000">
            <w:pPr>
              <w:spacing w:before="40" w:after="40"/>
            </w:pPr>
            <w:r>
              <w:rPr>
                <w:sz w:val="22"/>
              </w:rPr>
              <w:t>ping_pong_sram</w:t>
            </w:r>
          </w:p>
        </w:tc>
        <w:tc>
          <w:tcPr>
            <w:tcW w:w="5447" w:type="dxa"/>
          </w:tcPr>
          <w:p w14:paraId="3D27F8DD" w14:textId="77777777" w:rsidR="00E5489F" w:rsidRDefault="00000000">
            <w:pPr>
              <w:spacing w:before="40" w:after="40"/>
            </w:pPr>
            <w:r>
              <w:rPr>
                <w:sz w:val="22"/>
              </w:rPr>
              <w:t>Bộ đệm bản đồ đặc trưng liên tầng, hai băng</w:t>
            </w:r>
          </w:p>
        </w:tc>
        <w:tc>
          <w:tcPr>
            <w:tcW w:w="1247" w:type="dxa"/>
          </w:tcPr>
          <w:p w14:paraId="4182FE84" w14:textId="77777777" w:rsidR="00E5489F" w:rsidRDefault="00000000">
            <w:pPr>
              <w:spacing w:before="40" w:after="40"/>
              <w:jc w:val="center"/>
            </w:pPr>
            <w:r>
              <w:rPr>
                <w:sz w:val="22"/>
              </w:rPr>
              <w:t>3.2.4</w:t>
            </w:r>
          </w:p>
        </w:tc>
      </w:tr>
      <w:tr w:rsidR="00E5489F" w14:paraId="636CD77C" w14:textId="77777777" w:rsidTr="00BD1FDB">
        <w:trPr>
          <w:jc w:val="center"/>
        </w:trPr>
        <w:tc>
          <w:tcPr>
            <w:tcW w:w="2150" w:type="dxa"/>
          </w:tcPr>
          <w:p w14:paraId="75E0A1B1" w14:textId="77777777" w:rsidR="00E5489F" w:rsidRDefault="00000000">
            <w:pPr>
              <w:spacing w:before="40" w:after="40"/>
            </w:pPr>
            <w:r>
              <w:rPr>
                <w:sz w:val="22"/>
              </w:rPr>
              <w:t>input_sram</w:t>
            </w:r>
          </w:p>
        </w:tc>
        <w:tc>
          <w:tcPr>
            <w:tcW w:w="5447" w:type="dxa"/>
          </w:tcPr>
          <w:p w14:paraId="45A7EC93" w14:textId="77777777" w:rsidR="00E5489F" w:rsidRDefault="00000000">
            <w:pPr>
              <w:spacing w:before="40" w:after="40"/>
            </w:pPr>
            <w:r>
              <w:rPr>
                <w:sz w:val="22"/>
              </w:rPr>
              <w:t>Bộ nhớ đầu vào 2500 × 8 bit</w:t>
            </w:r>
          </w:p>
        </w:tc>
        <w:tc>
          <w:tcPr>
            <w:tcW w:w="1247" w:type="dxa"/>
          </w:tcPr>
          <w:p w14:paraId="562BA52F" w14:textId="77777777" w:rsidR="00E5489F" w:rsidRDefault="00000000">
            <w:pPr>
              <w:spacing w:before="40" w:after="40"/>
              <w:jc w:val="center"/>
            </w:pPr>
            <w:r>
              <w:rPr>
                <w:sz w:val="22"/>
              </w:rPr>
              <w:t>3.2.4</w:t>
            </w:r>
          </w:p>
        </w:tc>
      </w:tr>
      <w:tr w:rsidR="00E5489F" w14:paraId="43B1C390" w14:textId="77777777" w:rsidTr="00BD1FDB">
        <w:trPr>
          <w:jc w:val="center"/>
        </w:trPr>
        <w:tc>
          <w:tcPr>
            <w:tcW w:w="2150" w:type="dxa"/>
          </w:tcPr>
          <w:p w14:paraId="6193A0F6" w14:textId="77777777" w:rsidR="00E5489F" w:rsidRDefault="00000000">
            <w:pPr>
              <w:spacing w:before="40" w:after="40"/>
            </w:pPr>
            <w:r>
              <w:rPr>
                <w:sz w:val="22"/>
              </w:rPr>
              <w:t>ecg_core</w:t>
            </w:r>
          </w:p>
        </w:tc>
        <w:tc>
          <w:tcPr>
            <w:tcW w:w="5447" w:type="dxa"/>
          </w:tcPr>
          <w:p w14:paraId="7792F34D" w14:textId="77777777" w:rsidR="00E5489F" w:rsidRDefault="00000000">
            <w:pPr>
              <w:spacing w:before="40" w:after="40"/>
            </w:pPr>
            <w:r>
              <w:rPr>
                <w:sz w:val="22"/>
              </w:rPr>
              <w:t>Bọc toàn bộ lõi tính toán, độc lập với bus</w:t>
            </w:r>
          </w:p>
        </w:tc>
        <w:tc>
          <w:tcPr>
            <w:tcW w:w="1247" w:type="dxa"/>
          </w:tcPr>
          <w:p w14:paraId="5B8CCD6D" w14:textId="77777777" w:rsidR="00E5489F" w:rsidRDefault="00000000">
            <w:pPr>
              <w:spacing w:before="40" w:after="40"/>
              <w:jc w:val="center"/>
            </w:pPr>
            <w:r>
              <w:rPr>
                <w:sz w:val="22"/>
              </w:rPr>
              <w:t>3.2.5</w:t>
            </w:r>
          </w:p>
        </w:tc>
      </w:tr>
    </w:tbl>
    <w:p w14:paraId="4169BD35" w14:textId="77777777" w:rsidR="00BD1FDB" w:rsidRDefault="00BD1FDB">
      <w:pPr>
        <w:spacing w:after="0" w:line="312" w:lineRule="auto"/>
        <w:ind w:firstLine="567"/>
        <w:jc w:val="both"/>
      </w:pPr>
    </w:p>
    <w:p w14:paraId="3AB31471" w14:textId="77777777" w:rsidR="00E5489F" w:rsidRDefault="00000000">
      <w:pPr>
        <w:spacing w:before="240" w:after="80" w:line="312" w:lineRule="auto"/>
      </w:pPr>
      <w:r>
        <w:rPr>
          <w:b/>
          <w:sz w:val="28"/>
        </w:rPr>
        <w:lastRenderedPageBreak/>
        <w:t>3.2.1.</w:t>
      </w:r>
      <w:r>
        <w:rPr>
          <w:b/>
          <w:sz w:val="28"/>
        </w:rPr>
        <w:tab/>
        <w:t>Thiết kế khối convolution-pool unit</w:t>
      </w:r>
    </w:p>
    <w:p w14:paraId="03240C4B" w14:textId="77777777" w:rsidR="00E5489F" w:rsidRDefault="00000000">
      <w:pPr>
        <w:spacing w:after="0" w:line="312" w:lineRule="auto"/>
        <w:ind w:firstLine="567"/>
        <w:jc w:val="both"/>
      </w:pPr>
      <w:r>
        <w:t xml:space="preserve">Khối </w:t>
      </w:r>
      <w:r>
        <w:rPr>
          <w:b/>
        </w:rPr>
        <w:t>convolution-pool unit</w:t>
      </w:r>
      <w:r>
        <w:t xml:space="preserve"> là đơn vị tính toán cơ sở của toàn hệ thống, phụ trách đúng một kênh đầu ra. Mỗi nhịp đồng hồ, khối nhận vào một cửa sổ 5 mẫu dữ liệu và 5 trọng số tương ứng, thực hiện phép tích chập một chiều, tái tỉ lệ kết quả về dải INT8, rồi gộp cực đại. Về mặt cấu trúc, khối được tách thành ba khối con nhằm tăng tính rõ ràng và thuận tiện cho kiểm chứng riêng lẻ, việc tách này thuần túy về cấu trúc và không làm thay đổi hành vi số học. Ba khối con gồm cp_mac phụ trách nhân và cộng cây, cp_accumulate_rescale phụ trách tích lũy cùng tái tỉ lệ, và cp_pool phụ trách gộp cực đại.</w:t>
      </w:r>
    </w:p>
    <w:p w14:paraId="18F8598A" w14:textId="77777777" w:rsidR="00E5489F" w:rsidRDefault="00000000">
      <w:pPr>
        <w:spacing w:before="80" w:after="80"/>
        <w:jc w:val="center"/>
      </w:pPr>
      <w:r>
        <w:rPr>
          <w:sz w:val="22"/>
        </w:rPr>
        <w:t>Hình 3.7. Sơ đồ khối convolution-pool unit và ba khối con.</w:t>
      </w:r>
    </w:p>
    <w:p w14:paraId="0A8FB0C5" w14:textId="77777777" w:rsidR="00E5489F" w:rsidRDefault="00000000">
      <w:pPr>
        <w:spacing w:after="0" w:line="240" w:lineRule="auto"/>
        <w:ind w:left="567"/>
      </w:pPr>
      <w:r>
        <w:rPr>
          <w:rFonts w:ascii="Consolas" w:eastAsia="Consolas" w:hAnsi="Consolas"/>
          <w:sz w:val="19"/>
        </w:rPr>
        <w:t xml:space="preserve">                     ┌──────────── convolution-pool unit ────────────┐</w:t>
      </w:r>
    </w:p>
    <w:p w14:paraId="457D316F" w14:textId="77777777" w:rsidR="00E5489F" w:rsidRDefault="00000000">
      <w:pPr>
        <w:spacing w:after="0" w:line="240" w:lineRule="auto"/>
        <w:ind w:left="567"/>
      </w:pPr>
      <w:r>
        <w:rPr>
          <w:rFonts w:ascii="Consolas" w:eastAsia="Consolas" w:hAnsi="Consolas"/>
          <w:sz w:val="19"/>
        </w:rPr>
        <w:t xml:space="preserve">                     │                                               │</w:t>
      </w:r>
    </w:p>
    <w:p w14:paraId="6EDE4E2E" w14:textId="77777777" w:rsidR="00E5489F" w:rsidRDefault="00000000">
      <w:pPr>
        <w:spacing w:after="0" w:line="240" w:lineRule="auto"/>
        <w:ind w:left="567"/>
      </w:pPr>
      <w:r>
        <w:rPr>
          <w:rFonts w:ascii="Consolas" w:eastAsia="Consolas" w:hAnsi="Consolas"/>
          <w:sz w:val="19"/>
        </w:rPr>
        <w:t xml:space="preserve">   x_in[39:0] ──────►│ ┌─────────────┐                               │</w:t>
      </w:r>
    </w:p>
    <w:p w14:paraId="616A3943" w14:textId="77777777" w:rsidR="00E5489F" w:rsidRDefault="00000000">
      <w:pPr>
        <w:spacing w:after="0" w:line="240" w:lineRule="auto"/>
        <w:ind w:left="567"/>
      </w:pPr>
      <w:r>
        <w:rPr>
          <w:rFonts w:ascii="Consolas" w:eastAsia="Consolas" w:hAnsi="Consolas"/>
          <w:sz w:val="19"/>
        </w:rPr>
        <w:t xml:space="preserve">   (5 mẫu × 8b)      │ │   cp_mac    │  S1: 5 bộ nhân 8×8            │</w:t>
      </w:r>
    </w:p>
    <w:p w14:paraId="4323B79A" w14:textId="77777777" w:rsidR="00E5489F" w:rsidRDefault="00000000">
      <w:pPr>
        <w:spacing w:after="0" w:line="240" w:lineRule="auto"/>
        <w:ind w:left="567"/>
      </w:pPr>
      <w:r>
        <w:rPr>
          <w:rFonts w:ascii="Consolas" w:eastAsia="Consolas" w:hAnsi="Consolas"/>
          <w:sz w:val="19"/>
        </w:rPr>
        <w:t xml:space="preserve">                     │ │   S1 – S4   │  S2–S4: cây cộng 3 tầng       │</w:t>
      </w:r>
    </w:p>
    <w:p w14:paraId="4C4756E0" w14:textId="77777777" w:rsidR="00E5489F" w:rsidRDefault="00000000">
      <w:pPr>
        <w:spacing w:after="0" w:line="240" w:lineRule="auto"/>
        <w:ind w:left="567"/>
      </w:pPr>
      <w:r>
        <w:rPr>
          <w:rFonts w:ascii="Consolas" w:eastAsia="Consolas" w:hAnsi="Consolas"/>
          <w:sz w:val="19"/>
        </w:rPr>
        <w:t xml:space="preserve">   w[39:0] ─────────►│ └──────┬──────┘                               │</w:t>
      </w:r>
    </w:p>
    <w:p w14:paraId="67DCB799" w14:textId="77777777" w:rsidR="00E5489F" w:rsidRDefault="00000000">
      <w:pPr>
        <w:spacing w:after="0" w:line="240" w:lineRule="auto"/>
        <w:ind w:left="567"/>
      </w:pPr>
      <w:r>
        <w:rPr>
          <w:rFonts w:ascii="Consolas" w:eastAsia="Consolas" w:hAnsi="Consolas"/>
          <w:sz w:val="19"/>
        </w:rPr>
        <w:t xml:space="preserve">   (5 trọng số × 8b) │        │ tree_out[19:0]                       │</w:t>
      </w:r>
    </w:p>
    <w:p w14:paraId="197C5BD3" w14:textId="77777777" w:rsidR="00E5489F" w:rsidRDefault="00000000">
      <w:pPr>
        <w:spacing w:after="0" w:line="240" w:lineRule="auto"/>
        <w:ind w:left="567"/>
      </w:pPr>
      <w:r>
        <w:rPr>
          <w:rFonts w:ascii="Consolas" w:eastAsia="Consolas" w:hAnsi="Consolas"/>
          <w:sz w:val="19"/>
        </w:rPr>
        <w:t xml:space="preserve">                     │        ▼                                       │</w:t>
      </w:r>
    </w:p>
    <w:p w14:paraId="52DB6F10" w14:textId="77777777" w:rsidR="00E5489F" w:rsidRDefault="00000000">
      <w:pPr>
        <w:spacing w:after="0" w:line="240" w:lineRule="auto"/>
        <w:ind w:left="567"/>
      </w:pPr>
      <w:r>
        <w:rPr>
          <w:rFonts w:ascii="Consolas" w:eastAsia="Consolas" w:hAnsi="Consolas"/>
          <w:sz w:val="19"/>
        </w:rPr>
        <w:t xml:space="preserve">   bias_in[31:0] ───►│ ┌──────────────────────┐                      │</w:t>
      </w:r>
    </w:p>
    <w:p w14:paraId="4740A89B" w14:textId="77777777" w:rsidR="00E5489F" w:rsidRDefault="00000000">
      <w:pPr>
        <w:spacing w:after="0" w:line="240" w:lineRule="auto"/>
        <w:ind w:left="567"/>
      </w:pPr>
      <w:r>
        <w:rPr>
          <w:rFonts w:ascii="Consolas" w:eastAsia="Consolas" w:hAnsi="Consolas"/>
          <w:sz w:val="19"/>
        </w:rPr>
        <w:t xml:space="preserve">   a_in[3:0] ───────►│ │ cp_accumulate_rescale│ S5   : tích lũy      │</w:t>
      </w:r>
    </w:p>
    <w:p w14:paraId="16911C73" w14:textId="77777777" w:rsidR="00E5489F" w:rsidRDefault="00000000">
      <w:pPr>
        <w:spacing w:after="0" w:line="240" w:lineRule="auto"/>
        <w:ind w:left="567"/>
      </w:pPr>
      <w:r>
        <w:rPr>
          <w:rFonts w:ascii="Consolas" w:eastAsia="Consolas" w:hAnsi="Consolas"/>
          <w:sz w:val="19"/>
        </w:rPr>
        <w:t xml:space="preserve">   in_ch[3:0] ──────►│ │      S5 – S8         │ S_b  : chốt kết quả  │</w:t>
      </w:r>
    </w:p>
    <w:p w14:paraId="57FD2EF5" w14:textId="77777777" w:rsidR="00E5489F" w:rsidRDefault="00000000">
      <w:pPr>
        <w:spacing w:after="0" w:line="240" w:lineRule="auto"/>
        <w:ind w:left="567"/>
      </w:pPr>
      <w:r>
        <w:rPr>
          <w:rFonts w:ascii="Consolas" w:eastAsia="Consolas" w:hAnsi="Consolas"/>
          <w:sz w:val="19"/>
        </w:rPr>
        <w:t xml:space="preserve">   nb[3:0] ─────────►│ │                      │ S6   : dịch &gt;&gt;&gt; nb   │</w:t>
      </w:r>
    </w:p>
    <w:p w14:paraId="26FF5C46" w14:textId="77777777" w:rsidR="00E5489F" w:rsidRDefault="00000000">
      <w:pPr>
        <w:spacing w:after="0" w:line="240" w:lineRule="auto"/>
        <w:ind w:left="567"/>
      </w:pPr>
      <w:r>
        <w:rPr>
          <w:rFonts w:ascii="Consolas" w:eastAsia="Consolas" w:hAnsi="Consolas"/>
          <w:sz w:val="19"/>
        </w:rPr>
        <w:t xml:space="preserve">   relu_en ─────────►│ │                      │ S7   : bão hòa       │</w:t>
      </w:r>
    </w:p>
    <w:p w14:paraId="2D83B928" w14:textId="77777777" w:rsidR="00E5489F" w:rsidRDefault="00000000">
      <w:pPr>
        <w:spacing w:after="0" w:line="240" w:lineRule="auto"/>
        <w:ind w:left="567"/>
      </w:pPr>
      <w:r>
        <w:rPr>
          <w:rFonts w:ascii="Consolas" w:eastAsia="Consolas" w:hAnsi="Consolas"/>
          <w:sz w:val="19"/>
        </w:rPr>
        <w:t xml:space="preserve">   compute_en_in ───►│ └──────┬───────────────┘ S8   : ReLU          │</w:t>
      </w:r>
    </w:p>
    <w:p w14:paraId="3162F133" w14:textId="77777777" w:rsidR="00E5489F" w:rsidRDefault="00000000">
      <w:pPr>
        <w:spacing w:after="0" w:line="240" w:lineRule="auto"/>
        <w:ind w:left="567"/>
      </w:pPr>
      <w:r>
        <w:rPr>
          <w:rFonts w:ascii="Consolas" w:eastAsia="Consolas" w:hAnsi="Consolas"/>
          <w:sz w:val="19"/>
        </w:rPr>
        <w:t xml:space="preserve">                     │        │ relu_out[7:0], relu_v                │</w:t>
      </w:r>
    </w:p>
    <w:p w14:paraId="3BCBF7D0" w14:textId="77777777" w:rsidR="00E5489F" w:rsidRDefault="00000000">
      <w:pPr>
        <w:spacing w:after="0" w:line="240" w:lineRule="auto"/>
        <w:ind w:left="567"/>
      </w:pPr>
      <w:r>
        <w:rPr>
          <w:rFonts w:ascii="Consolas" w:eastAsia="Consolas" w:hAnsi="Consolas"/>
          <w:sz w:val="19"/>
        </w:rPr>
        <w:t xml:space="preserve">                     │        ▼                                       │</w:t>
      </w:r>
    </w:p>
    <w:p w14:paraId="1AEEA894" w14:textId="77777777" w:rsidR="00E5489F" w:rsidRDefault="00000000">
      <w:pPr>
        <w:spacing w:after="0" w:line="240" w:lineRule="auto"/>
        <w:ind w:left="567"/>
      </w:pPr>
      <w:r>
        <w:rPr>
          <w:rFonts w:ascii="Consolas" w:eastAsia="Consolas" w:hAnsi="Consolas"/>
          <w:sz w:val="19"/>
        </w:rPr>
        <w:t xml:space="preserve">                     │ ┌─────────────┐                               │</w:t>
      </w:r>
    </w:p>
    <w:p w14:paraId="50C5EA37" w14:textId="77777777" w:rsidR="00E5489F" w:rsidRDefault="00000000">
      <w:pPr>
        <w:spacing w:after="0" w:line="240" w:lineRule="auto"/>
        <w:ind w:left="567"/>
      </w:pPr>
      <w:r>
        <w:rPr>
          <w:rFonts w:ascii="Consolas" w:eastAsia="Consolas" w:hAnsi="Consolas"/>
          <w:sz w:val="19"/>
        </w:rPr>
        <w:t xml:space="preserve">   pool_rst ────────►│ │   cp_pool   │  S9: gộp cực đại cửa sổ 5     │</w:t>
      </w:r>
    </w:p>
    <w:p w14:paraId="53B71F83" w14:textId="77777777" w:rsidR="00E5489F" w:rsidRDefault="00000000">
      <w:pPr>
        <w:spacing w:after="0" w:line="240" w:lineRule="auto"/>
        <w:ind w:left="567"/>
      </w:pPr>
      <w:r>
        <w:rPr>
          <w:rFonts w:ascii="Consolas" w:eastAsia="Consolas" w:hAnsi="Consolas"/>
          <w:sz w:val="19"/>
        </w:rPr>
        <w:t xml:space="preserve">                     │ └──────┬──────┘                               │</w:t>
      </w:r>
    </w:p>
    <w:p w14:paraId="3340D522" w14:textId="77777777" w:rsidR="00E5489F" w:rsidRDefault="00000000">
      <w:pPr>
        <w:spacing w:after="0" w:line="240" w:lineRule="auto"/>
        <w:ind w:left="567"/>
      </w:pPr>
      <w:r>
        <w:rPr>
          <w:rFonts w:ascii="Consolas" w:eastAsia="Consolas" w:hAnsi="Consolas"/>
          <w:sz w:val="19"/>
        </w:rPr>
        <w:t xml:space="preserve">                     └────────┼──────────────────────────────────────┘</w:t>
      </w:r>
    </w:p>
    <w:p w14:paraId="593D4C72" w14:textId="77777777" w:rsidR="00E5489F" w:rsidRDefault="00000000">
      <w:pPr>
        <w:spacing w:after="0" w:line="240" w:lineRule="auto"/>
        <w:ind w:left="567"/>
      </w:pPr>
      <w:r>
        <w:rPr>
          <w:rFonts w:ascii="Consolas" w:eastAsia="Consolas" w:hAnsi="Consolas"/>
          <w:sz w:val="19"/>
        </w:rPr>
        <w:t xml:space="preserve">                              ▼</w:t>
      </w:r>
    </w:p>
    <w:p w14:paraId="1FAA9C1D" w14:textId="77777777" w:rsidR="00E5489F" w:rsidRDefault="00000000">
      <w:pPr>
        <w:spacing w:after="0" w:line="240" w:lineRule="auto"/>
        <w:ind w:left="567"/>
      </w:pPr>
      <w:r>
        <w:rPr>
          <w:rFonts w:ascii="Consolas" w:eastAsia="Consolas" w:hAnsi="Consolas"/>
          <w:sz w:val="19"/>
        </w:rPr>
        <w:t xml:space="preserve">                     pool_write, pool_out[7:0]  → Ping-Pong SRAM</w:t>
      </w:r>
    </w:p>
    <w:p w14:paraId="6F33D12F" w14:textId="77777777" w:rsidR="00E5489F" w:rsidRDefault="00000000">
      <w:pPr>
        <w:spacing w:after="0" w:line="312" w:lineRule="auto"/>
        <w:ind w:firstLine="567"/>
        <w:jc w:val="both"/>
      </w:pPr>
      <w:r>
        <w:t>Giao diện cổng của khối cho ở Bảng 3.10.</w:t>
      </w:r>
    </w:p>
    <w:p w14:paraId="31ECF14F" w14:textId="77777777" w:rsidR="00E5489F" w:rsidRDefault="00000000">
      <w:pPr>
        <w:spacing w:before="80" w:after="80"/>
        <w:jc w:val="center"/>
      </w:pPr>
      <w:r>
        <w:rPr>
          <w:sz w:val="22"/>
        </w:rPr>
        <w:t>Bảng 3.10. Giao diện cổng của khối convolution-pool unit.</w:t>
      </w:r>
    </w:p>
    <w:tbl>
      <w:tblPr>
        <w:tblStyle w:val="TableGrid"/>
        <w:tblW w:w="0" w:type="auto"/>
        <w:jc w:val="center"/>
        <w:tblLook w:val="04A0" w:firstRow="1" w:lastRow="0" w:firstColumn="1" w:lastColumn="0" w:noHBand="0" w:noVBand="1"/>
      </w:tblPr>
      <w:tblGrid>
        <w:gridCol w:w="1928"/>
        <w:gridCol w:w="907"/>
        <w:gridCol w:w="794"/>
        <w:gridCol w:w="5216"/>
      </w:tblGrid>
      <w:tr w:rsidR="00E5489F" w14:paraId="236F532D" w14:textId="77777777">
        <w:trPr>
          <w:jc w:val="center"/>
        </w:trPr>
        <w:tc>
          <w:tcPr>
            <w:tcW w:w="1928" w:type="dxa"/>
          </w:tcPr>
          <w:p w14:paraId="69F239A4" w14:textId="77777777" w:rsidR="00E5489F" w:rsidRDefault="00000000">
            <w:pPr>
              <w:spacing w:before="40" w:after="40"/>
              <w:jc w:val="center"/>
            </w:pPr>
            <w:r>
              <w:rPr>
                <w:b/>
                <w:sz w:val="22"/>
              </w:rPr>
              <w:t>Cổng</w:t>
            </w:r>
          </w:p>
        </w:tc>
        <w:tc>
          <w:tcPr>
            <w:tcW w:w="907" w:type="dxa"/>
          </w:tcPr>
          <w:p w14:paraId="0C9A2F88" w14:textId="77777777" w:rsidR="00E5489F" w:rsidRDefault="00000000">
            <w:pPr>
              <w:spacing w:before="40" w:after="40"/>
              <w:jc w:val="center"/>
            </w:pPr>
            <w:r>
              <w:rPr>
                <w:b/>
                <w:sz w:val="22"/>
              </w:rPr>
              <w:t>Hướng</w:t>
            </w:r>
          </w:p>
        </w:tc>
        <w:tc>
          <w:tcPr>
            <w:tcW w:w="794" w:type="dxa"/>
          </w:tcPr>
          <w:p w14:paraId="121E3DEA" w14:textId="77777777" w:rsidR="00E5489F" w:rsidRDefault="00000000">
            <w:pPr>
              <w:spacing w:before="40" w:after="40"/>
              <w:jc w:val="center"/>
            </w:pPr>
            <w:r>
              <w:rPr>
                <w:b/>
                <w:sz w:val="22"/>
              </w:rPr>
              <w:t>Rộng</w:t>
            </w:r>
          </w:p>
        </w:tc>
        <w:tc>
          <w:tcPr>
            <w:tcW w:w="5216" w:type="dxa"/>
          </w:tcPr>
          <w:p w14:paraId="2D39F4C1" w14:textId="77777777" w:rsidR="00E5489F" w:rsidRDefault="00000000">
            <w:pPr>
              <w:spacing w:before="40" w:after="40"/>
              <w:jc w:val="center"/>
            </w:pPr>
            <w:r>
              <w:rPr>
                <w:b/>
                <w:sz w:val="22"/>
              </w:rPr>
              <w:t>Ý nghĩa</w:t>
            </w:r>
          </w:p>
        </w:tc>
      </w:tr>
      <w:tr w:rsidR="00E5489F" w14:paraId="7D70948C" w14:textId="77777777">
        <w:trPr>
          <w:jc w:val="center"/>
        </w:trPr>
        <w:tc>
          <w:tcPr>
            <w:tcW w:w="1928" w:type="dxa"/>
          </w:tcPr>
          <w:p w14:paraId="00D6AEA2" w14:textId="77777777" w:rsidR="00E5489F" w:rsidRDefault="00000000">
            <w:pPr>
              <w:spacing w:before="40" w:after="40"/>
            </w:pPr>
            <w:r>
              <w:rPr>
                <w:sz w:val="22"/>
              </w:rPr>
              <w:t>clk</w:t>
            </w:r>
          </w:p>
        </w:tc>
        <w:tc>
          <w:tcPr>
            <w:tcW w:w="907" w:type="dxa"/>
          </w:tcPr>
          <w:p w14:paraId="46F622B1" w14:textId="77777777" w:rsidR="00E5489F" w:rsidRDefault="00000000">
            <w:pPr>
              <w:spacing w:before="40" w:after="40"/>
              <w:jc w:val="center"/>
            </w:pPr>
            <w:r>
              <w:rPr>
                <w:sz w:val="22"/>
              </w:rPr>
              <w:t>vào</w:t>
            </w:r>
          </w:p>
        </w:tc>
        <w:tc>
          <w:tcPr>
            <w:tcW w:w="794" w:type="dxa"/>
          </w:tcPr>
          <w:p w14:paraId="6B9DAFB9" w14:textId="77777777" w:rsidR="00E5489F" w:rsidRDefault="00000000">
            <w:pPr>
              <w:spacing w:before="40" w:after="40"/>
              <w:jc w:val="center"/>
            </w:pPr>
            <w:r>
              <w:rPr>
                <w:sz w:val="22"/>
              </w:rPr>
              <w:t>1</w:t>
            </w:r>
          </w:p>
        </w:tc>
        <w:tc>
          <w:tcPr>
            <w:tcW w:w="5216" w:type="dxa"/>
          </w:tcPr>
          <w:p w14:paraId="1B6B4631" w14:textId="77777777" w:rsidR="00E5489F" w:rsidRDefault="00000000">
            <w:pPr>
              <w:spacing w:before="40" w:after="40"/>
            </w:pPr>
            <w:r>
              <w:rPr>
                <w:sz w:val="22"/>
              </w:rPr>
              <w:t>Xung nhịp hệ thống</w:t>
            </w:r>
          </w:p>
        </w:tc>
      </w:tr>
      <w:tr w:rsidR="00E5489F" w14:paraId="04CE2217" w14:textId="77777777">
        <w:trPr>
          <w:jc w:val="center"/>
        </w:trPr>
        <w:tc>
          <w:tcPr>
            <w:tcW w:w="1928" w:type="dxa"/>
          </w:tcPr>
          <w:p w14:paraId="62FFBB63" w14:textId="77777777" w:rsidR="00E5489F" w:rsidRDefault="00000000">
            <w:pPr>
              <w:spacing w:before="40" w:after="40"/>
            </w:pPr>
            <w:r>
              <w:rPr>
                <w:sz w:val="22"/>
              </w:rPr>
              <w:t>rst</w:t>
            </w:r>
          </w:p>
        </w:tc>
        <w:tc>
          <w:tcPr>
            <w:tcW w:w="907" w:type="dxa"/>
          </w:tcPr>
          <w:p w14:paraId="07C4C0FA" w14:textId="77777777" w:rsidR="00E5489F" w:rsidRDefault="00000000">
            <w:pPr>
              <w:spacing w:before="40" w:after="40"/>
              <w:jc w:val="center"/>
            </w:pPr>
            <w:r>
              <w:rPr>
                <w:sz w:val="22"/>
              </w:rPr>
              <w:t>vào</w:t>
            </w:r>
          </w:p>
        </w:tc>
        <w:tc>
          <w:tcPr>
            <w:tcW w:w="794" w:type="dxa"/>
          </w:tcPr>
          <w:p w14:paraId="222BDB8A" w14:textId="77777777" w:rsidR="00E5489F" w:rsidRDefault="00000000">
            <w:pPr>
              <w:spacing w:before="40" w:after="40"/>
              <w:jc w:val="center"/>
            </w:pPr>
            <w:r>
              <w:rPr>
                <w:sz w:val="22"/>
              </w:rPr>
              <w:t>1</w:t>
            </w:r>
          </w:p>
        </w:tc>
        <w:tc>
          <w:tcPr>
            <w:tcW w:w="5216" w:type="dxa"/>
          </w:tcPr>
          <w:p w14:paraId="0791F0C3" w14:textId="77777777" w:rsidR="00E5489F" w:rsidRDefault="00000000">
            <w:pPr>
              <w:spacing w:before="40" w:after="40"/>
            </w:pPr>
            <w:r>
              <w:rPr>
                <w:sz w:val="22"/>
              </w:rPr>
              <w:t>Tín hiệu khởi động lại, tích cực mức cao</w:t>
            </w:r>
          </w:p>
        </w:tc>
      </w:tr>
      <w:tr w:rsidR="00E5489F" w14:paraId="20549B93" w14:textId="77777777">
        <w:trPr>
          <w:jc w:val="center"/>
        </w:trPr>
        <w:tc>
          <w:tcPr>
            <w:tcW w:w="1928" w:type="dxa"/>
          </w:tcPr>
          <w:p w14:paraId="72FE7723" w14:textId="77777777" w:rsidR="00E5489F" w:rsidRDefault="00000000">
            <w:pPr>
              <w:spacing w:before="40" w:after="40"/>
            </w:pPr>
            <w:r>
              <w:rPr>
                <w:sz w:val="22"/>
              </w:rPr>
              <w:t>x_in</w:t>
            </w:r>
          </w:p>
        </w:tc>
        <w:tc>
          <w:tcPr>
            <w:tcW w:w="907" w:type="dxa"/>
          </w:tcPr>
          <w:p w14:paraId="272D6F0E" w14:textId="77777777" w:rsidR="00E5489F" w:rsidRDefault="00000000">
            <w:pPr>
              <w:spacing w:before="40" w:after="40"/>
              <w:jc w:val="center"/>
            </w:pPr>
            <w:r>
              <w:rPr>
                <w:sz w:val="22"/>
              </w:rPr>
              <w:t>vào</w:t>
            </w:r>
          </w:p>
        </w:tc>
        <w:tc>
          <w:tcPr>
            <w:tcW w:w="794" w:type="dxa"/>
          </w:tcPr>
          <w:p w14:paraId="150A30F3" w14:textId="77777777" w:rsidR="00E5489F" w:rsidRDefault="00000000">
            <w:pPr>
              <w:spacing w:before="40" w:after="40"/>
              <w:jc w:val="center"/>
            </w:pPr>
            <w:r>
              <w:rPr>
                <w:sz w:val="22"/>
              </w:rPr>
              <w:t>40</w:t>
            </w:r>
          </w:p>
        </w:tc>
        <w:tc>
          <w:tcPr>
            <w:tcW w:w="5216" w:type="dxa"/>
          </w:tcPr>
          <w:p w14:paraId="43048AFB" w14:textId="77777777" w:rsidR="00E5489F" w:rsidRDefault="00000000">
            <w:pPr>
              <w:spacing w:before="40" w:after="40"/>
            </w:pPr>
            <w:r>
              <w:rPr>
                <w:sz w:val="22"/>
              </w:rPr>
              <w:t>Năm mẫu của cửa sổ, đóng gói 5 × 8 bit</w:t>
            </w:r>
          </w:p>
        </w:tc>
      </w:tr>
      <w:tr w:rsidR="00E5489F" w14:paraId="11B6EA62" w14:textId="77777777">
        <w:trPr>
          <w:jc w:val="center"/>
        </w:trPr>
        <w:tc>
          <w:tcPr>
            <w:tcW w:w="1928" w:type="dxa"/>
          </w:tcPr>
          <w:p w14:paraId="68E10874" w14:textId="77777777" w:rsidR="00E5489F" w:rsidRDefault="00000000">
            <w:pPr>
              <w:spacing w:before="40" w:after="40"/>
            </w:pPr>
            <w:r>
              <w:rPr>
                <w:sz w:val="22"/>
              </w:rPr>
              <w:t>w</w:t>
            </w:r>
          </w:p>
        </w:tc>
        <w:tc>
          <w:tcPr>
            <w:tcW w:w="907" w:type="dxa"/>
          </w:tcPr>
          <w:p w14:paraId="1C0E30DF" w14:textId="77777777" w:rsidR="00E5489F" w:rsidRDefault="00000000">
            <w:pPr>
              <w:spacing w:before="40" w:after="40"/>
              <w:jc w:val="center"/>
            </w:pPr>
            <w:r>
              <w:rPr>
                <w:sz w:val="22"/>
              </w:rPr>
              <w:t>vào</w:t>
            </w:r>
          </w:p>
        </w:tc>
        <w:tc>
          <w:tcPr>
            <w:tcW w:w="794" w:type="dxa"/>
          </w:tcPr>
          <w:p w14:paraId="67758F9C" w14:textId="77777777" w:rsidR="00E5489F" w:rsidRDefault="00000000">
            <w:pPr>
              <w:spacing w:before="40" w:after="40"/>
              <w:jc w:val="center"/>
            </w:pPr>
            <w:r>
              <w:rPr>
                <w:sz w:val="22"/>
              </w:rPr>
              <w:t>40</w:t>
            </w:r>
          </w:p>
        </w:tc>
        <w:tc>
          <w:tcPr>
            <w:tcW w:w="5216" w:type="dxa"/>
          </w:tcPr>
          <w:p w14:paraId="24134125" w14:textId="77777777" w:rsidR="00E5489F" w:rsidRDefault="00000000">
            <w:pPr>
              <w:spacing w:before="40" w:after="40"/>
            </w:pPr>
            <w:r>
              <w:rPr>
                <w:sz w:val="22"/>
              </w:rPr>
              <w:t>Năm trọng số, đóng gói 5 × 8 bit</w:t>
            </w:r>
          </w:p>
        </w:tc>
      </w:tr>
      <w:tr w:rsidR="00E5489F" w14:paraId="46F89282" w14:textId="77777777">
        <w:trPr>
          <w:jc w:val="center"/>
        </w:trPr>
        <w:tc>
          <w:tcPr>
            <w:tcW w:w="1928" w:type="dxa"/>
          </w:tcPr>
          <w:p w14:paraId="314A5F16" w14:textId="77777777" w:rsidR="00E5489F" w:rsidRDefault="00000000">
            <w:pPr>
              <w:spacing w:before="40" w:after="40"/>
            </w:pPr>
            <w:r>
              <w:rPr>
                <w:sz w:val="22"/>
              </w:rPr>
              <w:t>bias_in</w:t>
            </w:r>
          </w:p>
        </w:tc>
        <w:tc>
          <w:tcPr>
            <w:tcW w:w="907" w:type="dxa"/>
          </w:tcPr>
          <w:p w14:paraId="0D2E8C49" w14:textId="77777777" w:rsidR="00E5489F" w:rsidRDefault="00000000">
            <w:pPr>
              <w:spacing w:before="40" w:after="40"/>
              <w:jc w:val="center"/>
            </w:pPr>
            <w:r>
              <w:rPr>
                <w:sz w:val="22"/>
              </w:rPr>
              <w:t>vào</w:t>
            </w:r>
          </w:p>
        </w:tc>
        <w:tc>
          <w:tcPr>
            <w:tcW w:w="794" w:type="dxa"/>
          </w:tcPr>
          <w:p w14:paraId="4DC89653" w14:textId="77777777" w:rsidR="00E5489F" w:rsidRDefault="00000000">
            <w:pPr>
              <w:spacing w:before="40" w:after="40"/>
              <w:jc w:val="center"/>
            </w:pPr>
            <w:r>
              <w:rPr>
                <w:sz w:val="22"/>
              </w:rPr>
              <w:t>32</w:t>
            </w:r>
          </w:p>
        </w:tc>
        <w:tc>
          <w:tcPr>
            <w:tcW w:w="5216" w:type="dxa"/>
          </w:tcPr>
          <w:p w14:paraId="233BC4C6" w14:textId="77777777" w:rsidR="00E5489F" w:rsidRDefault="00000000">
            <w:pPr>
              <w:spacing w:before="40" w:after="40"/>
            </w:pPr>
            <w:r>
              <w:rPr>
                <w:sz w:val="22"/>
              </w:rPr>
              <w:t>Bias INT32 đã nhân thang</w:t>
            </w:r>
          </w:p>
        </w:tc>
      </w:tr>
      <w:tr w:rsidR="00E5489F" w14:paraId="51A1A968" w14:textId="77777777">
        <w:trPr>
          <w:jc w:val="center"/>
        </w:trPr>
        <w:tc>
          <w:tcPr>
            <w:tcW w:w="1928" w:type="dxa"/>
          </w:tcPr>
          <w:p w14:paraId="49195001" w14:textId="77777777" w:rsidR="00E5489F" w:rsidRDefault="00000000">
            <w:pPr>
              <w:spacing w:before="40" w:after="40"/>
            </w:pPr>
            <w:r>
              <w:rPr>
                <w:sz w:val="22"/>
              </w:rPr>
              <w:t>a_in</w:t>
            </w:r>
          </w:p>
        </w:tc>
        <w:tc>
          <w:tcPr>
            <w:tcW w:w="907" w:type="dxa"/>
          </w:tcPr>
          <w:p w14:paraId="6B1F1AD7" w14:textId="77777777" w:rsidR="00E5489F" w:rsidRDefault="00000000">
            <w:pPr>
              <w:spacing w:before="40" w:after="40"/>
              <w:jc w:val="center"/>
            </w:pPr>
            <w:r>
              <w:rPr>
                <w:sz w:val="22"/>
              </w:rPr>
              <w:t>vào</w:t>
            </w:r>
          </w:p>
        </w:tc>
        <w:tc>
          <w:tcPr>
            <w:tcW w:w="794" w:type="dxa"/>
          </w:tcPr>
          <w:p w14:paraId="23559A33" w14:textId="77777777" w:rsidR="00E5489F" w:rsidRDefault="00000000">
            <w:pPr>
              <w:spacing w:before="40" w:after="40"/>
              <w:jc w:val="center"/>
            </w:pPr>
            <w:r>
              <w:rPr>
                <w:sz w:val="22"/>
              </w:rPr>
              <w:t>4</w:t>
            </w:r>
          </w:p>
        </w:tc>
        <w:tc>
          <w:tcPr>
            <w:tcW w:w="5216" w:type="dxa"/>
          </w:tcPr>
          <w:p w14:paraId="2609662E" w14:textId="77777777" w:rsidR="00E5489F" w:rsidRDefault="00000000">
            <w:pPr>
              <w:spacing w:before="40" w:after="40"/>
            </w:pPr>
            <w:r>
              <w:rPr>
                <w:sz w:val="22"/>
              </w:rPr>
              <w:t>Bộ đếm kênh vào, đã trễ 5 nhịp</w:t>
            </w:r>
          </w:p>
        </w:tc>
      </w:tr>
      <w:tr w:rsidR="00E5489F" w14:paraId="73DB4C91" w14:textId="77777777">
        <w:trPr>
          <w:jc w:val="center"/>
        </w:trPr>
        <w:tc>
          <w:tcPr>
            <w:tcW w:w="1928" w:type="dxa"/>
          </w:tcPr>
          <w:p w14:paraId="41ECEB8C" w14:textId="77777777" w:rsidR="00E5489F" w:rsidRDefault="00000000">
            <w:pPr>
              <w:spacing w:before="40" w:after="40"/>
            </w:pPr>
            <w:r>
              <w:rPr>
                <w:sz w:val="22"/>
              </w:rPr>
              <w:t>in_ch</w:t>
            </w:r>
          </w:p>
        </w:tc>
        <w:tc>
          <w:tcPr>
            <w:tcW w:w="907" w:type="dxa"/>
          </w:tcPr>
          <w:p w14:paraId="391541DC" w14:textId="77777777" w:rsidR="00E5489F" w:rsidRDefault="00000000">
            <w:pPr>
              <w:spacing w:before="40" w:after="40"/>
              <w:jc w:val="center"/>
            </w:pPr>
            <w:r>
              <w:rPr>
                <w:sz w:val="22"/>
              </w:rPr>
              <w:t>vào</w:t>
            </w:r>
          </w:p>
        </w:tc>
        <w:tc>
          <w:tcPr>
            <w:tcW w:w="794" w:type="dxa"/>
          </w:tcPr>
          <w:p w14:paraId="7F8C7341" w14:textId="77777777" w:rsidR="00E5489F" w:rsidRDefault="00000000">
            <w:pPr>
              <w:spacing w:before="40" w:after="40"/>
              <w:jc w:val="center"/>
            </w:pPr>
            <w:r>
              <w:rPr>
                <w:sz w:val="22"/>
              </w:rPr>
              <w:t>4</w:t>
            </w:r>
          </w:p>
        </w:tc>
        <w:tc>
          <w:tcPr>
            <w:tcW w:w="5216" w:type="dxa"/>
          </w:tcPr>
          <w:p w14:paraId="4A2E78C0" w14:textId="77777777" w:rsidR="00E5489F" w:rsidRDefault="00000000">
            <w:pPr>
              <w:spacing w:before="40" w:after="40"/>
            </w:pPr>
            <w:r>
              <w:rPr>
                <w:sz w:val="22"/>
              </w:rPr>
              <w:t>Số kênh vào của tầng hiện tại</w:t>
            </w:r>
          </w:p>
        </w:tc>
      </w:tr>
      <w:tr w:rsidR="00E5489F" w14:paraId="72351E01" w14:textId="77777777">
        <w:trPr>
          <w:jc w:val="center"/>
        </w:trPr>
        <w:tc>
          <w:tcPr>
            <w:tcW w:w="1928" w:type="dxa"/>
          </w:tcPr>
          <w:p w14:paraId="3F154951" w14:textId="77777777" w:rsidR="00E5489F" w:rsidRDefault="00000000">
            <w:pPr>
              <w:spacing w:before="40" w:after="40"/>
            </w:pPr>
            <w:r>
              <w:rPr>
                <w:sz w:val="22"/>
              </w:rPr>
              <w:t>compute_en_in</w:t>
            </w:r>
          </w:p>
        </w:tc>
        <w:tc>
          <w:tcPr>
            <w:tcW w:w="907" w:type="dxa"/>
          </w:tcPr>
          <w:p w14:paraId="2EAA7EF8" w14:textId="77777777" w:rsidR="00E5489F" w:rsidRDefault="00000000">
            <w:pPr>
              <w:spacing w:before="40" w:after="40"/>
              <w:jc w:val="center"/>
            </w:pPr>
            <w:r>
              <w:rPr>
                <w:sz w:val="22"/>
              </w:rPr>
              <w:t>vào</w:t>
            </w:r>
          </w:p>
        </w:tc>
        <w:tc>
          <w:tcPr>
            <w:tcW w:w="794" w:type="dxa"/>
          </w:tcPr>
          <w:p w14:paraId="5DD5C210" w14:textId="77777777" w:rsidR="00E5489F" w:rsidRDefault="00000000">
            <w:pPr>
              <w:spacing w:before="40" w:after="40"/>
              <w:jc w:val="center"/>
            </w:pPr>
            <w:r>
              <w:rPr>
                <w:sz w:val="22"/>
              </w:rPr>
              <w:t>1</w:t>
            </w:r>
          </w:p>
        </w:tc>
        <w:tc>
          <w:tcPr>
            <w:tcW w:w="5216" w:type="dxa"/>
          </w:tcPr>
          <w:p w14:paraId="6C82D513" w14:textId="77777777" w:rsidR="00E5489F" w:rsidRDefault="00000000">
            <w:pPr>
              <w:spacing w:before="40" w:after="40"/>
            </w:pPr>
            <w:r>
              <w:rPr>
                <w:sz w:val="22"/>
              </w:rPr>
              <w:t>Cho phép đường ống hoạt động, đã trễ 5 nhịp</w:t>
            </w:r>
          </w:p>
        </w:tc>
      </w:tr>
      <w:tr w:rsidR="00E5489F" w14:paraId="6C6F4C54" w14:textId="77777777">
        <w:trPr>
          <w:jc w:val="center"/>
        </w:trPr>
        <w:tc>
          <w:tcPr>
            <w:tcW w:w="1928" w:type="dxa"/>
          </w:tcPr>
          <w:p w14:paraId="7ACCFFF9" w14:textId="77777777" w:rsidR="00E5489F" w:rsidRDefault="00000000">
            <w:pPr>
              <w:spacing w:before="40" w:after="40"/>
            </w:pPr>
            <w:r>
              <w:rPr>
                <w:sz w:val="22"/>
              </w:rPr>
              <w:t>nb</w:t>
            </w:r>
          </w:p>
        </w:tc>
        <w:tc>
          <w:tcPr>
            <w:tcW w:w="907" w:type="dxa"/>
          </w:tcPr>
          <w:p w14:paraId="2584FE27" w14:textId="77777777" w:rsidR="00E5489F" w:rsidRDefault="00000000">
            <w:pPr>
              <w:spacing w:before="40" w:after="40"/>
              <w:jc w:val="center"/>
            </w:pPr>
            <w:r>
              <w:rPr>
                <w:sz w:val="22"/>
              </w:rPr>
              <w:t>vào</w:t>
            </w:r>
          </w:p>
        </w:tc>
        <w:tc>
          <w:tcPr>
            <w:tcW w:w="794" w:type="dxa"/>
          </w:tcPr>
          <w:p w14:paraId="7A16DA08" w14:textId="77777777" w:rsidR="00E5489F" w:rsidRDefault="00000000">
            <w:pPr>
              <w:spacing w:before="40" w:after="40"/>
              <w:jc w:val="center"/>
            </w:pPr>
            <w:r>
              <w:rPr>
                <w:sz w:val="22"/>
              </w:rPr>
              <w:t>4</w:t>
            </w:r>
          </w:p>
        </w:tc>
        <w:tc>
          <w:tcPr>
            <w:tcW w:w="5216" w:type="dxa"/>
          </w:tcPr>
          <w:p w14:paraId="59B76A21" w14:textId="77777777" w:rsidR="00E5489F" w:rsidRDefault="00000000">
            <w:pPr>
              <w:spacing w:before="40" w:after="40"/>
            </w:pPr>
            <w:r>
              <w:rPr>
                <w:sz w:val="22"/>
              </w:rPr>
              <w:t>Số bit dịch khi tái tỉ lệ</w:t>
            </w:r>
          </w:p>
        </w:tc>
      </w:tr>
      <w:tr w:rsidR="00E5489F" w14:paraId="1642188D" w14:textId="77777777">
        <w:trPr>
          <w:jc w:val="center"/>
        </w:trPr>
        <w:tc>
          <w:tcPr>
            <w:tcW w:w="1928" w:type="dxa"/>
          </w:tcPr>
          <w:p w14:paraId="04D01247" w14:textId="77777777" w:rsidR="00E5489F" w:rsidRDefault="00000000">
            <w:pPr>
              <w:spacing w:before="40" w:after="40"/>
            </w:pPr>
            <w:r>
              <w:rPr>
                <w:sz w:val="22"/>
              </w:rPr>
              <w:t>relu_en</w:t>
            </w:r>
          </w:p>
        </w:tc>
        <w:tc>
          <w:tcPr>
            <w:tcW w:w="907" w:type="dxa"/>
          </w:tcPr>
          <w:p w14:paraId="3D59E6AA" w14:textId="77777777" w:rsidR="00E5489F" w:rsidRDefault="00000000">
            <w:pPr>
              <w:spacing w:before="40" w:after="40"/>
              <w:jc w:val="center"/>
            </w:pPr>
            <w:r>
              <w:rPr>
                <w:sz w:val="22"/>
              </w:rPr>
              <w:t>vào</w:t>
            </w:r>
          </w:p>
        </w:tc>
        <w:tc>
          <w:tcPr>
            <w:tcW w:w="794" w:type="dxa"/>
          </w:tcPr>
          <w:p w14:paraId="3CF2DC6D" w14:textId="77777777" w:rsidR="00E5489F" w:rsidRDefault="00000000">
            <w:pPr>
              <w:spacing w:before="40" w:after="40"/>
              <w:jc w:val="center"/>
            </w:pPr>
            <w:r>
              <w:rPr>
                <w:sz w:val="22"/>
              </w:rPr>
              <w:t>1</w:t>
            </w:r>
          </w:p>
        </w:tc>
        <w:tc>
          <w:tcPr>
            <w:tcW w:w="5216" w:type="dxa"/>
          </w:tcPr>
          <w:p w14:paraId="4BFF252D" w14:textId="77777777" w:rsidR="00E5489F" w:rsidRDefault="00000000">
            <w:pPr>
              <w:spacing w:before="40" w:after="40"/>
            </w:pPr>
            <w:r>
              <w:rPr>
                <w:sz w:val="22"/>
              </w:rPr>
              <w:t>Bật ReLU, chỉ bằng 1 ở Conv4</w:t>
            </w:r>
          </w:p>
        </w:tc>
      </w:tr>
      <w:tr w:rsidR="00E5489F" w14:paraId="617A865F" w14:textId="77777777">
        <w:trPr>
          <w:jc w:val="center"/>
        </w:trPr>
        <w:tc>
          <w:tcPr>
            <w:tcW w:w="1928" w:type="dxa"/>
          </w:tcPr>
          <w:p w14:paraId="00B48D9A" w14:textId="77777777" w:rsidR="00E5489F" w:rsidRDefault="00000000">
            <w:pPr>
              <w:spacing w:before="40" w:after="40"/>
            </w:pPr>
            <w:r>
              <w:rPr>
                <w:sz w:val="22"/>
              </w:rPr>
              <w:lastRenderedPageBreak/>
              <w:t>pool_rst</w:t>
            </w:r>
          </w:p>
        </w:tc>
        <w:tc>
          <w:tcPr>
            <w:tcW w:w="907" w:type="dxa"/>
          </w:tcPr>
          <w:p w14:paraId="29A8FF26" w14:textId="77777777" w:rsidR="00E5489F" w:rsidRDefault="00000000">
            <w:pPr>
              <w:spacing w:before="40" w:after="40"/>
              <w:jc w:val="center"/>
            </w:pPr>
            <w:r>
              <w:rPr>
                <w:sz w:val="22"/>
              </w:rPr>
              <w:t>vào</w:t>
            </w:r>
          </w:p>
        </w:tc>
        <w:tc>
          <w:tcPr>
            <w:tcW w:w="794" w:type="dxa"/>
          </w:tcPr>
          <w:p w14:paraId="5351231B" w14:textId="77777777" w:rsidR="00E5489F" w:rsidRDefault="00000000">
            <w:pPr>
              <w:spacing w:before="40" w:after="40"/>
              <w:jc w:val="center"/>
            </w:pPr>
            <w:r>
              <w:rPr>
                <w:sz w:val="22"/>
              </w:rPr>
              <w:t>1</w:t>
            </w:r>
          </w:p>
        </w:tc>
        <w:tc>
          <w:tcPr>
            <w:tcW w:w="5216" w:type="dxa"/>
          </w:tcPr>
          <w:p w14:paraId="6ABCA107" w14:textId="77777777" w:rsidR="00E5489F" w:rsidRDefault="00000000">
            <w:pPr>
              <w:spacing w:before="40" w:after="40"/>
            </w:pPr>
            <w:r>
              <w:rPr>
                <w:sz w:val="22"/>
              </w:rPr>
              <w:t>Xóa bộ đếm gộp khi chuyển tầng</w:t>
            </w:r>
          </w:p>
        </w:tc>
      </w:tr>
      <w:tr w:rsidR="00E5489F" w14:paraId="7DD0DBE8" w14:textId="77777777">
        <w:trPr>
          <w:jc w:val="center"/>
        </w:trPr>
        <w:tc>
          <w:tcPr>
            <w:tcW w:w="1928" w:type="dxa"/>
          </w:tcPr>
          <w:p w14:paraId="3481DBE1" w14:textId="77777777" w:rsidR="00E5489F" w:rsidRDefault="00000000">
            <w:pPr>
              <w:spacing w:before="40" w:after="40"/>
            </w:pPr>
            <w:r>
              <w:rPr>
                <w:sz w:val="22"/>
              </w:rPr>
              <w:t>pool_write</w:t>
            </w:r>
          </w:p>
        </w:tc>
        <w:tc>
          <w:tcPr>
            <w:tcW w:w="907" w:type="dxa"/>
          </w:tcPr>
          <w:p w14:paraId="74DD19C2" w14:textId="77777777" w:rsidR="00E5489F" w:rsidRDefault="00000000">
            <w:pPr>
              <w:spacing w:before="40" w:after="40"/>
              <w:jc w:val="center"/>
            </w:pPr>
            <w:r>
              <w:rPr>
                <w:sz w:val="22"/>
              </w:rPr>
              <w:t>ra</w:t>
            </w:r>
          </w:p>
        </w:tc>
        <w:tc>
          <w:tcPr>
            <w:tcW w:w="794" w:type="dxa"/>
          </w:tcPr>
          <w:p w14:paraId="61320B34" w14:textId="77777777" w:rsidR="00E5489F" w:rsidRDefault="00000000">
            <w:pPr>
              <w:spacing w:before="40" w:after="40"/>
              <w:jc w:val="center"/>
            </w:pPr>
            <w:r>
              <w:rPr>
                <w:sz w:val="22"/>
              </w:rPr>
              <w:t>1</w:t>
            </w:r>
          </w:p>
        </w:tc>
        <w:tc>
          <w:tcPr>
            <w:tcW w:w="5216" w:type="dxa"/>
          </w:tcPr>
          <w:p w14:paraId="57E4C11A" w14:textId="77777777" w:rsidR="00E5489F" w:rsidRDefault="00000000">
            <w:pPr>
              <w:spacing w:before="40" w:after="40"/>
            </w:pPr>
            <w:r>
              <w:rPr>
                <w:sz w:val="22"/>
              </w:rPr>
              <w:t>Xung báo có giá trị gộp hợp lệ để ghi</w:t>
            </w:r>
          </w:p>
        </w:tc>
      </w:tr>
      <w:tr w:rsidR="00E5489F" w14:paraId="15688243" w14:textId="77777777">
        <w:trPr>
          <w:jc w:val="center"/>
        </w:trPr>
        <w:tc>
          <w:tcPr>
            <w:tcW w:w="1928" w:type="dxa"/>
          </w:tcPr>
          <w:p w14:paraId="50914ED6" w14:textId="77777777" w:rsidR="00E5489F" w:rsidRDefault="00000000">
            <w:pPr>
              <w:spacing w:before="40" w:after="40"/>
            </w:pPr>
            <w:r>
              <w:rPr>
                <w:sz w:val="22"/>
              </w:rPr>
              <w:t>pool_out</w:t>
            </w:r>
          </w:p>
        </w:tc>
        <w:tc>
          <w:tcPr>
            <w:tcW w:w="907" w:type="dxa"/>
          </w:tcPr>
          <w:p w14:paraId="718A55CF" w14:textId="77777777" w:rsidR="00E5489F" w:rsidRDefault="00000000">
            <w:pPr>
              <w:spacing w:before="40" w:after="40"/>
              <w:jc w:val="center"/>
            </w:pPr>
            <w:r>
              <w:rPr>
                <w:sz w:val="22"/>
              </w:rPr>
              <w:t>ra</w:t>
            </w:r>
          </w:p>
        </w:tc>
        <w:tc>
          <w:tcPr>
            <w:tcW w:w="794" w:type="dxa"/>
          </w:tcPr>
          <w:p w14:paraId="630ADFE2" w14:textId="77777777" w:rsidR="00E5489F" w:rsidRDefault="00000000">
            <w:pPr>
              <w:spacing w:before="40" w:after="40"/>
              <w:jc w:val="center"/>
            </w:pPr>
            <w:r>
              <w:rPr>
                <w:sz w:val="22"/>
              </w:rPr>
              <w:t>8</w:t>
            </w:r>
          </w:p>
        </w:tc>
        <w:tc>
          <w:tcPr>
            <w:tcW w:w="5216" w:type="dxa"/>
          </w:tcPr>
          <w:p w14:paraId="333BBA58" w14:textId="77777777" w:rsidR="00E5489F" w:rsidRDefault="00000000">
            <w:pPr>
              <w:spacing w:before="40" w:after="40"/>
            </w:pPr>
            <w:r>
              <w:rPr>
                <w:sz w:val="22"/>
              </w:rPr>
              <w:t>Giá trị INT8 sau khi gộp cực đại</w:t>
            </w:r>
          </w:p>
        </w:tc>
      </w:tr>
    </w:tbl>
    <w:p w14:paraId="748D00E6" w14:textId="77777777" w:rsidR="00BD1FDB" w:rsidRDefault="00BD1FDB">
      <w:pPr>
        <w:spacing w:after="0" w:line="312" w:lineRule="auto"/>
        <w:ind w:firstLine="567"/>
        <w:jc w:val="both"/>
      </w:pPr>
    </w:p>
    <w:p w14:paraId="6559F1F8" w14:textId="4749C811" w:rsidR="00E5489F" w:rsidRDefault="00000000">
      <w:pPr>
        <w:spacing w:after="0" w:line="312" w:lineRule="auto"/>
        <w:ind w:firstLine="567"/>
        <w:jc w:val="both"/>
      </w:pPr>
      <w:proofErr w:type="spellStart"/>
      <w:r>
        <w:t>Bên</w:t>
      </w:r>
      <w:proofErr w:type="spellEnd"/>
      <w:r>
        <w:t xml:space="preserve"> </w:t>
      </w:r>
      <w:proofErr w:type="spellStart"/>
      <w:r>
        <w:t>trong</w:t>
      </w:r>
      <w:proofErr w:type="spellEnd"/>
      <w:r>
        <w:t xml:space="preserve">, </w:t>
      </w:r>
      <w:proofErr w:type="spellStart"/>
      <w:r>
        <w:t>khối</w:t>
      </w:r>
      <w:proofErr w:type="spellEnd"/>
      <w:r>
        <w:t xml:space="preserve"> </w:t>
      </w:r>
      <w:proofErr w:type="spellStart"/>
      <w:r>
        <w:t>tổ</w:t>
      </w:r>
      <w:proofErr w:type="spellEnd"/>
      <w:r>
        <w:t xml:space="preserve"> </w:t>
      </w:r>
      <w:proofErr w:type="spellStart"/>
      <w:r>
        <w:t>chức</w:t>
      </w:r>
      <w:proofErr w:type="spellEnd"/>
      <w:r>
        <w:t xml:space="preserve"> theo một đường ống nhiều tầng, mỗi tầng cách nhau bởi một lớp thanh ghi. Việc chia nhỏ như vậy rút ngắn đoạn mạch tổ hợp giữa hai thanh ghi liên tiếp, nhờ đó nâng được tần số hoạt động tối đa. Bảng 3.11 mô tả từng tầng.</w:t>
      </w:r>
    </w:p>
    <w:p w14:paraId="46A4A8AF" w14:textId="77777777" w:rsidR="00E5489F" w:rsidRDefault="00000000">
      <w:pPr>
        <w:spacing w:before="80" w:after="80"/>
        <w:jc w:val="center"/>
      </w:pPr>
      <w:r>
        <w:rPr>
          <w:sz w:val="22"/>
        </w:rPr>
        <w:t>Bảng 3.11. Các tầng đường ống của khối convolution-pool unit.</w:t>
      </w:r>
    </w:p>
    <w:tbl>
      <w:tblPr>
        <w:tblStyle w:val="TableGrid"/>
        <w:tblW w:w="0" w:type="auto"/>
        <w:jc w:val="center"/>
        <w:tblLook w:val="04A0" w:firstRow="1" w:lastRow="0" w:firstColumn="1" w:lastColumn="0" w:noHBand="0" w:noVBand="1"/>
      </w:tblPr>
      <w:tblGrid>
        <w:gridCol w:w="895"/>
        <w:gridCol w:w="2393"/>
        <w:gridCol w:w="4897"/>
        <w:gridCol w:w="1209"/>
      </w:tblGrid>
      <w:tr w:rsidR="00E5489F" w14:paraId="76387F9B" w14:textId="77777777" w:rsidTr="00BD1FDB">
        <w:trPr>
          <w:jc w:val="center"/>
        </w:trPr>
        <w:tc>
          <w:tcPr>
            <w:tcW w:w="895" w:type="dxa"/>
          </w:tcPr>
          <w:p w14:paraId="35E82980" w14:textId="77777777" w:rsidR="00E5489F" w:rsidRDefault="00000000">
            <w:pPr>
              <w:spacing w:before="40" w:after="40"/>
              <w:jc w:val="center"/>
            </w:pPr>
            <w:proofErr w:type="spellStart"/>
            <w:r>
              <w:rPr>
                <w:b/>
                <w:sz w:val="22"/>
              </w:rPr>
              <w:t>Tầng</w:t>
            </w:r>
            <w:proofErr w:type="spellEnd"/>
          </w:p>
        </w:tc>
        <w:tc>
          <w:tcPr>
            <w:tcW w:w="2393" w:type="dxa"/>
          </w:tcPr>
          <w:p w14:paraId="268CEADE" w14:textId="77777777" w:rsidR="00E5489F" w:rsidRDefault="00000000">
            <w:pPr>
              <w:spacing w:before="40" w:after="40"/>
              <w:jc w:val="center"/>
            </w:pPr>
            <w:r>
              <w:rPr>
                <w:b/>
                <w:sz w:val="22"/>
              </w:rPr>
              <w:t>Khối con</w:t>
            </w:r>
          </w:p>
        </w:tc>
        <w:tc>
          <w:tcPr>
            <w:tcW w:w="4897" w:type="dxa"/>
          </w:tcPr>
          <w:p w14:paraId="071B188D" w14:textId="77777777" w:rsidR="00E5489F" w:rsidRDefault="00000000">
            <w:pPr>
              <w:spacing w:before="40" w:after="40"/>
              <w:jc w:val="center"/>
            </w:pPr>
            <w:r>
              <w:rPr>
                <w:b/>
                <w:sz w:val="22"/>
              </w:rPr>
              <w:t>Thao tác</w:t>
            </w:r>
          </w:p>
        </w:tc>
        <w:tc>
          <w:tcPr>
            <w:tcW w:w="1209" w:type="dxa"/>
          </w:tcPr>
          <w:p w14:paraId="35897ACB" w14:textId="77777777" w:rsidR="00E5489F" w:rsidRDefault="00000000">
            <w:pPr>
              <w:spacing w:before="40" w:after="40"/>
              <w:jc w:val="center"/>
            </w:pPr>
            <w:r>
              <w:rPr>
                <w:b/>
                <w:sz w:val="22"/>
              </w:rPr>
              <w:t>Bề rộng dữ liệu</w:t>
            </w:r>
          </w:p>
        </w:tc>
      </w:tr>
      <w:tr w:rsidR="00E5489F" w14:paraId="7211DB1B" w14:textId="77777777" w:rsidTr="00BD1FDB">
        <w:trPr>
          <w:jc w:val="center"/>
        </w:trPr>
        <w:tc>
          <w:tcPr>
            <w:tcW w:w="895" w:type="dxa"/>
          </w:tcPr>
          <w:p w14:paraId="7084508C" w14:textId="77777777" w:rsidR="00E5489F" w:rsidRDefault="00000000">
            <w:pPr>
              <w:spacing w:before="40" w:after="40"/>
              <w:jc w:val="center"/>
            </w:pPr>
            <w:r>
              <w:rPr>
                <w:sz w:val="22"/>
              </w:rPr>
              <w:t>S1</w:t>
            </w:r>
          </w:p>
        </w:tc>
        <w:tc>
          <w:tcPr>
            <w:tcW w:w="2393" w:type="dxa"/>
          </w:tcPr>
          <w:p w14:paraId="1F12F2CA" w14:textId="77777777" w:rsidR="00E5489F" w:rsidRDefault="00000000">
            <w:pPr>
              <w:spacing w:before="40" w:after="40"/>
            </w:pPr>
            <w:r>
              <w:rPr>
                <w:sz w:val="22"/>
              </w:rPr>
              <w:t>cp_mac</w:t>
            </w:r>
          </w:p>
        </w:tc>
        <w:tc>
          <w:tcPr>
            <w:tcW w:w="4897" w:type="dxa"/>
          </w:tcPr>
          <w:p w14:paraId="34F8E076" w14:textId="77777777" w:rsidR="00E5489F" w:rsidRDefault="00000000">
            <w:pPr>
              <w:spacing w:before="40" w:after="40"/>
            </w:pPr>
            <w:r>
              <w:rPr>
                <w:sz w:val="22"/>
              </w:rPr>
              <w:t>Năm phép nhân có dấu 8 × 8 bit</w:t>
            </w:r>
          </w:p>
        </w:tc>
        <w:tc>
          <w:tcPr>
            <w:tcW w:w="1209" w:type="dxa"/>
          </w:tcPr>
          <w:p w14:paraId="4AC7E7BB" w14:textId="56B0AF8D" w:rsidR="00E5489F" w:rsidRDefault="00000000">
            <w:pPr>
              <w:spacing w:before="40" w:after="40"/>
              <w:jc w:val="center"/>
            </w:pPr>
            <w:r>
              <w:rPr>
                <w:sz w:val="22"/>
              </w:rPr>
              <w:t xml:space="preserve">16 </w:t>
            </w:r>
            <w:proofErr w:type="gramStart"/>
            <w:r>
              <w:rPr>
                <w:sz w:val="22"/>
              </w:rPr>
              <w:t>bit</w:t>
            </w:r>
            <w:proofErr w:type="gramEnd"/>
          </w:p>
        </w:tc>
      </w:tr>
      <w:tr w:rsidR="00E5489F" w14:paraId="48670FEA" w14:textId="77777777" w:rsidTr="00BD1FDB">
        <w:trPr>
          <w:jc w:val="center"/>
        </w:trPr>
        <w:tc>
          <w:tcPr>
            <w:tcW w:w="895" w:type="dxa"/>
          </w:tcPr>
          <w:p w14:paraId="320F8369" w14:textId="77777777" w:rsidR="00E5489F" w:rsidRDefault="00000000">
            <w:pPr>
              <w:spacing w:before="40" w:after="40"/>
              <w:jc w:val="center"/>
            </w:pPr>
            <w:r>
              <w:rPr>
                <w:sz w:val="22"/>
              </w:rPr>
              <w:t>S2</w:t>
            </w:r>
          </w:p>
        </w:tc>
        <w:tc>
          <w:tcPr>
            <w:tcW w:w="2393" w:type="dxa"/>
          </w:tcPr>
          <w:p w14:paraId="18311C81" w14:textId="77777777" w:rsidR="00E5489F" w:rsidRDefault="00000000">
            <w:pPr>
              <w:spacing w:before="40" w:after="40"/>
            </w:pPr>
            <w:r>
              <w:rPr>
                <w:sz w:val="22"/>
              </w:rPr>
              <w:t>cp_mac</w:t>
            </w:r>
          </w:p>
        </w:tc>
        <w:tc>
          <w:tcPr>
            <w:tcW w:w="4897" w:type="dxa"/>
          </w:tcPr>
          <w:p w14:paraId="2F1F2DAC" w14:textId="77777777" w:rsidR="00E5489F" w:rsidRDefault="00000000">
            <w:pPr>
              <w:spacing w:before="40" w:after="40"/>
            </w:pPr>
            <w:r>
              <w:rPr>
                <w:sz w:val="22"/>
              </w:rPr>
              <w:t>Cộng cặp: sum01 = p0 + p1, sum23 = p2 + p3</w:t>
            </w:r>
          </w:p>
        </w:tc>
        <w:tc>
          <w:tcPr>
            <w:tcW w:w="1209" w:type="dxa"/>
          </w:tcPr>
          <w:p w14:paraId="5A27EAC9" w14:textId="534B8F56" w:rsidR="00E5489F" w:rsidRDefault="00000000">
            <w:pPr>
              <w:spacing w:before="40" w:after="40"/>
              <w:jc w:val="center"/>
            </w:pPr>
            <w:r>
              <w:rPr>
                <w:sz w:val="22"/>
              </w:rPr>
              <w:t xml:space="preserve">17 </w:t>
            </w:r>
            <w:proofErr w:type="gramStart"/>
            <w:r>
              <w:rPr>
                <w:sz w:val="22"/>
              </w:rPr>
              <w:t>bit</w:t>
            </w:r>
            <w:proofErr w:type="gramEnd"/>
          </w:p>
        </w:tc>
      </w:tr>
      <w:tr w:rsidR="00E5489F" w14:paraId="5AB33363" w14:textId="77777777" w:rsidTr="00BD1FDB">
        <w:trPr>
          <w:jc w:val="center"/>
        </w:trPr>
        <w:tc>
          <w:tcPr>
            <w:tcW w:w="895" w:type="dxa"/>
          </w:tcPr>
          <w:p w14:paraId="34DA5741" w14:textId="77777777" w:rsidR="00E5489F" w:rsidRDefault="00000000">
            <w:pPr>
              <w:spacing w:before="40" w:after="40"/>
              <w:jc w:val="center"/>
            </w:pPr>
            <w:r>
              <w:rPr>
                <w:sz w:val="22"/>
              </w:rPr>
              <w:t>S3</w:t>
            </w:r>
          </w:p>
        </w:tc>
        <w:tc>
          <w:tcPr>
            <w:tcW w:w="2393" w:type="dxa"/>
          </w:tcPr>
          <w:p w14:paraId="37522AE3" w14:textId="77777777" w:rsidR="00E5489F" w:rsidRDefault="00000000">
            <w:pPr>
              <w:spacing w:before="40" w:after="40"/>
            </w:pPr>
            <w:r>
              <w:rPr>
                <w:sz w:val="22"/>
              </w:rPr>
              <w:t>cp_mac</w:t>
            </w:r>
          </w:p>
        </w:tc>
        <w:tc>
          <w:tcPr>
            <w:tcW w:w="4897" w:type="dxa"/>
          </w:tcPr>
          <w:p w14:paraId="66440ADF" w14:textId="77777777" w:rsidR="00E5489F" w:rsidRDefault="00000000">
            <w:pPr>
              <w:spacing w:before="40" w:after="40"/>
            </w:pPr>
            <w:r>
              <w:rPr>
                <w:sz w:val="22"/>
              </w:rPr>
              <w:t>Cộng tiếp: sum0123 = sum01 + sum23</w:t>
            </w:r>
          </w:p>
        </w:tc>
        <w:tc>
          <w:tcPr>
            <w:tcW w:w="1209" w:type="dxa"/>
          </w:tcPr>
          <w:p w14:paraId="5B6206FE" w14:textId="14C6AB4A" w:rsidR="00E5489F" w:rsidRDefault="00000000">
            <w:pPr>
              <w:spacing w:before="40" w:after="40"/>
              <w:jc w:val="center"/>
            </w:pPr>
            <w:r>
              <w:rPr>
                <w:sz w:val="22"/>
              </w:rPr>
              <w:t xml:space="preserve">18 </w:t>
            </w:r>
            <w:proofErr w:type="gramStart"/>
            <w:r>
              <w:rPr>
                <w:sz w:val="22"/>
              </w:rPr>
              <w:t>bit</w:t>
            </w:r>
            <w:proofErr w:type="gramEnd"/>
          </w:p>
        </w:tc>
      </w:tr>
      <w:tr w:rsidR="00E5489F" w14:paraId="0CFBB5E0" w14:textId="77777777" w:rsidTr="00BD1FDB">
        <w:trPr>
          <w:jc w:val="center"/>
        </w:trPr>
        <w:tc>
          <w:tcPr>
            <w:tcW w:w="895" w:type="dxa"/>
          </w:tcPr>
          <w:p w14:paraId="27C73322" w14:textId="77777777" w:rsidR="00E5489F" w:rsidRDefault="00000000">
            <w:pPr>
              <w:spacing w:before="40" w:after="40"/>
              <w:jc w:val="center"/>
            </w:pPr>
            <w:r>
              <w:rPr>
                <w:sz w:val="22"/>
              </w:rPr>
              <w:t>S4</w:t>
            </w:r>
          </w:p>
        </w:tc>
        <w:tc>
          <w:tcPr>
            <w:tcW w:w="2393" w:type="dxa"/>
          </w:tcPr>
          <w:p w14:paraId="200174D9" w14:textId="77777777" w:rsidR="00E5489F" w:rsidRDefault="00000000">
            <w:pPr>
              <w:spacing w:before="40" w:after="40"/>
            </w:pPr>
            <w:r>
              <w:rPr>
                <w:sz w:val="22"/>
              </w:rPr>
              <w:t>cp_mac</w:t>
            </w:r>
          </w:p>
        </w:tc>
        <w:tc>
          <w:tcPr>
            <w:tcW w:w="4897" w:type="dxa"/>
          </w:tcPr>
          <w:p w14:paraId="72EC65F9" w14:textId="77777777" w:rsidR="00E5489F" w:rsidRDefault="00000000">
            <w:pPr>
              <w:spacing w:before="40" w:after="40"/>
            </w:pPr>
            <w:r>
              <w:rPr>
                <w:sz w:val="22"/>
              </w:rPr>
              <w:t>Cộng nhánh thứ năm, cho ra tree_out</w:t>
            </w:r>
          </w:p>
        </w:tc>
        <w:tc>
          <w:tcPr>
            <w:tcW w:w="1209" w:type="dxa"/>
          </w:tcPr>
          <w:p w14:paraId="7210E3AF" w14:textId="24A5EF94" w:rsidR="00E5489F" w:rsidRDefault="00000000">
            <w:pPr>
              <w:spacing w:before="40" w:after="40"/>
              <w:jc w:val="center"/>
            </w:pPr>
            <w:r>
              <w:rPr>
                <w:sz w:val="22"/>
              </w:rPr>
              <w:t xml:space="preserve">20 </w:t>
            </w:r>
            <w:proofErr w:type="gramStart"/>
            <w:r>
              <w:rPr>
                <w:sz w:val="22"/>
              </w:rPr>
              <w:t>bit</w:t>
            </w:r>
            <w:proofErr w:type="gramEnd"/>
          </w:p>
        </w:tc>
      </w:tr>
      <w:tr w:rsidR="00E5489F" w14:paraId="28403E1D" w14:textId="77777777" w:rsidTr="00BD1FDB">
        <w:trPr>
          <w:jc w:val="center"/>
        </w:trPr>
        <w:tc>
          <w:tcPr>
            <w:tcW w:w="895" w:type="dxa"/>
          </w:tcPr>
          <w:p w14:paraId="2F7D0B3F" w14:textId="77777777" w:rsidR="00E5489F" w:rsidRDefault="00000000">
            <w:pPr>
              <w:spacing w:before="40" w:after="40"/>
              <w:jc w:val="center"/>
            </w:pPr>
            <w:r>
              <w:rPr>
                <w:sz w:val="22"/>
              </w:rPr>
              <w:t>S5</w:t>
            </w:r>
          </w:p>
        </w:tc>
        <w:tc>
          <w:tcPr>
            <w:tcW w:w="2393" w:type="dxa"/>
          </w:tcPr>
          <w:p w14:paraId="6B25448E" w14:textId="77777777" w:rsidR="00E5489F" w:rsidRDefault="00000000">
            <w:pPr>
              <w:spacing w:before="40" w:after="40"/>
            </w:pPr>
            <w:r>
              <w:rPr>
                <w:sz w:val="22"/>
              </w:rPr>
              <w:t>cp_accumulate_rescale</w:t>
            </w:r>
          </w:p>
        </w:tc>
        <w:tc>
          <w:tcPr>
            <w:tcW w:w="4897" w:type="dxa"/>
          </w:tcPr>
          <w:p w14:paraId="0FC3DF2B" w14:textId="77777777" w:rsidR="00E5489F" w:rsidRDefault="00000000">
            <w:pPr>
              <w:spacing w:before="40" w:after="40"/>
            </w:pPr>
            <w:r>
              <w:rPr>
                <w:sz w:val="22"/>
              </w:rPr>
              <w:t>Tích lũy đa kênh, gộp sẵn bias và hằng số làm tròn</w:t>
            </w:r>
          </w:p>
        </w:tc>
        <w:tc>
          <w:tcPr>
            <w:tcW w:w="1209" w:type="dxa"/>
          </w:tcPr>
          <w:p w14:paraId="68553788" w14:textId="77777777" w:rsidR="00E5489F" w:rsidRDefault="00000000">
            <w:pPr>
              <w:spacing w:before="40" w:after="40"/>
              <w:jc w:val="center"/>
            </w:pPr>
            <w:r>
              <w:rPr>
                <w:sz w:val="22"/>
              </w:rPr>
              <w:t>32 bit</w:t>
            </w:r>
          </w:p>
        </w:tc>
      </w:tr>
      <w:tr w:rsidR="00E5489F" w14:paraId="5867E281" w14:textId="77777777" w:rsidTr="00BD1FDB">
        <w:trPr>
          <w:jc w:val="center"/>
        </w:trPr>
        <w:tc>
          <w:tcPr>
            <w:tcW w:w="895" w:type="dxa"/>
          </w:tcPr>
          <w:p w14:paraId="439BB2FB" w14:textId="77777777" w:rsidR="00E5489F" w:rsidRDefault="00000000">
            <w:pPr>
              <w:spacing w:before="40" w:after="40"/>
              <w:jc w:val="center"/>
            </w:pPr>
            <w:r>
              <w:rPr>
                <w:sz w:val="22"/>
              </w:rPr>
              <w:t>S_bias</w:t>
            </w:r>
          </w:p>
        </w:tc>
        <w:tc>
          <w:tcPr>
            <w:tcW w:w="2393" w:type="dxa"/>
          </w:tcPr>
          <w:p w14:paraId="472E15DC" w14:textId="77777777" w:rsidR="00E5489F" w:rsidRDefault="00000000">
            <w:pPr>
              <w:spacing w:before="40" w:after="40"/>
            </w:pPr>
            <w:r>
              <w:rPr>
                <w:sz w:val="22"/>
              </w:rPr>
              <w:t>cp_accumulate_rescale</w:t>
            </w:r>
          </w:p>
        </w:tc>
        <w:tc>
          <w:tcPr>
            <w:tcW w:w="4897" w:type="dxa"/>
          </w:tcPr>
          <w:p w14:paraId="4E09681F" w14:textId="77777777" w:rsidR="00E5489F" w:rsidRDefault="00000000">
            <w:pPr>
              <w:spacing w:before="40" w:after="40"/>
            </w:pPr>
            <w:r>
              <w:rPr>
                <w:sz w:val="22"/>
              </w:rPr>
              <w:t>Trễ một nhịp rồi chốt giá trị tích lũy hoàn chỉnh</w:t>
            </w:r>
          </w:p>
        </w:tc>
        <w:tc>
          <w:tcPr>
            <w:tcW w:w="1209" w:type="dxa"/>
          </w:tcPr>
          <w:p w14:paraId="59EC46E0" w14:textId="77777777" w:rsidR="00E5489F" w:rsidRDefault="00000000">
            <w:pPr>
              <w:spacing w:before="40" w:after="40"/>
              <w:jc w:val="center"/>
            </w:pPr>
            <w:r>
              <w:rPr>
                <w:sz w:val="22"/>
              </w:rPr>
              <w:t>32 bit</w:t>
            </w:r>
          </w:p>
        </w:tc>
      </w:tr>
      <w:tr w:rsidR="00E5489F" w14:paraId="24EED953" w14:textId="77777777" w:rsidTr="00BD1FDB">
        <w:trPr>
          <w:jc w:val="center"/>
        </w:trPr>
        <w:tc>
          <w:tcPr>
            <w:tcW w:w="895" w:type="dxa"/>
          </w:tcPr>
          <w:p w14:paraId="2469549E" w14:textId="77777777" w:rsidR="00E5489F" w:rsidRDefault="00000000">
            <w:pPr>
              <w:spacing w:before="40" w:after="40"/>
              <w:jc w:val="center"/>
            </w:pPr>
            <w:r>
              <w:rPr>
                <w:sz w:val="22"/>
              </w:rPr>
              <w:t>S6</w:t>
            </w:r>
          </w:p>
        </w:tc>
        <w:tc>
          <w:tcPr>
            <w:tcW w:w="2393" w:type="dxa"/>
          </w:tcPr>
          <w:p w14:paraId="77DFFE7F" w14:textId="77777777" w:rsidR="00E5489F" w:rsidRDefault="00000000">
            <w:pPr>
              <w:spacing w:before="40" w:after="40"/>
            </w:pPr>
            <w:r>
              <w:rPr>
                <w:sz w:val="22"/>
              </w:rPr>
              <w:t>cp_accumulate_rescale</w:t>
            </w:r>
          </w:p>
        </w:tc>
        <w:tc>
          <w:tcPr>
            <w:tcW w:w="4897" w:type="dxa"/>
          </w:tcPr>
          <w:p w14:paraId="67334AD1" w14:textId="77777777" w:rsidR="00E5489F" w:rsidRDefault="00000000">
            <w:pPr>
              <w:spacing w:before="40" w:after="40"/>
            </w:pPr>
            <w:r>
              <w:rPr>
                <w:sz w:val="22"/>
              </w:rPr>
              <w:t>Dịch phải số học theo nb</w:t>
            </w:r>
          </w:p>
        </w:tc>
        <w:tc>
          <w:tcPr>
            <w:tcW w:w="1209" w:type="dxa"/>
          </w:tcPr>
          <w:p w14:paraId="35CA175B" w14:textId="77777777" w:rsidR="00E5489F" w:rsidRDefault="00000000">
            <w:pPr>
              <w:spacing w:before="40" w:after="40"/>
              <w:jc w:val="center"/>
            </w:pPr>
            <w:r>
              <w:rPr>
                <w:sz w:val="22"/>
              </w:rPr>
              <w:t>32 bit</w:t>
            </w:r>
          </w:p>
        </w:tc>
      </w:tr>
      <w:tr w:rsidR="00E5489F" w14:paraId="78F49406" w14:textId="77777777" w:rsidTr="00BD1FDB">
        <w:trPr>
          <w:jc w:val="center"/>
        </w:trPr>
        <w:tc>
          <w:tcPr>
            <w:tcW w:w="895" w:type="dxa"/>
          </w:tcPr>
          <w:p w14:paraId="7A1401C4" w14:textId="77777777" w:rsidR="00E5489F" w:rsidRDefault="00000000">
            <w:pPr>
              <w:spacing w:before="40" w:after="40"/>
              <w:jc w:val="center"/>
            </w:pPr>
            <w:r>
              <w:rPr>
                <w:sz w:val="22"/>
              </w:rPr>
              <w:t>S7</w:t>
            </w:r>
          </w:p>
        </w:tc>
        <w:tc>
          <w:tcPr>
            <w:tcW w:w="2393" w:type="dxa"/>
          </w:tcPr>
          <w:p w14:paraId="6C94BA61" w14:textId="77777777" w:rsidR="00E5489F" w:rsidRDefault="00000000">
            <w:pPr>
              <w:spacing w:before="40" w:after="40"/>
            </w:pPr>
            <w:r>
              <w:rPr>
                <w:sz w:val="22"/>
              </w:rPr>
              <w:t>cp_accumulate_rescale</w:t>
            </w:r>
          </w:p>
        </w:tc>
        <w:tc>
          <w:tcPr>
            <w:tcW w:w="4897" w:type="dxa"/>
          </w:tcPr>
          <w:p w14:paraId="20BF16F2" w14:textId="77777777" w:rsidR="00E5489F" w:rsidRDefault="00000000">
            <w:pPr>
              <w:spacing w:before="40" w:after="40"/>
            </w:pPr>
            <w:r>
              <w:rPr>
                <w:sz w:val="22"/>
              </w:rPr>
              <w:t>Bão hòa về dải [−127, 127]</w:t>
            </w:r>
          </w:p>
        </w:tc>
        <w:tc>
          <w:tcPr>
            <w:tcW w:w="1209" w:type="dxa"/>
          </w:tcPr>
          <w:p w14:paraId="5DE0178E" w14:textId="0CE4D55D" w:rsidR="00E5489F" w:rsidRDefault="00000000">
            <w:pPr>
              <w:spacing w:before="40" w:after="40"/>
              <w:jc w:val="center"/>
            </w:pPr>
            <w:r>
              <w:rPr>
                <w:sz w:val="22"/>
              </w:rPr>
              <w:t xml:space="preserve">8 </w:t>
            </w:r>
            <w:proofErr w:type="gramStart"/>
            <w:r>
              <w:rPr>
                <w:sz w:val="22"/>
              </w:rPr>
              <w:t>bit</w:t>
            </w:r>
            <w:proofErr w:type="gramEnd"/>
          </w:p>
        </w:tc>
      </w:tr>
      <w:tr w:rsidR="00E5489F" w14:paraId="3B49D5B9" w14:textId="77777777" w:rsidTr="00BD1FDB">
        <w:trPr>
          <w:jc w:val="center"/>
        </w:trPr>
        <w:tc>
          <w:tcPr>
            <w:tcW w:w="895" w:type="dxa"/>
          </w:tcPr>
          <w:p w14:paraId="59DFAA88" w14:textId="77777777" w:rsidR="00E5489F" w:rsidRDefault="00000000">
            <w:pPr>
              <w:spacing w:before="40" w:after="40"/>
              <w:jc w:val="center"/>
            </w:pPr>
            <w:r>
              <w:rPr>
                <w:sz w:val="22"/>
              </w:rPr>
              <w:t>S8</w:t>
            </w:r>
          </w:p>
        </w:tc>
        <w:tc>
          <w:tcPr>
            <w:tcW w:w="2393" w:type="dxa"/>
          </w:tcPr>
          <w:p w14:paraId="749E0316" w14:textId="77777777" w:rsidR="00E5489F" w:rsidRDefault="00000000">
            <w:pPr>
              <w:spacing w:before="40" w:after="40"/>
            </w:pPr>
            <w:r>
              <w:rPr>
                <w:sz w:val="22"/>
              </w:rPr>
              <w:t>cp_accumulate_rescale</w:t>
            </w:r>
          </w:p>
        </w:tc>
        <w:tc>
          <w:tcPr>
            <w:tcW w:w="4897" w:type="dxa"/>
          </w:tcPr>
          <w:p w14:paraId="6CE96178" w14:textId="77777777" w:rsidR="00E5489F" w:rsidRDefault="00000000">
            <w:pPr>
              <w:spacing w:before="40" w:after="40"/>
            </w:pPr>
            <w:r>
              <w:rPr>
                <w:sz w:val="22"/>
              </w:rPr>
              <w:t>ReLU, chỉ tác dụng ở Conv4</w:t>
            </w:r>
          </w:p>
        </w:tc>
        <w:tc>
          <w:tcPr>
            <w:tcW w:w="1209" w:type="dxa"/>
          </w:tcPr>
          <w:p w14:paraId="504D29CF" w14:textId="77777777" w:rsidR="00E5489F" w:rsidRDefault="00000000">
            <w:pPr>
              <w:spacing w:before="40" w:after="40"/>
              <w:jc w:val="center"/>
            </w:pPr>
            <w:r>
              <w:rPr>
                <w:sz w:val="22"/>
              </w:rPr>
              <w:t>8 bit</w:t>
            </w:r>
          </w:p>
        </w:tc>
      </w:tr>
      <w:tr w:rsidR="00E5489F" w14:paraId="73AF782E" w14:textId="77777777" w:rsidTr="00BD1FDB">
        <w:trPr>
          <w:jc w:val="center"/>
        </w:trPr>
        <w:tc>
          <w:tcPr>
            <w:tcW w:w="895" w:type="dxa"/>
          </w:tcPr>
          <w:p w14:paraId="1A98E6C9" w14:textId="77777777" w:rsidR="00E5489F" w:rsidRDefault="00000000">
            <w:pPr>
              <w:spacing w:before="40" w:after="40"/>
              <w:jc w:val="center"/>
            </w:pPr>
            <w:r>
              <w:rPr>
                <w:sz w:val="22"/>
              </w:rPr>
              <w:t>S9</w:t>
            </w:r>
          </w:p>
        </w:tc>
        <w:tc>
          <w:tcPr>
            <w:tcW w:w="2393" w:type="dxa"/>
          </w:tcPr>
          <w:p w14:paraId="76DA78EB" w14:textId="77777777" w:rsidR="00E5489F" w:rsidRDefault="00000000">
            <w:pPr>
              <w:spacing w:before="40" w:after="40"/>
            </w:pPr>
            <w:r>
              <w:rPr>
                <w:sz w:val="22"/>
              </w:rPr>
              <w:t>cp_pool</w:t>
            </w:r>
          </w:p>
        </w:tc>
        <w:tc>
          <w:tcPr>
            <w:tcW w:w="4897" w:type="dxa"/>
          </w:tcPr>
          <w:p w14:paraId="365DCFA6" w14:textId="77777777" w:rsidR="00E5489F" w:rsidRDefault="00000000">
            <w:pPr>
              <w:spacing w:before="40" w:after="40"/>
            </w:pPr>
            <w:r>
              <w:rPr>
                <w:sz w:val="22"/>
              </w:rPr>
              <w:t>Gộp cực đại cửa sổ 5</w:t>
            </w:r>
          </w:p>
        </w:tc>
        <w:tc>
          <w:tcPr>
            <w:tcW w:w="1209" w:type="dxa"/>
          </w:tcPr>
          <w:p w14:paraId="47F3EBF2" w14:textId="77777777" w:rsidR="00E5489F" w:rsidRDefault="00000000">
            <w:pPr>
              <w:spacing w:before="40" w:after="40"/>
              <w:jc w:val="center"/>
            </w:pPr>
            <w:r>
              <w:rPr>
                <w:sz w:val="22"/>
              </w:rPr>
              <w:t>8 bit</w:t>
            </w:r>
          </w:p>
        </w:tc>
      </w:tr>
    </w:tbl>
    <w:p w14:paraId="2571DC9F" w14:textId="77777777" w:rsidR="00BD1FDB" w:rsidRDefault="00BD1FDB">
      <w:pPr>
        <w:spacing w:after="0" w:line="312" w:lineRule="auto"/>
        <w:ind w:firstLine="567"/>
        <w:jc w:val="both"/>
        <w:rPr>
          <w:b/>
        </w:rPr>
      </w:pPr>
    </w:p>
    <w:p w14:paraId="2DA271AD" w14:textId="31C4741A" w:rsidR="00E5489F" w:rsidRDefault="00000000" w:rsidP="00BD1FDB">
      <w:pPr>
        <w:spacing w:after="0" w:line="360" w:lineRule="auto"/>
        <w:ind w:firstLine="562"/>
        <w:jc w:val="both"/>
      </w:pPr>
      <w:proofErr w:type="spellStart"/>
      <w:r>
        <w:rPr>
          <w:b/>
        </w:rPr>
        <w:t>Tầng</w:t>
      </w:r>
      <w:proofErr w:type="spellEnd"/>
      <w:r>
        <w:rPr>
          <w:b/>
        </w:rPr>
        <w:t xml:space="preserve"> S1 — </w:t>
      </w:r>
      <w:proofErr w:type="spellStart"/>
      <w:r>
        <w:rPr>
          <w:b/>
        </w:rPr>
        <w:t>phép</w:t>
      </w:r>
      <w:proofErr w:type="spellEnd"/>
      <w:r>
        <w:rPr>
          <w:b/>
        </w:rPr>
        <w:t xml:space="preserve"> </w:t>
      </w:r>
      <w:proofErr w:type="spellStart"/>
      <w:r>
        <w:rPr>
          <w:b/>
        </w:rPr>
        <w:t>nhân</w:t>
      </w:r>
      <w:proofErr w:type="spellEnd"/>
      <w:r>
        <w:rPr>
          <w:b/>
        </w:rPr>
        <w:t>.</w:t>
      </w:r>
      <w:r>
        <w:t xml:space="preserve"> Năm cặp mẫu và trọng số được nhân đồng thời bằng năm bộ nhân có dấu 8 × 8 bit cho kết quả 16 bit. Cả hai toán hạng đều ở dạng bù hai nên phép nhân là </w:t>
      </w:r>
      <w:proofErr w:type="spellStart"/>
      <w:r>
        <w:t>phép</w:t>
      </w:r>
      <w:proofErr w:type="spellEnd"/>
      <w:r>
        <w:t xml:space="preserve"> </w:t>
      </w:r>
      <w:proofErr w:type="spellStart"/>
      <w:r>
        <w:t>nhân</w:t>
      </w:r>
      <w:proofErr w:type="spellEnd"/>
      <w:r>
        <w:t xml:space="preserve"> </w:t>
      </w:r>
      <w:proofErr w:type="spellStart"/>
      <w:r>
        <w:t>có</w:t>
      </w:r>
      <w:proofErr w:type="spellEnd"/>
      <w:r>
        <w:t xml:space="preserve"> </w:t>
      </w:r>
      <w:proofErr w:type="spellStart"/>
      <w:r>
        <w:t>dấu</w:t>
      </w:r>
      <w:proofErr w:type="spellEnd"/>
      <w:r w:rsidR="00BD1FDB">
        <w:t>.</w:t>
      </w:r>
    </w:p>
    <w:p w14:paraId="4BEFC227" w14:textId="58A6C6A9" w:rsidR="00E5489F" w:rsidRDefault="00000000">
      <w:pPr>
        <w:spacing w:after="0" w:line="312" w:lineRule="auto"/>
        <w:ind w:firstLine="567"/>
        <w:jc w:val="both"/>
      </w:pPr>
      <w:r>
        <w:rPr>
          <w:b/>
        </w:rPr>
        <w:t>Tầng S2 đến S4 — cây cộng.</w:t>
      </w:r>
      <w:r>
        <w:t xml:space="preserve"> Năm tích được cộng dồn qua ba tầng có thanh ghi thay vì cộng tuần </w:t>
      </w:r>
      <w:proofErr w:type="spellStart"/>
      <w:r>
        <w:t>tự</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nhịp</w:t>
      </w:r>
      <w:proofErr w:type="spellEnd"/>
      <w:r>
        <w:t xml:space="preserve">. Kết quả tree_out là tổng tích chập của một vị trí đầu ra ứng với </w:t>
      </w:r>
      <w:r>
        <w:rPr>
          <w:b/>
        </w:rPr>
        <w:t>một kênh vào</w:t>
      </w:r>
      <w:r>
        <w:t>.</w:t>
      </w:r>
    </w:p>
    <w:p w14:paraId="47F836DF" w14:textId="6011C946" w:rsidR="00E5489F" w:rsidRDefault="00000000">
      <w:pPr>
        <w:spacing w:after="0" w:line="312" w:lineRule="auto"/>
        <w:ind w:firstLine="567"/>
        <w:jc w:val="both"/>
      </w:pPr>
      <w:r>
        <w:rPr>
          <w:b/>
        </w:rPr>
        <w:t>Tầng S5 — tích lũy đa kênh.</w:t>
      </w:r>
      <w:r>
        <w:t xml:space="preserve"> Với các tầng có nhiều kênh vào là Conv2 đến Conv4, tổng tích chập của từng kênh vào phải được cộng dồn lại thành kết quả hoàn chỉnh. Việc này diễn ra qua đúng in_ch nhịp liên tiếp. </w:t>
      </w:r>
      <w:r w:rsidR="00BD1FDB">
        <w:t xml:space="preserve">Ở </w:t>
      </w:r>
      <w:proofErr w:type="spellStart"/>
      <w:r w:rsidR="00BD1FDB">
        <w:t>phần</w:t>
      </w:r>
      <w:proofErr w:type="spellEnd"/>
      <w:r w:rsidR="00BD1FDB">
        <w:t xml:space="preserve"> </w:t>
      </w:r>
      <w:proofErr w:type="spellStart"/>
      <w:r w:rsidR="00BD1FDB">
        <w:t>này</w:t>
      </w:r>
      <w:proofErr w:type="spellEnd"/>
      <w:r>
        <w:t xml:space="preserve"> </w:t>
      </w:r>
      <w:r>
        <w:rPr>
          <w:b/>
        </w:rPr>
        <w:t xml:space="preserve">bias </w:t>
      </w:r>
      <w:proofErr w:type="spellStart"/>
      <w:r>
        <w:rPr>
          <w:b/>
        </w:rPr>
        <w:t>và</w:t>
      </w:r>
      <w:proofErr w:type="spellEnd"/>
      <w:r>
        <w:rPr>
          <w:b/>
        </w:rPr>
        <w:t xml:space="preserve"> </w:t>
      </w:r>
      <w:proofErr w:type="spellStart"/>
      <w:r>
        <w:rPr>
          <w:b/>
        </w:rPr>
        <w:t>hằng</w:t>
      </w:r>
      <w:proofErr w:type="spellEnd"/>
      <w:r>
        <w:rPr>
          <w:b/>
        </w:rPr>
        <w:t xml:space="preserve"> </w:t>
      </w:r>
      <w:proofErr w:type="spellStart"/>
      <w:r>
        <w:rPr>
          <w:b/>
        </w:rPr>
        <w:t>số</w:t>
      </w:r>
      <w:proofErr w:type="spellEnd"/>
      <w:r>
        <w:rPr>
          <w:b/>
        </w:rPr>
        <w:t xml:space="preserve"> làm tròn được gộp thẳng vào số hạng khởi tạo</w:t>
      </w:r>
      <w:r>
        <w:t xml:space="preserve"> của bộ tích lũy, thay vì cộng ở các tầng sau, theo quy tắc:</w:t>
      </w:r>
    </w:p>
    <w:p w14:paraId="185DE7A6" w14:textId="77777777" w:rsidR="00E5489F" w:rsidRDefault="00000000">
      <w:pPr>
        <w:spacing w:after="0" w:line="240" w:lineRule="auto"/>
        <w:ind w:left="567"/>
      </w:pPr>
      <w:r>
        <w:rPr>
          <w:rFonts w:ascii="Consolas" w:eastAsia="Consolas" w:hAnsi="Consolas"/>
          <w:sz w:val="19"/>
        </w:rPr>
        <w:t xml:space="preserve">        nếu a_in == 0 :  acc ← tree_out + bias + 2^(nb−1)</w:t>
      </w:r>
    </w:p>
    <w:p w14:paraId="658C8E97" w14:textId="77777777" w:rsidR="00E5489F" w:rsidRDefault="00000000">
      <w:pPr>
        <w:spacing w:after="0" w:line="240" w:lineRule="auto"/>
        <w:ind w:left="567"/>
      </w:pPr>
      <w:r>
        <w:rPr>
          <w:rFonts w:ascii="Consolas" w:eastAsia="Consolas" w:hAnsi="Consolas"/>
          <w:sz w:val="19"/>
        </w:rPr>
        <w:t xml:space="preserve">        ngược lại      :  acc ← acc + tree_out</w:t>
      </w:r>
    </w:p>
    <w:p w14:paraId="5C47150A" w14:textId="25637945" w:rsidR="00E5489F" w:rsidRDefault="00000000">
      <w:pPr>
        <w:spacing w:after="0" w:line="312" w:lineRule="auto"/>
        <w:ind w:firstLine="567"/>
        <w:jc w:val="both"/>
      </w:pPr>
      <w:proofErr w:type="spellStart"/>
      <w:r>
        <w:lastRenderedPageBreak/>
        <w:t>Phép</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là</w:t>
      </w:r>
      <w:proofErr w:type="spellEnd"/>
      <w:r>
        <w:t xml:space="preserve"> </w:t>
      </w:r>
      <w:r>
        <w:rPr>
          <w:b/>
        </w:rPr>
        <w:t>khớp bit tuyệt đối</w:t>
      </w:r>
      <w:r>
        <w:t xml:space="preserve"> với công thức gốc (acc + bias + round) &gt;&gt; nb nhờ tính kết hợp của phép cộng, và các biên giá trị đều nằm an toàn trong dải số nguyên có dấu </w:t>
      </w:r>
      <w:proofErr w:type="gramStart"/>
      <w:r>
        <w:t>32 bit</w:t>
      </w:r>
      <w:proofErr w:type="gramEnd"/>
      <w:r>
        <w:t xml:space="preserve"> nên không có nguy cơ tràn.</w:t>
      </w:r>
    </w:p>
    <w:p w14:paraId="2DFF06D6" w14:textId="743002B0" w:rsidR="00E5489F" w:rsidRDefault="00000000">
      <w:pPr>
        <w:spacing w:after="0" w:line="312" w:lineRule="auto"/>
        <w:ind w:firstLine="567"/>
        <w:jc w:val="both"/>
      </w:pPr>
      <w:r>
        <w:rPr>
          <w:b/>
        </w:rPr>
        <w:t>Tầng S_bias — chốt kết quả.</w:t>
      </w:r>
      <w:r>
        <w:t xml:space="preserve"> Tầng này không thực hiện phép cộng nào mà chỉ trễ tín hiệu báo hợp lệ thêm một nhịp rồi chốt lấy giá trị tích lũy. </w:t>
      </w:r>
    </w:p>
    <w:p w14:paraId="2BB6104B" w14:textId="638F9A50" w:rsidR="00E5489F" w:rsidRDefault="00000000">
      <w:pPr>
        <w:spacing w:after="0" w:line="312" w:lineRule="auto"/>
        <w:ind w:firstLine="567"/>
        <w:jc w:val="both"/>
      </w:pPr>
      <w:r>
        <w:rPr>
          <w:b/>
        </w:rPr>
        <w:t>Tầng S6 — dịch tái tỉ lệ.</w:t>
      </w:r>
      <w:r>
        <w:t xml:space="preserve"> Giá trị 32 bit được dịch phải số học đúng nb bit. Vì hằng số làm tròn đã được </w:t>
      </w:r>
      <w:proofErr w:type="spellStart"/>
      <w:r>
        <w:t>gộp</w:t>
      </w:r>
      <w:proofErr w:type="spellEnd"/>
      <w:r>
        <w:t xml:space="preserve"> </w:t>
      </w:r>
      <w:proofErr w:type="spellStart"/>
      <w:r>
        <w:t>từ</w:t>
      </w:r>
      <w:proofErr w:type="spellEnd"/>
      <w:r>
        <w:t xml:space="preserve"> </w:t>
      </w:r>
      <w:proofErr w:type="spellStart"/>
      <w:r>
        <w:t>tầng</w:t>
      </w:r>
      <w:proofErr w:type="spellEnd"/>
      <w:r>
        <w:t xml:space="preserve"> S5</w:t>
      </w:r>
      <w:r w:rsidR="004D6B30">
        <w:t>.</w:t>
      </w:r>
    </w:p>
    <w:p w14:paraId="029BCAD7" w14:textId="77777777" w:rsidR="00E5489F" w:rsidRDefault="00000000">
      <w:pPr>
        <w:spacing w:after="0" w:line="312" w:lineRule="auto"/>
        <w:ind w:firstLine="567"/>
        <w:jc w:val="both"/>
      </w:pPr>
      <w:r>
        <w:rPr>
          <w:b/>
        </w:rPr>
        <w:t>Tầng S7 và S8 — bão hòa và ReLU.</w:t>
      </w:r>
      <w:r>
        <w:t xml:space="preserve"> Kết quả sau khi dịch được kẹp về dải INT8 hợp lệ: giá trị lớn hơn 127 bị đặt thành 127, nhỏ hơn −127 bị đặt thành −127. Riêng ở Conv4, tầng S8 đặt các giá trị âm về 0 để hiện thực hàm ReLU; các tầng khác đi thẳng qua không đổi.</w:t>
      </w:r>
    </w:p>
    <w:p w14:paraId="2DC1596C" w14:textId="171FCC47" w:rsidR="00E5489F" w:rsidRDefault="00000000">
      <w:pPr>
        <w:spacing w:after="0" w:line="312" w:lineRule="auto"/>
        <w:ind w:firstLine="567"/>
        <w:jc w:val="both"/>
      </w:pPr>
      <w:r>
        <w:rPr>
          <w:b/>
        </w:rPr>
        <w:t>Tầng S9 — gộp cực đại.</w:t>
      </w:r>
      <w:r>
        <w:t xml:space="preserve"> Khối cp_pool duy trì một </w:t>
      </w:r>
      <w:proofErr w:type="spellStart"/>
      <w:r>
        <w:t>bộ</w:t>
      </w:r>
      <w:proofErr w:type="spellEnd"/>
      <w:r>
        <w:t xml:space="preserve"> so </w:t>
      </w:r>
      <w:proofErr w:type="spellStart"/>
      <w:r>
        <w:t>sánh</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bộ</w:t>
      </w:r>
      <w:proofErr w:type="spellEnd"/>
      <w:r>
        <w:t xml:space="preserve"> </w:t>
      </w:r>
      <w:proofErr w:type="spellStart"/>
      <w:r>
        <w:t>đếm</w:t>
      </w:r>
      <w:proofErr w:type="spellEnd"/>
      <w:r>
        <w:t xml:space="preserve"> chạy từ 0 đến 4. Ở giá trị hợp lệ đầu tiên, giá trị được nạp thẳng vào thanh ghi cực đại; các giá trị sau chỉ cập nhật thanh ghi nếu lớn hơn giá trị đang giữ. Đến giá trị thứ năm, khối phát tín hiệu pool_write kèm kết quả rồi đặt lại bộ đếm. Bộ đếm được khóa bởi tín hiệu cho phép tính toán để không đếm nhầm các giá trị rác sinh ra trong pha mồi cửa sổ trượt.</w:t>
      </w:r>
    </w:p>
    <w:p w14:paraId="6D904A5E" w14:textId="77777777" w:rsidR="00E5489F" w:rsidRDefault="00000000">
      <w:pPr>
        <w:spacing w:after="0" w:line="312" w:lineRule="auto"/>
        <w:ind w:firstLine="567"/>
        <w:jc w:val="both"/>
      </w:pPr>
      <w:proofErr w:type="spellStart"/>
      <w:r>
        <w:t>Bảng</w:t>
      </w:r>
      <w:proofErr w:type="spellEnd"/>
      <w:r>
        <w:t xml:space="preserve"> 3.12 </w:t>
      </w:r>
      <w:proofErr w:type="spellStart"/>
      <w:r>
        <w:t>tóm</w:t>
      </w:r>
      <w:proofErr w:type="spellEnd"/>
      <w:r>
        <w:t xml:space="preserve"> </w:t>
      </w:r>
      <w:proofErr w:type="spellStart"/>
      <w:r>
        <w:t>tắt</w:t>
      </w:r>
      <w:proofErr w:type="spellEnd"/>
      <w:r>
        <w:t xml:space="preserve"> đường đi của dữ liệu qua khối, thể hiện rõ sự biến đổi bề rộng và ý nghĩa số học ở từng chặng.</w:t>
      </w:r>
    </w:p>
    <w:p w14:paraId="5381E997" w14:textId="77777777" w:rsidR="00E5489F" w:rsidRDefault="00000000">
      <w:pPr>
        <w:spacing w:before="80" w:after="80"/>
        <w:jc w:val="center"/>
      </w:pPr>
      <w:r>
        <w:rPr>
          <w:sz w:val="22"/>
        </w:rPr>
        <w:t>Bảng 3.12. Đường dữ liệu của khối convolution-pool unit.</w:t>
      </w:r>
    </w:p>
    <w:tbl>
      <w:tblPr>
        <w:tblStyle w:val="TableGrid"/>
        <w:tblW w:w="0" w:type="auto"/>
        <w:jc w:val="center"/>
        <w:tblLook w:val="04A0" w:firstRow="1" w:lastRow="0" w:firstColumn="1" w:lastColumn="0" w:noHBand="0" w:noVBand="1"/>
      </w:tblPr>
      <w:tblGrid>
        <w:gridCol w:w="1020"/>
        <w:gridCol w:w="2381"/>
        <w:gridCol w:w="5443"/>
      </w:tblGrid>
      <w:tr w:rsidR="00E5489F" w14:paraId="2D6F2AE4" w14:textId="77777777">
        <w:trPr>
          <w:jc w:val="center"/>
        </w:trPr>
        <w:tc>
          <w:tcPr>
            <w:tcW w:w="1020" w:type="dxa"/>
          </w:tcPr>
          <w:p w14:paraId="39EB1FFF" w14:textId="77777777" w:rsidR="00E5489F" w:rsidRDefault="00000000">
            <w:pPr>
              <w:spacing w:before="40" w:after="40"/>
              <w:jc w:val="center"/>
            </w:pPr>
            <w:r>
              <w:rPr>
                <w:b/>
                <w:sz w:val="22"/>
              </w:rPr>
              <w:t>Chặng</w:t>
            </w:r>
          </w:p>
        </w:tc>
        <w:tc>
          <w:tcPr>
            <w:tcW w:w="2381" w:type="dxa"/>
          </w:tcPr>
          <w:p w14:paraId="0C3740D2" w14:textId="77777777" w:rsidR="00E5489F" w:rsidRDefault="00000000">
            <w:pPr>
              <w:spacing w:before="40" w:after="40"/>
              <w:jc w:val="center"/>
            </w:pPr>
            <w:r>
              <w:rPr>
                <w:b/>
                <w:sz w:val="22"/>
              </w:rPr>
              <w:t>Tín hiệu</w:t>
            </w:r>
          </w:p>
        </w:tc>
        <w:tc>
          <w:tcPr>
            <w:tcW w:w="5443" w:type="dxa"/>
          </w:tcPr>
          <w:p w14:paraId="3EBE8132" w14:textId="77777777" w:rsidR="00E5489F" w:rsidRDefault="00000000">
            <w:pPr>
              <w:spacing w:before="40" w:after="40"/>
              <w:jc w:val="center"/>
            </w:pPr>
            <w:r>
              <w:rPr>
                <w:b/>
                <w:sz w:val="22"/>
              </w:rPr>
              <w:t>Ý nghĩa số học</w:t>
            </w:r>
          </w:p>
        </w:tc>
      </w:tr>
      <w:tr w:rsidR="00E5489F" w14:paraId="304068B3" w14:textId="77777777">
        <w:trPr>
          <w:jc w:val="center"/>
        </w:trPr>
        <w:tc>
          <w:tcPr>
            <w:tcW w:w="1020" w:type="dxa"/>
          </w:tcPr>
          <w:p w14:paraId="1CCD2A7F" w14:textId="77777777" w:rsidR="00E5489F" w:rsidRDefault="00000000">
            <w:pPr>
              <w:spacing w:before="40" w:after="40"/>
              <w:jc w:val="center"/>
            </w:pPr>
            <w:r>
              <w:rPr>
                <w:sz w:val="22"/>
              </w:rPr>
              <w:t>Vào</w:t>
            </w:r>
          </w:p>
        </w:tc>
        <w:tc>
          <w:tcPr>
            <w:tcW w:w="2381" w:type="dxa"/>
          </w:tcPr>
          <w:p w14:paraId="05E4106C" w14:textId="77777777" w:rsidR="00E5489F" w:rsidRDefault="00000000">
            <w:pPr>
              <w:spacing w:before="40" w:after="40"/>
            </w:pPr>
            <w:r>
              <w:rPr>
                <w:sz w:val="22"/>
              </w:rPr>
              <w:t>x_in, w (40 bit)</w:t>
            </w:r>
          </w:p>
        </w:tc>
        <w:tc>
          <w:tcPr>
            <w:tcW w:w="5443" w:type="dxa"/>
          </w:tcPr>
          <w:p w14:paraId="1956C140" w14:textId="77777777" w:rsidR="00E5489F" w:rsidRDefault="00000000">
            <w:pPr>
              <w:spacing w:before="40" w:after="40"/>
            </w:pPr>
            <w:r>
              <w:rPr>
                <w:sz w:val="22"/>
              </w:rPr>
              <w:t>Năm mẫu và năm trọng số INT8 của một kênh vào</w:t>
            </w:r>
          </w:p>
        </w:tc>
      </w:tr>
      <w:tr w:rsidR="00E5489F" w14:paraId="090FC35A" w14:textId="77777777">
        <w:trPr>
          <w:jc w:val="center"/>
        </w:trPr>
        <w:tc>
          <w:tcPr>
            <w:tcW w:w="1020" w:type="dxa"/>
          </w:tcPr>
          <w:p w14:paraId="31FD7A90" w14:textId="77777777" w:rsidR="00E5489F" w:rsidRDefault="00000000">
            <w:pPr>
              <w:spacing w:before="40" w:after="40"/>
              <w:jc w:val="center"/>
            </w:pPr>
            <w:r>
              <w:rPr>
                <w:sz w:val="22"/>
              </w:rPr>
              <w:t>Sau S1</w:t>
            </w:r>
          </w:p>
        </w:tc>
        <w:tc>
          <w:tcPr>
            <w:tcW w:w="2381" w:type="dxa"/>
          </w:tcPr>
          <w:p w14:paraId="6453B07D" w14:textId="77777777" w:rsidR="00E5489F" w:rsidRDefault="00000000">
            <w:pPr>
              <w:spacing w:before="40" w:after="40"/>
            </w:pPr>
            <w:r>
              <w:rPr>
                <w:sz w:val="22"/>
              </w:rPr>
              <w:t>prod0..prod4 (16 bit)</w:t>
            </w:r>
          </w:p>
        </w:tc>
        <w:tc>
          <w:tcPr>
            <w:tcW w:w="5443" w:type="dxa"/>
          </w:tcPr>
          <w:p w14:paraId="79A6A4DE" w14:textId="77777777" w:rsidR="00E5489F" w:rsidRDefault="00000000">
            <w:pPr>
              <w:spacing w:before="40" w:after="40"/>
            </w:pPr>
            <w:r>
              <w:rPr>
                <w:sz w:val="22"/>
              </w:rPr>
              <w:t>Năm tích riêng lẻ, có dấu</w:t>
            </w:r>
          </w:p>
        </w:tc>
      </w:tr>
      <w:tr w:rsidR="00E5489F" w14:paraId="70729BC5" w14:textId="77777777">
        <w:trPr>
          <w:jc w:val="center"/>
        </w:trPr>
        <w:tc>
          <w:tcPr>
            <w:tcW w:w="1020" w:type="dxa"/>
          </w:tcPr>
          <w:p w14:paraId="3CC5F9FC" w14:textId="77777777" w:rsidR="00E5489F" w:rsidRDefault="00000000">
            <w:pPr>
              <w:spacing w:before="40" w:after="40"/>
              <w:jc w:val="center"/>
            </w:pPr>
            <w:r>
              <w:rPr>
                <w:sz w:val="22"/>
              </w:rPr>
              <w:t>Sau S4</w:t>
            </w:r>
          </w:p>
        </w:tc>
        <w:tc>
          <w:tcPr>
            <w:tcW w:w="2381" w:type="dxa"/>
          </w:tcPr>
          <w:p w14:paraId="12140B6C" w14:textId="77777777" w:rsidR="00E5489F" w:rsidRDefault="00000000">
            <w:pPr>
              <w:spacing w:before="40" w:after="40"/>
            </w:pPr>
            <w:r>
              <w:rPr>
                <w:sz w:val="22"/>
              </w:rPr>
              <w:t>tree_out (20 bit)</w:t>
            </w:r>
          </w:p>
        </w:tc>
        <w:tc>
          <w:tcPr>
            <w:tcW w:w="5443" w:type="dxa"/>
          </w:tcPr>
          <w:p w14:paraId="2606DDAA" w14:textId="77777777" w:rsidR="00E5489F" w:rsidRDefault="00000000">
            <w:pPr>
              <w:spacing w:before="40" w:after="40"/>
            </w:pPr>
            <w:r>
              <w:rPr>
                <w:sz w:val="22"/>
              </w:rPr>
              <w:t>Tổng tích chập của một kênh vào tại một vị trí</w:t>
            </w:r>
          </w:p>
        </w:tc>
      </w:tr>
      <w:tr w:rsidR="00E5489F" w14:paraId="67E7BF4F" w14:textId="77777777">
        <w:trPr>
          <w:jc w:val="center"/>
        </w:trPr>
        <w:tc>
          <w:tcPr>
            <w:tcW w:w="1020" w:type="dxa"/>
          </w:tcPr>
          <w:p w14:paraId="77CECCAC" w14:textId="77777777" w:rsidR="00E5489F" w:rsidRDefault="00000000">
            <w:pPr>
              <w:spacing w:before="40" w:after="40"/>
              <w:jc w:val="center"/>
            </w:pPr>
            <w:r>
              <w:rPr>
                <w:sz w:val="22"/>
              </w:rPr>
              <w:t>Sau S5</w:t>
            </w:r>
          </w:p>
        </w:tc>
        <w:tc>
          <w:tcPr>
            <w:tcW w:w="2381" w:type="dxa"/>
          </w:tcPr>
          <w:p w14:paraId="538EE948" w14:textId="77777777" w:rsidR="00E5489F" w:rsidRDefault="00000000">
            <w:pPr>
              <w:spacing w:before="40" w:after="40"/>
            </w:pPr>
            <w:r>
              <w:rPr>
                <w:sz w:val="22"/>
              </w:rPr>
              <w:t>acc (32 bit)</w:t>
            </w:r>
          </w:p>
        </w:tc>
        <w:tc>
          <w:tcPr>
            <w:tcW w:w="5443" w:type="dxa"/>
          </w:tcPr>
          <w:p w14:paraId="2C98404E" w14:textId="77777777" w:rsidR="00E5489F" w:rsidRDefault="00000000">
            <w:pPr>
              <w:spacing w:before="40" w:after="40"/>
            </w:pPr>
            <w:r>
              <w:rPr>
                <w:sz w:val="22"/>
              </w:rPr>
              <w:t>Tổng trên toàn bộ kênh vào, đã có bias và hằng làm tròn</w:t>
            </w:r>
          </w:p>
        </w:tc>
      </w:tr>
      <w:tr w:rsidR="00E5489F" w14:paraId="09EE7BEF" w14:textId="77777777">
        <w:trPr>
          <w:jc w:val="center"/>
        </w:trPr>
        <w:tc>
          <w:tcPr>
            <w:tcW w:w="1020" w:type="dxa"/>
          </w:tcPr>
          <w:p w14:paraId="40A324C6" w14:textId="77777777" w:rsidR="00E5489F" w:rsidRDefault="00000000">
            <w:pPr>
              <w:spacing w:before="40" w:after="40"/>
              <w:jc w:val="center"/>
            </w:pPr>
            <w:r>
              <w:rPr>
                <w:sz w:val="22"/>
              </w:rPr>
              <w:t>Sau S6</w:t>
            </w:r>
          </w:p>
        </w:tc>
        <w:tc>
          <w:tcPr>
            <w:tcW w:w="2381" w:type="dxa"/>
          </w:tcPr>
          <w:p w14:paraId="4DC6890F" w14:textId="77777777" w:rsidR="00E5489F" w:rsidRDefault="00000000">
            <w:pPr>
              <w:spacing w:before="40" w:after="40"/>
            </w:pPr>
            <w:r>
              <w:rPr>
                <w:sz w:val="22"/>
              </w:rPr>
              <w:t>shifted (32 bit)</w:t>
            </w:r>
          </w:p>
        </w:tc>
        <w:tc>
          <w:tcPr>
            <w:tcW w:w="5443" w:type="dxa"/>
          </w:tcPr>
          <w:p w14:paraId="5484E914" w14:textId="77777777" w:rsidR="00E5489F" w:rsidRDefault="00000000">
            <w:pPr>
              <w:spacing w:before="40" w:after="40"/>
            </w:pPr>
            <w:r>
              <w:rPr>
                <w:sz w:val="22"/>
              </w:rPr>
              <w:t>Kết quả đã đưa về thang INT8</w:t>
            </w:r>
          </w:p>
        </w:tc>
      </w:tr>
      <w:tr w:rsidR="00E5489F" w14:paraId="496DBA0A" w14:textId="77777777">
        <w:trPr>
          <w:jc w:val="center"/>
        </w:trPr>
        <w:tc>
          <w:tcPr>
            <w:tcW w:w="1020" w:type="dxa"/>
          </w:tcPr>
          <w:p w14:paraId="1D15473C" w14:textId="77777777" w:rsidR="00E5489F" w:rsidRDefault="00000000">
            <w:pPr>
              <w:spacing w:before="40" w:after="40"/>
              <w:jc w:val="center"/>
            </w:pPr>
            <w:r>
              <w:rPr>
                <w:sz w:val="22"/>
              </w:rPr>
              <w:t>Sau S7</w:t>
            </w:r>
          </w:p>
        </w:tc>
        <w:tc>
          <w:tcPr>
            <w:tcW w:w="2381" w:type="dxa"/>
          </w:tcPr>
          <w:p w14:paraId="545A803E" w14:textId="77777777" w:rsidR="00E5489F" w:rsidRDefault="00000000">
            <w:pPr>
              <w:spacing w:before="40" w:after="40"/>
            </w:pPr>
            <w:r>
              <w:rPr>
                <w:sz w:val="22"/>
              </w:rPr>
              <w:t>clamped (8 bit)</w:t>
            </w:r>
          </w:p>
        </w:tc>
        <w:tc>
          <w:tcPr>
            <w:tcW w:w="5443" w:type="dxa"/>
          </w:tcPr>
          <w:p w14:paraId="2EF6B440" w14:textId="77777777" w:rsidR="00E5489F" w:rsidRDefault="00000000">
            <w:pPr>
              <w:spacing w:before="40" w:after="40"/>
            </w:pPr>
            <w:r>
              <w:rPr>
                <w:sz w:val="22"/>
              </w:rPr>
              <w:t>Đã kẹp về dải [−127, 127]</w:t>
            </w:r>
          </w:p>
        </w:tc>
      </w:tr>
      <w:tr w:rsidR="00E5489F" w14:paraId="414BD345" w14:textId="77777777">
        <w:trPr>
          <w:jc w:val="center"/>
        </w:trPr>
        <w:tc>
          <w:tcPr>
            <w:tcW w:w="1020" w:type="dxa"/>
          </w:tcPr>
          <w:p w14:paraId="1186F3B8" w14:textId="77777777" w:rsidR="00E5489F" w:rsidRDefault="00000000">
            <w:pPr>
              <w:spacing w:before="40" w:after="40"/>
              <w:jc w:val="center"/>
            </w:pPr>
            <w:r>
              <w:rPr>
                <w:sz w:val="22"/>
              </w:rPr>
              <w:t>Sau S8</w:t>
            </w:r>
          </w:p>
        </w:tc>
        <w:tc>
          <w:tcPr>
            <w:tcW w:w="2381" w:type="dxa"/>
          </w:tcPr>
          <w:p w14:paraId="01408468" w14:textId="77777777" w:rsidR="00E5489F" w:rsidRDefault="00000000">
            <w:pPr>
              <w:spacing w:before="40" w:after="40"/>
            </w:pPr>
            <w:r>
              <w:rPr>
                <w:sz w:val="22"/>
              </w:rPr>
              <w:t>relu_out (8 bit)</w:t>
            </w:r>
          </w:p>
        </w:tc>
        <w:tc>
          <w:tcPr>
            <w:tcW w:w="5443" w:type="dxa"/>
          </w:tcPr>
          <w:p w14:paraId="232443DA" w14:textId="77777777" w:rsidR="00E5489F" w:rsidRDefault="00000000">
            <w:pPr>
              <w:spacing w:before="40" w:after="40"/>
            </w:pPr>
            <w:r>
              <w:rPr>
                <w:sz w:val="22"/>
              </w:rPr>
              <w:t>Kích hoạt INT8, đã qua ReLU nếu là Conv4</w:t>
            </w:r>
          </w:p>
        </w:tc>
      </w:tr>
      <w:tr w:rsidR="00E5489F" w14:paraId="3C4D6EF2" w14:textId="77777777">
        <w:trPr>
          <w:jc w:val="center"/>
        </w:trPr>
        <w:tc>
          <w:tcPr>
            <w:tcW w:w="1020" w:type="dxa"/>
          </w:tcPr>
          <w:p w14:paraId="14F4D194" w14:textId="77777777" w:rsidR="00E5489F" w:rsidRDefault="00000000">
            <w:pPr>
              <w:spacing w:before="40" w:after="40"/>
              <w:jc w:val="center"/>
            </w:pPr>
            <w:r>
              <w:rPr>
                <w:sz w:val="22"/>
              </w:rPr>
              <w:t>Sau S9</w:t>
            </w:r>
          </w:p>
        </w:tc>
        <w:tc>
          <w:tcPr>
            <w:tcW w:w="2381" w:type="dxa"/>
          </w:tcPr>
          <w:p w14:paraId="0F18CBEC" w14:textId="77777777" w:rsidR="00E5489F" w:rsidRDefault="00000000">
            <w:pPr>
              <w:spacing w:before="40" w:after="40"/>
            </w:pPr>
            <w:r>
              <w:rPr>
                <w:sz w:val="22"/>
              </w:rPr>
              <w:t>pool_out (8 bit)</w:t>
            </w:r>
          </w:p>
        </w:tc>
        <w:tc>
          <w:tcPr>
            <w:tcW w:w="5443" w:type="dxa"/>
          </w:tcPr>
          <w:p w14:paraId="4553D634" w14:textId="77777777" w:rsidR="00E5489F" w:rsidRDefault="00000000">
            <w:pPr>
              <w:spacing w:before="40" w:after="40"/>
            </w:pPr>
            <w:r>
              <w:rPr>
                <w:sz w:val="22"/>
              </w:rPr>
              <w:t>Giá trị lớn nhất của cửa sổ gộp 5 phần tử</w:t>
            </w:r>
          </w:p>
        </w:tc>
      </w:tr>
    </w:tbl>
    <w:p w14:paraId="36701617" w14:textId="77777777" w:rsidR="00E5489F" w:rsidRDefault="00000000">
      <w:pPr>
        <w:spacing w:before="240" w:after="80" w:line="312" w:lineRule="auto"/>
      </w:pPr>
      <w:r>
        <w:rPr>
          <w:b/>
          <w:sz w:val="28"/>
        </w:rPr>
        <w:t>3.2.2.</w:t>
      </w:r>
      <w:r>
        <w:rPr>
          <w:b/>
          <w:sz w:val="28"/>
        </w:rPr>
        <w:tab/>
        <w:t>Thiết kế khối engine unit</w:t>
      </w:r>
    </w:p>
    <w:p w14:paraId="050C3F1C" w14:textId="77777777" w:rsidR="00E5489F" w:rsidRDefault="00000000">
      <w:pPr>
        <w:spacing w:after="0" w:line="312" w:lineRule="auto"/>
        <w:ind w:firstLine="567"/>
        <w:jc w:val="both"/>
      </w:pPr>
      <w:r>
        <w:t xml:space="preserve">Khối </w:t>
      </w:r>
      <w:r>
        <w:rPr>
          <w:b/>
        </w:rPr>
        <w:t>engine unit</w:t>
      </w:r>
      <w:r>
        <w:t xml:space="preserve"> đặt </w:t>
      </w:r>
      <w:r>
        <w:rPr>
          <w:b/>
        </w:rPr>
        <w:t>tám khối convolution-pool unit chạy song song</w:t>
      </w:r>
      <w:r>
        <w:t xml:space="preserve"> để tính đồng thời tám kênh đầu ra, và bao quanh chúng toàn bộ cơ chế cấp dữ liệu: cửa sổ thanh ghi trượt, bộ chọn nhánh, chuỗi trễ đồng bộ, kho trọng số và cổng ghi có chọn lọc. Đây là khối tiêu thụ phần lớn tài nguyên nhân của thiết kế, với tám kênh nhân năm bộ nhân mỗi kênh.</w:t>
      </w:r>
    </w:p>
    <w:p w14:paraId="41DDC4FA" w14:textId="77777777" w:rsidR="00E5489F" w:rsidRDefault="00000000">
      <w:pPr>
        <w:spacing w:before="80" w:after="80"/>
        <w:jc w:val="center"/>
      </w:pPr>
      <w:r>
        <w:rPr>
          <w:sz w:val="22"/>
        </w:rPr>
        <w:lastRenderedPageBreak/>
        <w:t>Hình 3.8. Sơ đồ khối engine unit.</w:t>
      </w:r>
    </w:p>
    <w:p w14:paraId="73DA8050" w14:textId="77777777" w:rsidR="00E5489F" w:rsidRDefault="00000000">
      <w:pPr>
        <w:spacing w:after="0" w:line="240" w:lineRule="auto"/>
        <w:ind w:left="567"/>
      </w:pPr>
      <w:r>
        <w:rPr>
          <w:rFonts w:ascii="Consolas" w:eastAsia="Consolas" w:hAnsi="Consolas"/>
          <w:sz w:val="19"/>
        </w:rPr>
        <w:t xml:space="preserve">                        ┌──────────────── engine unit ─────────────────┐</w:t>
      </w:r>
    </w:p>
    <w:p w14:paraId="20796092" w14:textId="77777777" w:rsidR="00E5489F" w:rsidRDefault="00000000">
      <w:pPr>
        <w:spacing w:after="0" w:line="240" w:lineRule="auto"/>
        <w:ind w:left="567"/>
      </w:pPr>
      <w:r>
        <w:rPr>
          <w:rFonts w:ascii="Consolas" w:eastAsia="Consolas" w:hAnsi="Consolas"/>
          <w:sz w:val="19"/>
        </w:rPr>
        <w:t xml:space="preserve">  input_sram_dout ─────►│ ┌────────────┐                                │</w:t>
      </w:r>
    </w:p>
    <w:p w14:paraId="6B7A7CE8" w14:textId="77777777" w:rsidR="00E5489F" w:rsidRDefault="00000000">
      <w:pPr>
        <w:spacing w:after="0" w:line="240" w:lineRule="auto"/>
        <w:ind w:left="567"/>
      </w:pPr>
      <w:r>
        <w:rPr>
          <w:rFonts w:ascii="Consolas" w:eastAsia="Consolas" w:hAnsi="Consolas"/>
          <w:sz w:val="19"/>
        </w:rPr>
        <w:t xml:space="preserve">  (Conv1)               │ │  đệm không │ pad_zero (trễ 1 nhịp)          │</w:t>
      </w:r>
    </w:p>
    <w:p w14:paraId="5516AF24" w14:textId="77777777" w:rsidR="00E5489F" w:rsidRDefault="00000000">
      <w:pPr>
        <w:spacing w:after="0" w:line="240" w:lineRule="auto"/>
        <w:ind w:left="567"/>
      </w:pPr>
      <w:r>
        <w:rPr>
          <w:rFonts w:ascii="Consolas" w:eastAsia="Consolas" w:hAnsi="Consolas"/>
          <w:sz w:val="19"/>
        </w:rPr>
        <w:t xml:space="preserve">  ping_dout[63:0] ─────►│ │  hai đầu   │                                │</w:t>
      </w:r>
    </w:p>
    <w:p w14:paraId="6249D06B" w14:textId="77777777" w:rsidR="00E5489F" w:rsidRDefault="00000000">
      <w:pPr>
        <w:spacing w:after="0" w:line="240" w:lineRule="auto"/>
        <w:ind w:left="567"/>
      </w:pPr>
      <w:r>
        <w:rPr>
          <w:rFonts w:ascii="Consolas" w:eastAsia="Consolas" w:hAnsi="Consolas"/>
          <w:sz w:val="19"/>
        </w:rPr>
        <w:t xml:space="preserve">  (Conv2–4, 8 kênh)     │ └─────┬──────┘                                │</w:t>
      </w:r>
    </w:p>
    <w:p w14:paraId="44CD78A1" w14:textId="77777777" w:rsidR="00E5489F" w:rsidRDefault="00000000">
      <w:pPr>
        <w:spacing w:after="0" w:line="240" w:lineRule="auto"/>
        <w:ind w:left="567"/>
      </w:pPr>
      <w:r>
        <w:rPr>
          <w:rFonts w:ascii="Consolas" w:eastAsia="Consolas" w:hAnsi="Consolas"/>
          <w:sz w:val="19"/>
        </w:rPr>
        <w:t xml:space="preserve">                        │       ▼                                        │</w:t>
      </w:r>
    </w:p>
    <w:p w14:paraId="19999793" w14:textId="77777777" w:rsidR="00E5489F" w:rsidRDefault="00000000">
      <w:pPr>
        <w:spacing w:after="0" w:line="240" w:lineRule="auto"/>
        <w:ind w:left="567"/>
      </w:pPr>
      <w:r>
        <w:rPr>
          <w:rFonts w:ascii="Consolas" w:eastAsia="Consolas" w:hAnsi="Consolas"/>
          <w:sz w:val="19"/>
        </w:rPr>
        <w:t xml:space="preserve">                        │ ┌──────────────────────────┐                  │</w:t>
      </w:r>
    </w:p>
    <w:p w14:paraId="3458A923" w14:textId="77777777" w:rsidR="00E5489F" w:rsidRDefault="00000000">
      <w:pPr>
        <w:spacing w:after="0" w:line="240" w:lineRule="auto"/>
        <w:ind w:left="567"/>
      </w:pPr>
      <w:r>
        <w:rPr>
          <w:rFonts w:ascii="Consolas" w:eastAsia="Consolas" w:hAnsi="Consolas"/>
          <w:sz w:val="19"/>
        </w:rPr>
        <w:t xml:space="preserve">  shift_en ────────────►│ │  SRW × 8  (5 ô × 8 bit)  │  một cửa sổ      │</w:t>
      </w:r>
    </w:p>
    <w:p w14:paraId="485D692C" w14:textId="77777777" w:rsidR="00E5489F" w:rsidRDefault="00000000">
      <w:pPr>
        <w:spacing w:after="0" w:line="240" w:lineRule="auto"/>
        <w:ind w:left="567"/>
      </w:pPr>
      <w:r>
        <w:rPr>
          <w:rFonts w:ascii="Consolas" w:eastAsia="Consolas" w:hAnsi="Consolas"/>
          <w:sz w:val="19"/>
        </w:rPr>
        <w:t xml:space="preserve">  srw_rst ─────────────►│ │  cửa sổ thanh ghi trượt  │  cho mỗi kênh vào│</w:t>
      </w:r>
    </w:p>
    <w:p w14:paraId="4298A56F" w14:textId="77777777" w:rsidR="00E5489F" w:rsidRDefault="00000000">
      <w:pPr>
        <w:spacing w:after="0" w:line="240" w:lineRule="auto"/>
        <w:ind w:left="567"/>
      </w:pPr>
      <w:r>
        <w:rPr>
          <w:rFonts w:ascii="Consolas" w:eastAsia="Consolas" w:hAnsi="Consolas"/>
          <w:sz w:val="19"/>
        </w:rPr>
        <w:t xml:space="preserve">                        │ └─────────────┬────────────┘                  │</w:t>
      </w:r>
    </w:p>
    <w:p w14:paraId="750F751A" w14:textId="77777777" w:rsidR="00E5489F" w:rsidRDefault="00000000">
      <w:pPr>
        <w:spacing w:after="0" w:line="240" w:lineRule="auto"/>
        <w:ind w:left="567"/>
      </w:pPr>
      <w:r>
        <w:rPr>
          <w:rFonts w:ascii="Consolas" w:eastAsia="Consolas" w:hAnsi="Consolas"/>
          <w:sz w:val="19"/>
        </w:rPr>
        <w:t xml:space="preserve">  a[3:0] ──────────────►│      ┌────────▼────────┐                      │</w:t>
      </w:r>
    </w:p>
    <w:p w14:paraId="6D0C6838" w14:textId="77777777" w:rsidR="00E5489F" w:rsidRDefault="00000000">
      <w:pPr>
        <w:spacing w:after="0" w:line="240" w:lineRule="auto"/>
        <w:ind w:left="567"/>
      </w:pPr>
      <w:r>
        <w:rPr>
          <w:rFonts w:ascii="Consolas" w:eastAsia="Consolas" w:hAnsi="Consolas"/>
          <w:sz w:val="19"/>
        </w:rPr>
        <w:t xml:space="preserve">                        │      │  MUX chọn kênh  │ đảo thứ tự nhánh     │</w:t>
      </w:r>
    </w:p>
    <w:p w14:paraId="10071D44" w14:textId="77777777" w:rsidR="00E5489F" w:rsidRDefault="00000000">
      <w:pPr>
        <w:spacing w:after="0" w:line="240" w:lineRule="auto"/>
        <w:ind w:left="567"/>
      </w:pPr>
      <w:r>
        <w:rPr>
          <w:rFonts w:ascii="Consolas" w:eastAsia="Consolas" w:hAnsi="Consolas"/>
          <w:sz w:val="19"/>
        </w:rPr>
        <w:t xml:space="preserve">                        │      └────────┬────────┘                      │</w:t>
      </w:r>
    </w:p>
    <w:p w14:paraId="7BFA62FC" w14:textId="77777777" w:rsidR="00E5489F" w:rsidRDefault="00000000">
      <w:pPr>
        <w:spacing w:after="0" w:line="240" w:lineRule="auto"/>
        <w:ind w:left="567"/>
      </w:pPr>
      <w:r>
        <w:rPr>
          <w:rFonts w:ascii="Consolas" w:eastAsia="Consolas" w:hAnsi="Consolas"/>
          <w:sz w:val="19"/>
        </w:rPr>
        <w:t xml:space="preserve">                        │               ▼ mux_s1[39:0]                  │</w:t>
      </w:r>
    </w:p>
    <w:p w14:paraId="4FB460F8" w14:textId="77777777" w:rsidR="00E5489F" w:rsidRDefault="00000000">
      <w:pPr>
        <w:spacing w:after="0" w:line="240" w:lineRule="auto"/>
        <w:ind w:left="567"/>
      </w:pPr>
      <w:r>
        <w:rPr>
          <w:rFonts w:ascii="Consolas" w:eastAsia="Consolas" w:hAnsi="Consolas"/>
          <w:sz w:val="19"/>
        </w:rPr>
        <w:t xml:space="preserve">                        │  ┌──────────────────────────────────────┐     │</w:t>
      </w:r>
    </w:p>
    <w:p w14:paraId="55F8FB02" w14:textId="77777777" w:rsidR="00E5489F" w:rsidRDefault="00000000">
      <w:pPr>
        <w:spacing w:after="0" w:line="240" w:lineRule="auto"/>
        <w:ind w:left="567"/>
      </w:pPr>
      <w:r>
        <w:rPr>
          <w:rFonts w:ascii="Consolas" w:eastAsia="Consolas" w:hAnsi="Consolas"/>
          <w:sz w:val="19"/>
        </w:rPr>
        <w:t xml:space="preserve">  layer_state ─────────►│  │ cp_weight_store  → w_packed[39:0] ×8 │     │</w:t>
      </w:r>
    </w:p>
    <w:p w14:paraId="4BC271AA" w14:textId="77777777" w:rsidR="00E5489F" w:rsidRDefault="00000000">
      <w:pPr>
        <w:spacing w:after="0" w:line="240" w:lineRule="auto"/>
        <w:ind w:left="567"/>
      </w:pPr>
      <w:r>
        <w:rPr>
          <w:rFonts w:ascii="Consolas" w:eastAsia="Consolas" w:hAnsi="Consolas"/>
          <w:sz w:val="19"/>
        </w:rPr>
        <w:t xml:space="preserve">                        │  └──────────────────────────────────────┘     │</w:t>
      </w:r>
    </w:p>
    <w:p w14:paraId="7D8F5CD9" w14:textId="77777777" w:rsidR="00E5489F" w:rsidRDefault="00000000">
      <w:pPr>
        <w:spacing w:after="0" w:line="240" w:lineRule="auto"/>
        <w:ind w:left="567"/>
      </w:pPr>
      <w:r>
        <w:rPr>
          <w:rFonts w:ascii="Consolas" w:eastAsia="Consolas" w:hAnsi="Consolas"/>
          <w:sz w:val="19"/>
        </w:rPr>
        <w:t xml:space="preserve">                        │               ▼                                │</w:t>
      </w:r>
    </w:p>
    <w:p w14:paraId="7FE9E5B7" w14:textId="77777777" w:rsidR="00E5489F" w:rsidRDefault="00000000">
      <w:pPr>
        <w:spacing w:after="0" w:line="240" w:lineRule="auto"/>
        <w:ind w:left="567"/>
      </w:pPr>
      <w:r>
        <w:rPr>
          <w:rFonts w:ascii="Consolas" w:eastAsia="Consolas" w:hAnsi="Consolas"/>
          <w:sz w:val="19"/>
        </w:rPr>
        <w:t xml:space="preserve">                        │  ┌──────────────────────────────────────┐     │</w:t>
      </w:r>
    </w:p>
    <w:p w14:paraId="4B1EAB78" w14:textId="77777777" w:rsidR="00E5489F" w:rsidRDefault="00000000">
      <w:pPr>
        <w:spacing w:after="0" w:line="240" w:lineRule="auto"/>
        <w:ind w:left="567"/>
      </w:pPr>
      <w:r>
        <w:rPr>
          <w:rFonts w:ascii="Consolas" w:eastAsia="Consolas" w:hAnsi="Consolas"/>
          <w:sz w:val="19"/>
        </w:rPr>
        <w:t xml:space="preserve">  a → a_d5 (5 tầng) ───►│  │  convolution-pool unit  × 8          │     │</w:t>
      </w:r>
    </w:p>
    <w:p w14:paraId="72A4FC86" w14:textId="77777777" w:rsidR="00E5489F" w:rsidRDefault="00000000">
      <w:pPr>
        <w:spacing w:after="0" w:line="240" w:lineRule="auto"/>
        <w:ind w:left="567"/>
      </w:pPr>
      <w:r>
        <w:rPr>
          <w:rFonts w:ascii="Consolas" w:eastAsia="Consolas" w:hAnsi="Consolas"/>
          <w:sz w:val="19"/>
        </w:rPr>
        <w:t xml:space="preserve">  in_ch → inch_d5      →│  │  (mỗi khối một kênh đầu ra)          │     │</w:t>
      </w:r>
    </w:p>
    <w:p w14:paraId="3E788A08" w14:textId="77777777" w:rsidR="00E5489F" w:rsidRDefault="00000000">
      <w:pPr>
        <w:spacing w:after="0" w:line="240" w:lineRule="auto"/>
        <w:ind w:left="567"/>
      </w:pPr>
      <w:r>
        <w:rPr>
          <w:rFonts w:ascii="Consolas" w:eastAsia="Consolas" w:hAnsi="Consolas"/>
          <w:sz w:val="19"/>
        </w:rPr>
        <w:t xml:space="preserve">  compute_en → ce_d5   →│  └──────────────┬───────────────────────┘     │</w:t>
      </w:r>
    </w:p>
    <w:p w14:paraId="3154175E" w14:textId="77777777" w:rsidR="00E5489F" w:rsidRDefault="00000000">
      <w:pPr>
        <w:spacing w:after="0" w:line="240" w:lineRule="auto"/>
        <w:ind w:left="567"/>
      </w:pPr>
      <w:r>
        <w:rPr>
          <w:rFonts w:ascii="Consolas" w:eastAsia="Consolas" w:hAnsi="Consolas"/>
          <w:sz w:val="19"/>
        </w:rPr>
        <w:t xml:space="preserve">                        │                 ▼                              │</w:t>
      </w:r>
    </w:p>
    <w:p w14:paraId="02114F6A" w14:textId="77777777" w:rsidR="00E5489F" w:rsidRDefault="00000000">
      <w:pPr>
        <w:spacing w:after="0" w:line="240" w:lineRule="auto"/>
        <w:ind w:left="567"/>
      </w:pPr>
      <w:r>
        <w:rPr>
          <w:rFonts w:ascii="Consolas" w:eastAsia="Consolas" w:hAnsi="Consolas"/>
          <w:sz w:val="19"/>
        </w:rPr>
        <w:t xml:space="preserve">  cp_en[7:0] ──────────►│      pong_we = pool_write AND cp_en            │</w:t>
      </w:r>
    </w:p>
    <w:p w14:paraId="6D2035F3" w14:textId="77777777" w:rsidR="00E5489F" w:rsidRDefault="00000000">
      <w:pPr>
        <w:spacing w:after="0" w:line="240" w:lineRule="auto"/>
        <w:ind w:left="567"/>
      </w:pPr>
      <w:r>
        <w:rPr>
          <w:rFonts w:ascii="Consolas" w:eastAsia="Consolas" w:hAnsi="Consolas"/>
          <w:sz w:val="19"/>
        </w:rPr>
        <w:t xml:space="preserve">                        └─────────────────┬──────────────────────────────┘</w:t>
      </w:r>
    </w:p>
    <w:p w14:paraId="07C29E13" w14:textId="77777777" w:rsidR="00E5489F" w:rsidRDefault="00000000">
      <w:pPr>
        <w:spacing w:after="0" w:line="240" w:lineRule="auto"/>
        <w:ind w:left="567"/>
      </w:pPr>
      <w:r>
        <w:rPr>
          <w:rFonts w:ascii="Consolas" w:eastAsia="Consolas" w:hAnsi="Consolas"/>
          <w:sz w:val="19"/>
        </w:rPr>
        <w:t xml:space="preserve">                                          ▼</w:t>
      </w:r>
    </w:p>
    <w:p w14:paraId="5036ED95" w14:textId="77777777" w:rsidR="00E5489F" w:rsidRDefault="00000000">
      <w:pPr>
        <w:spacing w:after="0" w:line="240" w:lineRule="auto"/>
        <w:ind w:left="567"/>
      </w:pPr>
      <w:r>
        <w:rPr>
          <w:rFonts w:ascii="Consolas" w:eastAsia="Consolas" w:hAnsi="Consolas"/>
          <w:sz w:val="19"/>
        </w:rPr>
        <w:t xml:space="preserve">                              pong_din[63:0], pong_we[7:0]</w:t>
      </w:r>
    </w:p>
    <w:p w14:paraId="66454D2F" w14:textId="77777777" w:rsidR="00E5489F" w:rsidRDefault="00000000">
      <w:pPr>
        <w:spacing w:after="0" w:line="312" w:lineRule="auto"/>
        <w:ind w:firstLine="567"/>
        <w:jc w:val="both"/>
      </w:pPr>
      <w:r>
        <w:t>Giao diện cổng của khối cho ở Bảng 3.13.</w:t>
      </w:r>
    </w:p>
    <w:p w14:paraId="0BAEFF09" w14:textId="77777777" w:rsidR="00E5489F" w:rsidRDefault="00000000">
      <w:pPr>
        <w:spacing w:before="80" w:after="80"/>
        <w:jc w:val="center"/>
      </w:pPr>
      <w:r>
        <w:rPr>
          <w:sz w:val="22"/>
        </w:rPr>
        <w:t>Bảng 3.13. Giao diện cổng của khối engine unit.</w:t>
      </w:r>
    </w:p>
    <w:tbl>
      <w:tblPr>
        <w:tblStyle w:val="TableGrid"/>
        <w:tblW w:w="0" w:type="auto"/>
        <w:jc w:val="center"/>
        <w:tblLook w:val="04A0" w:firstRow="1" w:lastRow="0" w:firstColumn="1" w:lastColumn="0" w:noHBand="0" w:noVBand="1"/>
      </w:tblPr>
      <w:tblGrid>
        <w:gridCol w:w="2041"/>
        <w:gridCol w:w="874"/>
        <w:gridCol w:w="737"/>
        <w:gridCol w:w="5216"/>
      </w:tblGrid>
      <w:tr w:rsidR="00E5489F" w14:paraId="58D2C348" w14:textId="77777777">
        <w:trPr>
          <w:jc w:val="center"/>
        </w:trPr>
        <w:tc>
          <w:tcPr>
            <w:tcW w:w="2041" w:type="dxa"/>
          </w:tcPr>
          <w:p w14:paraId="537AB284" w14:textId="77777777" w:rsidR="00E5489F" w:rsidRDefault="00000000">
            <w:pPr>
              <w:spacing w:before="40" w:after="40"/>
              <w:jc w:val="center"/>
            </w:pPr>
            <w:r>
              <w:rPr>
                <w:b/>
                <w:sz w:val="22"/>
              </w:rPr>
              <w:t>Cổng</w:t>
            </w:r>
          </w:p>
        </w:tc>
        <w:tc>
          <w:tcPr>
            <w:tcW w:w="850" w:type="dxa"/>
          </w:tcPr>
          <w:p w14:paraId="251F5F47" w14:textId="77777777" w:rsidR="00E5489F" w:rsidRDefault="00000000">
            <w:pPr>
              <w:spacing w:before="40" w:after="40"/>
              <w:jc w:val="center"/>
            </w:pPr>
            <w:r>
              <w:rPr>
                <w:b/>
                <w:sz w:val="22"/>
              </w:rPr>
              <w:t>Hướng</w:t>
            </w:r>
          </w:p>
        </w:tc>
        <w:tc>
          <w:tcPr>
            <w:tcW w:w="737" w:type="dxa"/>
          </w:tcPr>
          <w:p w14:paraId="3F96DACB" w14:textId="77777777" w:rsidR="00E5489F" w:rsidRDefault="00000000">
            <w:pPr>
              <w:spacing w:before="40" w:after="40"/>
              <w:jc w:val="center"/>
            </w:pPr>
            <w:r>
              <w:rPr>
                <w:b/>
                <w:sz w:val="22"/>
              </w:rPr>
              <w:t>Rộng</w:t>
            </w:r>
          </w:p>
        </w:tc>
        <w:tc>
          <w:tcPr>
            <w:tcW w:w="5216" w:type="dxa"/>
          </w:tcPr>
          <w:p w14:paraId="195479D6" w14:textId="77777777" w:rsidR="00E5489F" w:rsidRDefault="00000000">
            <w:pPr>
              <w:spacing w:before="40" w:after="40"/>
              <w:jc w:val="center"/>
            </w:pPr>
            <w:r>
              <w:rPr>
                <w:b/>
                <w:sz w:val="22"/>
              </w:rPr>
              <w:t>Ý nghĩa</w:t>
            </w:r>
          </w:p>
        </w:tc>
      </w:tr>
      <w:tr w:rsidR="00E5489F" w14:paraId="5B991A87" w14:textId="77777777">
        <w:trPr>
          <w:jc w:val="center"/>
        </w:trPr>
        <w:tc>
          <w:tcPr>
            <w:tcW w:w="2041" w:type="dxa"/>
          </w:tcPr>
          <w:p w14:paraId="289A985E" w14:textId="77777777" w:rsidR="00E5489F" w:rsidRDefault="00000000">
            <w:pPr>
              <w:spacing w:before="40" w:after="40"/>
            </w:pPr>
            <w:r>
              <w:rPr>
                <w:sz w:val="22"/>
              </w:rPr>
              <w:t>clk, rst</w:t>
            </w:r>
          </w:p>
        </w:tc>
        <w:tc>
          <w:tcPr>
            <w:tcW w:w="850" w:type="dxa"/>
          </w:tcPr>
          <w:p w14:paraId="4DD4279D" w14:textId="77777777" w:rsidR="00E5489F" w:rsidRDefault="00000000">
            <w:pPr>
              <w:spacing w:before="40" w:after="40"/>
              <w:jc w:val="center"/>
            </w:pPr>
            <w:r>
              <w:rPr>
                <w:sz w:val="22"/>
              </w:rPr>
              <w:t>vào</w:t>
            </w:r>
          </w:p>
        </w:tc>
        <w:tc>
          <w:tcPr>
            <w:tcW w:w="737" w:type="dxa"/>
          </w:tcPr>
          <w:p w14:paraId="5F00873A" w14:textId="77777777" w:rsidR="00E5489F" w:rsidRDefault="00000000">
            <w:pPr>
              <w:spacing w:before="40" w:after="40"/>
              <w:jc w:val="center"/>
            </w:pPr>
            <w:r>
              <w:rPr>
                <w:sz w:val="22"/>
              </w:rPr>
              <w:t>1</w:t>
            </w:r>
          </w:p>
        </w:tc>
        <w:tc>
          <w:tcPr>
            <w:tcW w:w="5216" w:type="dxa"/>
          </w:tcPr>
          <w:p w14:paraId="3250AA11" w14:textId="77777777" w:rsidR="00E5489F" w:rsidRDefault="00000000">
            <w:pPr>
              <w:spacing w:before="40" w:after="40"/>
            </w:pPr>
            <w:r>
              <w:rPr>
                <w:sz w:val="22"/>
              </w:rPr>
              <w:t>Xung nhịp và tín hiệu khởi động lại</w:t>
            </w:r>
          </w:p>
        </w:tc>
      </w:tr>
      <w:tr w:rsidR="00E5489F" w14:paraId="7259E58C" w14:textId="77777777">
        <w:trPr>
          <w:jc w:val="center"/>
        </w:trPr>
        <w:tc>
          <w:tcPr>
            <w:tcW w:w="2041" w:type="dxa"/>
          </w:tcPr>
          <w:p w14:paraId="1B9B8A68" w14:textId="77777777" w:rsidR="00E5489F" w:rsidRDefault="00000000">
            <w:pPr>
              <w:spacing w:before="40" w:after="40"/>
            </w:pPr>
            <w:r>
              <w:rPr>
                <w:sz w:val="22"/>
              </w:rPr>
              <w:t>a</w:t>
            </w:r>
          </w:p>
        </w:tc>
        <w:tc>
          <w:tcPr>
            <w:tcW w:w="850" w:type="dxa"/>
          </w:tcPr>
          <w:p w14:paraId="391977B2" w14:textId="77777777" w:rsidR="00E5489F" w:rsidRDefault="00000000">
            <w:pPr>
              <w:spacing w:before="40" w:after="40"/>
              <w:jc w:val="center"/>
            </w:pPr>
            <w:r>
              <w:rPr>
                <w:sz w:val="22"/>
              </w:rPr>
              <w:t>vào</w:t>
            </w:r>
          </w:p>
        </w:tc>
        <w:tc>
          <w:tcPr>
            <w:tcW w:w="737" w:type="dxa"/>
          </w:tcPr>
          <w:p w14:paraId="2111BF2F" w14:textId="77777777" w:rsidR="00E5489F" w:rsidRDefault="00000000">
            <w:pPr>
              <w:spacing w:before="40" w:after="40"/>
              <w:jc w:val="center"/>
            </w:pPr>
            <w:r>
              <w:rPr>
                <w:sz w:val="22"/>
              </w:rPr>
              <w:t>4</w:t>
            </w:r>
          </w:p>
        </w:tc>
        <w:tc>
          <w:tcPr>
            <w:tcW w:w="5216" w:type="dxa"/>
          </w:tcPr>
          <w:p w14:paraId="40E0278B" w14:textId="77777777" w:rsidR="00E5489F" w:rsidRDefault="00000000">
            <w:pPr>
              <w:spacing w:before="40" w:after="40"/>
            </w:pPr>
            <w:r>
              <w:rPr>
                <w:sz w:val="22"/>
              </w:rPr>
              <w:t>Bộ đếm kênh vào, chạy từ 0 đến in_ch − 1</w:t>
            </w:r>
          </w:p>
        </w:tc>
      </w:tr>
      <w:tr w:rsidR="00E5489F" w14:paraId="4F4B8556" w14:textId="77777777">
        <w:trPr>
          <w:jc w:val="center"/>
        </w:trPr>
        <w:tc>
          <w:tcPr>
            <w:tcW w:w="2041" w:type="dxa"/>
          </w:tcPr>
          <w:p w14:paraId="7DC814D5" w14:textId="77777777" w:rsidR="00E5489F" w:rsidRDefault="00000000">
            <w:pPr>
              <w:spacing w:before="40" w:after="40"/>
            </w:pPr>
            <w:r>
              <w:rPr>
                <w:sz w:val="22"/>
              </w:rPr>
              <w:t>in_ch</w:t>
            </w:r>
          </w:p>
        </w:tc>
        <w:tc>
          <w:tcPr>
            <w:tcW w:w="850" w:type="dxa"/>
          </w:tcPr>
          <w:p w14:paraId="7FD41BA6" w14:textId="77777777" w:rsidR="00E5489F" w:rsidRDefault="00000000">
            <w:pPr>
              <w:spacing w:before="40" w:after="40"/>
              <w:jc w:val="center"/>
            </w:pPr>
            <w:r>
              <w:rPr>
                <w:sz w:val="22"/>
              </w:rPr>
              <w:t>vào</w:t>
            </w:r>
          </w:p>
        </w:tc>
        <w:tc>
          <w:tcPr>
            <w:tcW w:w="737" w:type="dxa"/>
          </w:tcPr>
          <w:p w14:paraId="07359B48" w14:textId="77777777" w:rsidR="00E5489F" w:rsidRDefault="00000000">
            <w:pPr>
              <w:spacing w:before="40" w:after="40"/>
              <w:jc w:val="center"/>
            </w:pPr>
            <w:r>
              <w:rPr>
                <w:sz w:val="22"/>
              </w:rPr>
              <w:t>4</w:t>
            </w:r>
          </w:p>
        </w:tc>
        <w:tc>
          <w:tcPr>
            <w:tcW w:w="5216" w:type="dxa"/>
          </w:tcPr>
          <w:p w14:paraId="2E92C2E5" w14:textId="77777777" w:rsidR="00E5489F" w:rsidRDefault="00000000">
            <w:pPr>
              <w:spacing w:before="40" w:after="40"/>
            </w:pPr>
            <w:r>
              <w:rPr>
                <w:sz w:val="22"/>
              </w:rPr>
              <w:t>Số kênh vào của tầng hiện tại</w:t>
            </w:r>
          </w:p>
        </w:tc>
      </w:tr>
      <w:tr w:rsidR="00E5489F" w14:paraId="660D0FFC" w14:textId="77777777">
        <w:trPr>
          <w:jc w:val="center"/>
        </w:trPr>
        <w:tc>
          <w:tcPr>
            <w:tcW w:w="2041" w:type="dxa"/>
          </w:tcPr>
          <w:p w14:paraId="1F470C49" w14:textId="77777777" w:rsidR="00E5489F" w:rsidRDefault="00000000">
            <w:pPr>
              <w:spacing w:before="40" w:after="40"/>
            </w:pPr>
            <w:r>
              <w:rPr>
                <w:sz w:val="22"/>
              </w:rPr>
              <w:t>in_len</w:t>
            </w:r>
          </w:p>
        </w:tc>
        <w:tc>
          <w:tcPr>
            <w:tcW w:w="850" w:type="dxa"/>
          </w:tcPr>
          <w:p w14:paraId="03AF1069" w14:textId="77777777" w:rsidR="00E5489F" w:rsidRDefault="00000000">
            <w:pPr>
              <w:spacing w:before="40" w:after="40"/>
              <w:jc w:val="center"/>
            </w:pPr>
            <w:r>
              <w:rPr>
                <w:sz w:val="22"/>
              </w:rPr>
              <w:t>vào</w:t>
            </w:r>
          </w:p>
        </w:tc>
        <w:tc>
          <w:tcPr>
            <w:tcW w:w="737" w:type="dxa"/>
          </w:tcPr>
          <w:p w14:paraId="6E152EFC" w14:textId="77777777" w:rsidR="00E5489F" w:rsidRDefault="00000000">
            <w:pPr>
              <w:spacing w:before="40" w:after="40"/>
              <w:jc w:val="center"/>
            </w:pPr>
            <w:r>
              <w:rPr>
                <w:sz w:val="22"/>
              </w:rPr>
              <w:t>12</w:t>
            </w:r>
          </w:p>
        </w:tc>
        <w:tc>
          <w:tcPr>
            <w:tcW w:w="5216" w:type="dxa"/>
          </w:tcPr>
          <w:p w14:paraId="3DB86525" w14:textId="77777777" w:rsidR="00E5489F" w:rsidRDefault="00000000">
            <w:pPr>
              <w:spacing w:before="40" w:after="40"/>
            </w:pPr>
            <w:r>
              <w:rPr>
                <w:sz w:val="22"/>
              </w:rPr>
              <w:t>Chiều dài chuỗi vào: 2500 / 500 / 100 / 20</w:t>
            </w:r>
          </w:p>
        </w:tc>
      </w:tr>
      <w:tr w:rsidR="00E5489F" w14:paraId="1F388186" w14:textId="77777777">
        <w:trPr>
          <w:jc w:val="center"/>
        </w:trPr>
        <w:tc>
          <w:tcPr>
            <w:tcW w:w="2041" w:type="dxa"/>
          </w:tcPr>
          <w:p w14:paraId="1E2B24B2" w14:textId="77777777" w:rsidR="00E5489F" w:rsidRDefault="00000000">
            <w:pPr>
              <w:spacing w:before="40" w:after="40"/>
            </w:pPr>
            <w:r>
              <w:rPr>
                <w:sz w:val="22"/>
              </w:rPr>
              <w:t>shift_en</w:t>
            </w:r>
          </w:p>
        </w:tc>
        <w:tc>
          <w:tcPr>
            <w:tcW w:w="850" w:type="dxa"/>
          </w:tcPr>
          <w:p w14:paraId="782B7496" w14:textId="77777777" w:rsidR="00E5489F" w:rsidRDefault="00000000">
            <w:pPr>
              <w:spacing w:before="40" w:after="40"/>
              <w:jc w:val="center"/>
            </w:pPr>
            <w:r>
              <w:rPr>
                <w:sz w:val="22"/>
              </w:rPr>
              <w:t>vào</w:t>
            </w:r>
          </w:p>
        </w:tc>
        <w:tc>
          <w:tcPr>
            <w:tcW w:w="737" w:type="dxa"/>
          </w:tcPr>
          <w:p w14:paraId="362499FA" w14:textId="77777777" w:rsidR="00E5489F" w:rsidRDefault="00000000">
            <w:pPr>
              <w:spacing w:before="40" w:after="40"/>
              <w:jc w:val="center"/>
            </w:pPr>
            <w:r>
              <w:rPr>
                <w:sz w:val="22"/>
              </w:rPr>
              <w:t>1</w:t>
            </w:r>
          </w:p>
        </w:tc>
        <w:tc>
          <w:tcPr>
            <w:tcW w:w="5216" w:type="dxa"/>
          </w:tcPr>
          <w:p w14:paraId="3533CC7C" w14:textId="77777777" w:rsidR="00E5489F" w:rsidRDefault="00000000">
            <w:pPr>
              <w:spacing w:before="40" w:after="40"/>
            </w:pPr>
            <w:r>
              <w:rPr>
                <w:sz w:val="22"/>
              </w:rPr>
              <w:t>Lệnh trượt cửa sổ, bằng 1 khi a đạt giá trị cuối</w:t>
            </w:r>
          </w:p>
        </w:tc>
      </w:tr>
      <w:tr w:rsidR="00E5489F" w14:paraId="7A0E91D9" w14:textId="77777777">
        <w:trPr>
          <w:jc w:val="center"/>
        </w:trPr>
        <w:tc>
          <w:tcPr>
            <w:tcW w:w="2041" w:type="dxa"/>
          </w:tcPr>
          <w:p w14:paraId="55CDA84D" w14:textId="77777777" w:rsidR="00E5489F" w:rsidRDefault="00000000">
            <w:pPr>
              <w:spacing w:before="40" w:after="40"/>
            </w:pPr>
            <w:r>
              <w:rPr>
                <w:sz w:val="22"/>
              </w:rPr>
              <w:t>srw_rst</w:t>
            </w:r>
          </w:p>
        </w:tc>
        <w:tc>
          <w:tcPr>
            <w:tcW w:w="850" w:type="dxa"/>
          </w:tcPr>
          <w:p w14:paraId="4DBE7BC5" w14:textId="77777777" w:rsidR="00E5489F" w:rsidRDefault="00000000">
            <w:pPr>
              <w:spacing w:before="40" w:after="40"/>
              <w:jc w:val="center"/>
            </w:pPr>
            <w:r>
              <w:rPr>
                <w:sz w:val="22"/>
              </w:rPr>
              <w:t>vào</w:t>
            </w:r>
          </w:p>
        </w:tc>
        <w:tc>
          <w:tcPr>
            <w:tcW w:w="737" w:type="dxa"/>
          </w:tcPr>
          <w:p w14:paraId="1F9F20B1" w14:textId="77777777" w:rsidR="00E5489F" w:rsidRDefault="00000000">
            <w:pPr>
              <w:spacing w:before="40" w:after="40"/>
              <w:jc w:val="center"/>
            </w:pPr>
            <w:r>
              <w:rPr>
                <w:sz w:val="22"/>
              </w:rPr>
              <w:t>1</w:t>
            </w:r>
          </w:p>
        </w:tc>
        <w:tc>
          <w:tcPr>
            <w:tcW w:w="5216" w:type="dxa"/>
          </w:tcPr>
          <w:p w14:paraId="36B5DDE6" w14:textId="77777777" w:rsidR="00E5489F" w:rsidRDefault="00000000">
            <w:pPr>
              <w:spacing w:before="40" w:after="40"/>
            </w:pPr>
            <w:r>
              <w:rPr>
                <w:sz w:val="22"/>
              </w:rPr>
              <w:t>Xóa cửa sổ trượt khi chuyển tầng</w:t>
            </w:r>
          </w:p>
        </w:tc>
      </w:tr>
      <w:tr w:rsidR="00E5489F" w14:paraId="6E5F5C2D" w14:textId="77777777">
        <w:trPr>
          <w:jc w:val="center"/>
        </w:trPr>
        <w:tc>
          <w:tcPr>
            <w:tcW w:w="2041" w:type="dxa"/>
          </w:tcPr>
          <w:p w14:paraId="1BFE351C" w14:textId="77777777" w:rsidR="00E5489F" w:rsidRDefault="00000000">
            <w:pPr>
              <w:spacing w:before="40" w:after="40"/>
            </w:pPr>
            <w:r>
              <w:rPr>
                <w:sz w:val="22"/>
              </w:rPr>
              <w:t>compute_en</w:t>
            </w:r>
          </w:p>
        </w:tc>
        <w:tc>
          <w:tcPr>
            <w:tcW w:w="850" w:type="dxa"/>
          </w:tcPr>
          <w:p w14:paraId="02482FA5" w14:textId="77777777" w:rsidR="00E5489F" w:rsidRDefault="00000000">
            <w:pPr>
              <w:spacing w:before="40" w:after="40"/>
              <w:jc w:val="center"/>
            </w:pPr>
            <w:r>
              <w:rPr>
                <w:sz w:val="22"/>
              </w:rPr>
              <w:t>vào</w:t>
            </w:r>
          </w:p>
        </w:tc>
        <w:tc>
          <w:tcPr>
            <w:tcW w:w="737" w:type="dxa"/>
          </w:tcPr>
          <w:p w14:paraId="26587076" w14:textId="77777777" w:rsidR="00E5489F" w:rsidRDefault="00000000">
            <w:pPr>
              <w:spacing w:before="40" w:after="40"/>
              <w:jc w:val="center"/>
            </w:pPr>
            <w:r>
              <w:rPr>
                <w:sz w:val="22"/>
              </w:rPr>
              <w:t>1</w:t>
            </w:r>
          </w:p>
        </w:tc>
        <w:tc>
          <w:tcPr>
            <w:tcW w:w="5216" w:type="dxa"/>
          </w:tcPr>
          <w:p w14:paraId="29DF1618" w14:textId="77777777" w:rsidR="00E5489F" w:rsidRDefault="00000000">
            <w:pPr>
              <w:spacing w:before="40" w:after="40"/>
            </w:pPr>
            <w:r>
              <w:rPr>
                <w:sz w:val="22"/>
              </w:rPr>
              <w:t>Cho phép tính, bằng 0 trong pha mồi</w:t>
            </w:r>
          </w:p>
        </w:tc>
      </w:tr>
      <w:tr w:rsidR="00E5489F" w14:paraId="0C83B740" w14:textId="77777777">
        <w:trPr>
          <w:jc w:val="center"/>
        </w:trPr>
        <w:tc>
          <w:tcPr>
            <w:tcW w:w="2041" w:type="dxa"/>
          </w:tcPr>
          <w:p w14:paraId="5B6012CC" w14:textId="77777777" w:rsidR="00E5489F" w:rsidRDefault="00000000">
            <w:pPr>
              <w:spacing w:before="40" w:after="40"/>
            </w:pPr>
            <w:r>
              <w:rPr>
                <w:sz w:val="22"/>
              </w:rPr>
              <w:t>nb</w:t>
            </w:r>
          </w:p>
        </w:tc>
        <w:tc>
          <w:tcPr>
            <w:tcW w:w="850" w:type="dxa"/>
          </w:tcPr>
          <w:p w14:paraId="0FBDFE0B" w14:textId="77777777" w:rsidR="00E5489F" w:rsidRDefault="00000000">
            <w:pPr>
              <w:spacing w:before="40" w:after="40"/>
              <w:jc w:val="center"/>
            </w:pPr>
            <w:r>
              <w:rPr>
                <w:sz w:val="22"/>
              </w:rPr>
              <w:t>vào</w:t>
            </w:r>
          </w:p>
        </w:tc>
        <w:tc>
          <w:tcPr>
            <w:tcW w:w="737" w:type="dxa"/>
          </w:tcPr>
          <w:p w14:paraId="06C7AEFC" w14:textId="77777777" w:rsidR="00E5489F" w:rsidRDefault="00000000">
            <w:pPr>
              <w:spacing w:before="40" w:after="40"/>
              <w:jc w:val="center"/>
            </w:pPr>
            <w:r>
              <w:rPr>
                <w:sz w:val="22"/>
              </w:rPr>
              <w:t>4</w:t>
            </w:r>
          </w:p>
        </w:tc>
        <w:tc>
          <w:tcPr>
            <w:tcW w:w="5216" w:type="dxa"/>
          </w:tcPr>
          <w:p w14:paraId="3590BBDC" w14:textId="77777777" w:rsidR="00E5489F" w:rsidRDefault="00000000">
            <w:pPr>
              <w:spacing w:before="40" w:after="40"/>
            </w:pPr>
            <w:r>
              <w:rPr>
                <w:sz w:val="22"/>
              </w:rPr>
              <w:t>Số bit dịch khi tái tỉ lệ của tầng</w:t>
            </w:r>
          </w:p>
        </w:tc>
      </w:tr>
      <w:tr w:rsidR="00E5489F" w14:paraId="51B36C6A" w14:textId="77777777">
        <w:trPr>
          <w:jc w:val="center"/>
        </w:trPr>
        <w:tc>
          <w:tcPr>
            <w:tcW w:w="2041" w:type="dxa"/>
          </w:tcPr>
          <w:p w14:paraId="3419BAF0" w14:textId="77777777" w:rsidR="00E5489F" w:rsidRDefault="00000000">
            <w:pPr>
              <w:spacing w:before="40" w:after="40"/>
            </w:pPr>
            <w:r>
              <w:rPr>
                <w:sz w:val="22"/>
              </w:rPr>
              <w:t>relu_en</w:t>
            </w:r>
          </w:p>
        </w:tc>
        <w:tc>
          <w:tcPr>
            <w:tcW w:w="850" w:type="dxa"/>
          </w:tcPr>
          <w:p w14:paraId="5A2554DD" w14:textId="77777777" w:rsidR="00E5489F" w:rsidRDefault="00000000">
            <w:pPr>
              <w:spacing w:before="40" w:after="40"/>
              <w:jc w:val="center"/>
            </w:pPr>
            <w:r>
              <w:rPr>
                <w:sz w:val="22"/>
              </w:rPr>
              <w:t>vào</w:t>
            </w:r>
          </w:p>
        </w:tc>
        <w:tc>
          <w:tcPr>
            <w:tcW w:w="737" w:type="dxa"/>
          </w:tcPr>
          <w:p w14:paraId="65358DA8" w14:textId="77777777" w:rsidR="00E5489F" w:rsidRDefault="00000000">
            <w:pPr>
              <w:spacing w:before="40" w:after="40"/>
              <w:jc w:val="center"/>
            </w:pPr>
            <w:r>
              <w:rPr>
                <w:sz w:val="22"/>
              </w:rPr>
              <w:t>1</w:t>
            </w:r>
          </w:p>
        </w:tc>
        <w:tc>
          <w:tcPr>
            <w:tcW w:w="5216" w:type="dxa"/>
          </w:tcPr>
          <w:p w14:paraId="52884B09" w14:textId="77777777" w:rsidR="00E5489F" w:rsidRDefault="00000000">
            <w:pPr>
              <w:spacing w:before="40" w:after="40"/>
            </w:pPr>
            <w:r>
              <w:rPr>
                <w:sz w:val="22"/>
              </w:rPr>
              <w:t>Bật ReLU, chỉ ở Conv4</w:t>
            </w:r>
          </w:p>
        </w:tc>
      </w:tr>
      <w:tr w:rsidR="00E5489F" w14:paraId="633BB5EE" w14:textId="77777777">
        <w:trPr>
          <w:jc w:val="center"/>
        </w:trPr>
        <w:tc>
          <w:tcPr>
            <w:tcW w:w="2041" w:type="dxa"/>
          </w:tcPr>
          <w:p w14:paraId="6B52F7AC" w14:textId="77777777" w:rsidR="00E5489F" w:rsidRDefault="00000000">
            <w:pPr>
              <w:spacing w:before="40" w:after="40"/>
            </w:pPr>
            <w:r>
              <w:rPr>
                <w:sz w:val="22"/>
              </w:rPr>
              <w:t>cp_en</w:t>
            </w:r>
          </w:p>
        </w:tc>
        <w:tc>
          <w:tcPr>
            <w:tcW w:w="850" w:type="dxa"/>
          </w:tcPr>
          <w:p w14:paraId="68F4612A" w14:textId="77777777" w:rsidR="00E5489F" w:rsidRDefault="00000000">
            <w:pPr>
              <w:spacing w:before="40" w:after="40"/>
              <w:jc w:val="center"/>
            </w:pPr>
            <w:r>
              <w:rPr>
                <w:sz w:val="22"/>
              </w:rPr>
              <w:t>vào</w:t>
            </w:r>
          </w:p>
        </w:tc>
        <w:tc>
          <w:tcPr>
            <w:tcW w:w="737" w:type="dxa"/>
          </w:tcPr>
          <w:p w14:paraId="024086D1" w14:textId="77777777" w:rsidR="00E5489F" w:rsidRDefault="00000000">
            <w:pPr>
              <w:spacing w:before="40" w:after="40"/>
              <w:jc w:val="center"/>
            </w:pPr>
            <w:r>
              <w:rPr>
                <w:sz w:val="22"/>
              </w:rPr>
              <w:t>8</w:t>
            </w:r>
          </w:p>
        </w:tc>
        <w:tc>
          <w:tcPr>
            <w:tcW w:w="5216" w:type="dxa"/>
          </w:tcPr>
          <w:p w14:paraId="0080AB63" w14:textId="77777777" w:rsidR="00E5489F" w:rsidRDefault="00000000">
            <w:pPr>
              <w:spacing w:before="40" w:after="40"/>
            </w:pPr>
            <w:r>
              <w:rPr>
                <w:sz w:val="22"/>
              </w:rPr>
              <w:t>Mặt nạ đánh dấu kênh ra đang hoạt động</w:t>
            </w:r>
          </w:p>
        </w:tc>
      </w:tr>
      <w:tr w:rsidR="00E5489F" w14:paraId="323CE78A" w14:textId="77777777">
        <w:trPr>
          <w:jc w:val="center"/>
        </w:trPr>
        <w:tc>
          <w:tcPr>
            <w:tcW w:w="2041" w:type="dxa"/>
          </w:tcPr>
          <w:p w14:paraId="04BF4872" w14:textId="77777777" w:rsidR="00E5489F" w:rsidRDefault="00000000">
            <w:pPr>
              <w:spacing w:before="40" w:after="40"/>
            </w:pPr>
            <w:r>
              <w:rPr>
                <w:sz w:val="22"/>
              </w:rPr>
              <w:t>layer_state</w:t>
            </w:r>
          </w:p>
        </w:tc>
        <w:tc>
          <w:tcPr>
            <w:tcW w:w="850" w:type="dxa"/>
          </w:tcPr>
          <w:p w14:paraId="394AEDBE" w14:textId="77777777" w:rsidR="00E5489F" w:rsidRDefault="00000000">
            <w:pPr>
              <w:spacing w:before="40" w:after="40"/>
              <w:jc w:val="center"/>
            </w:pPr>
            <w:r>
              <w:rPr>
                <w:sz w:val="22"/>
              </w:rPr>
              <w:t>vào</w:t>
            </w:r>
          </w:p>
        </w:tc>
        <w:tc>
          <w:tcPr>
            <w:tcW w:w="737" w:type="dxa"/>
          </w:tcPr>
          <w:p w14:paraId="0A8F71EF" w14:textId="77777777" w:rsidR="00E5489F" w:rsidRDefault="00000000">
            <w:pPr>
              <w:spacing w:before="40" w:after="40"/>
              <w:jc w:val="center"/>
            </w:pPr>
            <w:r>
              <w:rPr>
                <w:sz w:val="22"/>
              </w:rPr>
              <w:t>3</w:t>
            </w:r>
          </w:p>
        </w:tc>
        <w:tc>
          <w:tcPr>
            <w:tcW w:w="5216" w:type="dxa"/>
          </w:tcPr>
          <w:p w14:paraId="3C12A47B" w14:textId="77777777" w:rsidR="00E5489F" w:rsidRDefault="00000000">
            <w:pPr>
              <w:spacing w:before="40" w:after="40"/>
            </w:pPr>
            <w:r>
              <w:rPr>
                <w:sz w:val="22"/>
              </w:rPr>
              <w:t>Tầng đang chạy, dùng chọn ROM trọng số</w:t>
            </w:r>
          </w:p>
        </w:tc>
      </w:tr>
      <w:tr w:rsidR="00E5489F" w14:paraId="0D72F04F" w14:textId="77777777">
        <w:trPr>
          <w:jc w:val="center"/>
        </w:trPr>
        <w:tc>
          <w:tcPr>
            <w:tcW w:w="2041" w:type="dxa"/>
          </w:tcPr>
          <w:p w14:paraId="658B5F57" w14:textId="77777777" w:rsidR="00E5489F" w:rsidRDefault="00000000">
            <w:pPr>
              <w:spacing w:before="40" w:after="40"/>
            </w:pPr>
            <w:r>
              <w:rPr>
                <w:sz w:val="22"/>
              </w:rPr>
              <w:t>pool_rst</w:t>
            </w:r>
          </w:p>
        </w:tc>
        <w:tc>
          <w:tcPr>
            <w:tcW w:w="850" w:type="dxa"/>
          </w:tcPr>
          <w:p w14:paraId="2ED56E03" w14:textId="77777777" w:rsidR="00E5489F" w:rsidRDefault="00000000">
            <w:pPr>
              <w:spacing w:before="40" w:after="40"/>
              <w:jc w:val="center"/>
            </w:pPr>
            <w:r>
              <w:rPr>
                <w:sz w:val="22"/>
              </w:rPr>
              <w:t>vào</w:t>
            </w:r>
          </w:p>
        </w:tc>
        <w:tc>
          <w:tcPr>
            <w:tcW w:w="737" w:type="dxa"/>
          </w:tcPr>
          <w:p w14:paraId="4CEA4806" w14:textId="77777777" w:rsidR="00E5489F" w:rsidRDefault="00000000">
            <w:pPr>
              <w:spacing w:before="40" w:after="40"/>
              <w:jc w:val="center"/>
            </w:pPr>
            <w:r>
              <w:rPr>
                <w:sz w:val="22"/>
              </w:rPr>
              <w:t>1</w:t>
            </w:r>
          </w:p>
        </w:tc>
        <w:tc>
          <w:tcPr>
            <w:tcW w:w="5216" w:type="dxa"/>
          </w:tcPr>
          <w:p w14:paraId="52D9ED56" w14:textId="77777777" w:rsidR="00E5489F" w:rsidRDefault="00000000">
            <w:pPr>
              <w:spacing w:before="40" w:after="40"/>
            </w:pPr>
            <w:r>
              <w:rPr>
                <w:sz w:val="22"/>
              </w:rPr>
              <w:t>Xóa bộ đếm gộp khi chuyển tầng</w:t>
            </w:r>
          </w:p>
        </w:tc>
      </w:tr>
      <w:tr w:rsidR="00E5489F" w14:paraId="78F90BB2" w14:textId="77777777">
        <w:trPr>
          <w:jc w:val="center"/>
        </w:trPr>
        <w:tc>
          <w:tcPr>
            <w:tcW w:w="2041" w:type="dxa"/>
          </w:tcPr>
          <w:p w14:paraId="0D79C80A" w14:textId="77777777" w:rsidR="00E5489F" w:rsidRDefault="00000000">
            <w:pPr>
              <w:spacing w:before="40" w:after="40"/>
            </w:pPr>
            <w:r>
              <w:rPr>
                <w:sz w:val="22"/>
              </w:rPr>
              <w:t>input_sram_dout</w:t>
            </w:r>
          </w:p>
        </w:tc>
        <w:tc>
          <w:tcPr>
            <w:tcW w:w="850" w:type="dxa"/>
          </w:tcPr>
          <w:p w14:paraId="13FBEA19" w14:textId="77777777" w:rsidR="00E5489F" w:rsidRDefault="00000000">
            <w:pPr>
              <w:spacing w:before="40" w:after="40"/>
              <w:jc w:val="center"/>
            </w:pPr>
            <w:r>
              <w:rPr>
                <w:sz w:val="22"/>
              </w:rPr>
              <w:t>vào</w:t>
            </w:r>
          </w:p>
        </w:tc>
        <w:tc>
          <w:tcPr>
            <w:tcW w:w="737" w:type="dxa"/>
          </w:tcPr>
          <w:p w14:paraId="425078FB" w14:textId="77777777" w:rsidR="00E5489F" w:rsidRDefault="00000000">
            <w:pPr>
              <w:spacing w:before="40" w:after="40"/>
              <w:jc w:val="center"/>
            </w:pPr>
            <w:r>
              <w:rPr>
                <w:sz w:val="22"/>
              </w:rPr>
              <w:t>8</w:t>
            </w:r>
          </w:p>
        </w:tc>
        <w:tc>
          <w:tcPr>
            <w:tcW w:w="5216" w:type="dxa"/>
          </w:tcPr>
          <w:p w14:paraId="243DFBFE" w14:textId="77777777" w:rsidR="00E5489F" w:rsidRDefault="00000000">
            <w:pPr>
              <w:spacing w:before="40" w:after="40"/>
            </w:pPr>
            <w:r>
              <w:rPr>
                <w:sz w:val="22"/>
              </w:rPr>
              <w:t>Dữ liệu từ bộ nhớ đầu vào, chỉ Conv1 dùng</w:t>
            </w:r>
          </w:p>
        </w:tc>
      </w:tr>
      <w:tr w:rsidR="00E5489F" w14:paraId="1CF0C88C" w14:textId="77777777">
        <w:trPr>
          <w:jc w:val="center"/>
        </w:trPr>
        <w:tc>
          <w:tcPr>
            <w:tcW w:w="2041" w:type="dxa"/>
          </w:tcPr>
          <w:p w14:paraId="0542B65C" w14:textId="77777777" w:rsidR="00E5489F" w:rsidRDefault="00000000">
            <w:pPr>
              <w:spacing w:before="40" w:after="40"/>
            </w:pPr>
            <w:r>
              <w:rPr>
                <w:sz w:val="22"/>
              </w:rPr>
              <w:t>ping_dout</w:t>
            </w:r>
          </w:p>
        </w:tc>
        <w:tc>
          <w:tcPr>
            <w:tcW w:w="850" w:type="dxa"/>
          </w:tcPr>
          <w:p w14:paraId="6B5AA34A" w14:textId="77777777" w:rsidR="00E5489F" w:rsidRDefault="00000000">
            <w:pPr>
              <w:spacing w:before="40" w:after="40"/>
              <w:jc w:val="center"/>
            </w:pPr>
            <w:r>
              <w:rPr>
                <w:sz w:val="22"/>
              </w:rPr>
              <w:t>vào</w:t>
            </w:r>
          </w:p>
        </w:tc>
        <w:tc>
          <w:tcPr>
            <w:tcW w:w="737" w:type="dxa"/>
          </w:tcPr>
          <w:p w14:paraId="0F372CBF" w14:textId="77777777" w:rsidR="00E5489F" w:rsidRDefault="00000000">
            <w:pPr>
              <w:spacing w:before="40" w:after="40"/>
              <w:jc w:val="center"/>
            </w:pPr>
            <w:r>
              <w:rPr>
                <w:sz w:val="22"/>
              </w:rPr>
              <w:t>64</w:t>
            </w:r>
          </w:p>
        </w:tc>
        <w:tc>
          <w:tcPr>
            <w:tcW w:w="5216" w:type="dxa"/>
          </w:tcPr>
          <w:p w14:paraId="52BC4D5D" w14:textId="77777777" w:rsidR="00E5489F" w:rsidRDefault="00000000">
            <w:pPr>
              <w:spacing w:before="40" w:after="40"/>
            </w:pPr>
            <w:r>
              <w:rPr>
                <w:sz w:val="22"/>
              </w:rPr>
              <w:t>Dữ liệu từ băng Ping, 8 kênh đóng gói</w:t>
            </w:r>
          </w:p>
        </w:tc>
      </w:tr>
      <w:tr w:rsidR="00E5489F" w14:paraId="377C48E4" w14:textId="77777777">
        <w:trPr>
          <w:jc w:val="center"/>
        </w:trPr>
        <w:tc>
          <w:tcPr>
            <w:tcW w:w="2041" w:type="dxa"/>
          </w:tcPr>
          <w:p w14:paraId="5C4A5B94" w14:textId="77777777" w:rsidR="00E5489F" w:rsidRDefault="00000000">
            <w:pPr>
              <w:spacing w:before="40" w:after="40"/>
            </w:pPr>
            <w:r>
              <w:rPr>
                <w:sz w:val="22"/>
              </w:rPr>
              <w:t>sram_rd_addr_in</w:t>
            </w:r>
          </w:p>
        </w:tc>
        <w:tc>
          <w:tcPr>
            <w:tcW w:w="850" w:type="dxa"/>
          </w:tcPr>
          <w:p w14:paraId="2BA829DD" w14:textId="77777777" w:rsidR="00E5489F" w:rsidRDefault="00000000">
            <w:pPr>
              <w:spacing w:before="40" w:after="40"/>
              <w:jc w:val="center"/>
            </w:pPr>
            <w:r>
              <w:rPr>
                <w:sz w:val="22"/>
              </w:rPr>
              <w:t>vào</w:t>
            </w:r>
          </w:p>
        </w:tc>
        <w:tc>
          <w:tcPr>
            <w:tcW w:w="737" w:type="dxa"/>
          </w:tcPr>
          <w:p w14:paraId="6D5AC8BE" w14:textId="77777777" w:rsidR="00E5489F" w:rsidRDefault="00000000">
            <w:pPr>
              <w:spacing w:before="40" w:after="40"/>
              <w:jc w:val="center"/>
            </w:pPr>
            <w:r>
              <w:rPr>
                <w:sz w:val="22"/>
              </w:rPr>
              <w:t>12</w:t>
            </w:r>
          </w:p>
        </w:tc>
        <w:tc>
          <w:tcPr>
            <w:tcW w:w="5216" w:type="dxa"/>
          </w:tcPr>
          <w:p w14:paraId="4ED40979" w14:textId="77777777" w:rsidR="00E5489F" w:rsidRDefault="00000000">
            <w:pPr>
              <w:spacing w:before="40" w:after="40"/>
            </w:pPr>
            <w:r>
              <w:rPr>
                <w:sz w:val="22"/>
              </w:rPr>
              <w:t>Vị trí đầu ra hiện tại từ bộ điều khiển</w:t>
            </w:r>
          </w:p>
        </w:tc>
      </w:tr>
      <w:tr w:rsidR="00E5489F" w14:paraId="5CC5FBC2" w14:textId="77777777">
        <w:trPr>
          <w:jc w:val="center"/>
        </w:trPr>
        <w:tc>
          <w:tcPr>
            <w:tcW w:w="2041" w:type="dxa"/>
          </w:tcPr>
          <w:p w14:paraId="360515D1" w14:textId="77777777" w:rsidR="00E5489F" w:rsidRDefault="00000000">
            <w:pPr>
              <w:spacing w:before="40" w:after="40"/>
            </w:pPr>
            <w:r>
              <w:rPr>
                <w:sz w:val="22"/>
              </w:rPr>
              <w:t>pong_din</w:t>
            </w:r>
          </w:p>
        </w:tc>
        <w:tc>
          <w:tcPr>
            <w:tcW w:w="850" w:type="dxa"/>
          </w:tcPr>
          <w:p w14:paraId="7C22B53C" w14:textId="77777777" w:rsidR="00E5489F" w:rsidRDefault="00000000">
            <w:pPr>
              <w:spacing w:before="40" w:after="40"/>
              <w:jc w:val="center"/>
            </w:pPr>
            <w:r>
              <w:rPr>
                <w:sz w:val="22"/>
              </w:rPr>
              <w:t>ra</w:t>
            </w:r>
          </w:p>
        </w:tc>
        <w:tc>
          <w:tcPr>
            <w:tcW w:w="737" w:type="dxa"/>
          </w:tcPr>
          <w:p w14:paraId="5A8FB57B" w14:textId="77777777" w:rsidR="00E5489F" w:rsidRDefault="00000000">
            <w:pPr>
              <w:spacing w:before="40" w:after="40"/>
              <w:jc w:val="center"/>
            </w:pPr>
            <w:r>
              <w:rPr>
                <w:sz w:val="22"/>
              </w:rPr>
              <w:t>64</w:t>
            </w:r>
          </w:p>
        </w:tc>
        <w:tc>
          <w:tcPr>
            <w:tcW w:w="5216" w:type="dxa"/>
          </w:tcPr>
          <w:p w14:paraId="56322518" w14:textId="77777777" w:rsidR="00E5489F" w:rsidRDefault="00000000">
            <w:pPr>
              <w:spacing w:before="40" w:after="40"/>
            </w:pPr>
            <w:r>
              <w:rPr>
                <w:sz w:val="22"/>
              </w:rPr>
              <w:t>Dữ liệu ghi sang băng Pong, 8 kênh đóng gói</w:t>
            </w:r>
          </w:p>
        </w:tc>
      </w:tr>
      <w:tr w:rsidR="00E5489F" w14:paraId="66E7EF0A" w14:textId="77777777">
        <w:trPr>
          <w:jc w:val="center"/>
        </w:trPr>
        <w:tc>
          <w:tcPr>
            <w:tcW w:w="2041" w:type="dxa"/>
          </w:tcPr>
          <w:p w14:paraId="32582CDA" w14:textId="77777777" w:rsidR="00E5489F" w:rsidRDefault="00000000">
            <w:pPr>
              <w:spacing w:before="40" w:after="40"/>
            </w:pPr>
            <w:r>
              <w:rPr>
                <w:sz w:val="22"/>
              </w:rPr>
              <w:lastRenderedPageBreak/>
              <w:t>pong_we</w:t>
            </w:r>
          </w:p>
        </w:tc>
        <w:tc>
          <w:tcPr>
            <w:tcW w:w="850" w:type="dxa"/>
          </w:tcPr>
          <w:p w14:paraId="7BBD65D5" w14:textId="77777777" w:rsidR="00E5489F" w:rsidRDefault="00000000">
            <w:pPr>
              <w:spacing w:before="40" w:after="40"/>
              <w:jc w:val="center"/>
            </w:pPr>
            <w:r>
              <w:rPr>
                <w:sz w:val="22"/>
              </w:rPr>
              <w:t>ra</w:t>
            </w:r>
          </w:p>
        </w:tc>
        <w:tc>
          <w:tcPr>
            <w:tcW w:w="737" w:type="dxa"/>
          </w:tcPr>
          <w:p w14:paraId="2BF896E3" w14:textId="77777777" w:rsidR="00E5489F" w:rsidRDefault="00000000">
            <w:pPr>
              <w:spacing w:before="40" w:after="40"/>
              <w:jc w:val="center"/>
            </w:pPr>
            <w:r>
              <w:rPr>
                <w:sz w:val="22"/>
              </w:rPr>
              <w:t>8</w:t>
            </w:r>
          </w:p>
        </w:tc>
        <w:tc>
          <w:tcPr>
            <w:tcW w:w="5216" w:type="dxa"/>
          </w:tcPr>
          <w:p w14:paraId="7AC15BB4" w14:textId="77777777" w:rsidR="00E5489F" w:rsidRDefault="00000000">
            <w:pPr>
              <w:spacing w:before="40" w:after="40"/>
            </w:pPr>
            <w:r>
              <w:rPr>
                <w:sz w:val="22"/>
              </w:rPr>
              <w:t>Cho phép ghi riêng cho từng kênh</w:t>
            </w:r>
          </w:p>
        </w:tc>
      </w:tr>
      <w:tr w:rsidR="00E5489F" w14:paraId="7165CD04" w14:textId="77777777">
        <w:trPr>
          <w:jc w:val="center"/>
        </w:trPr>
        <w:tc>
          <w:tcPr>
            <w:tcW w:w="2041" w:type="dxa"/>
          </w:tcPr>
          <w:p w14:paraId="6ACA4D23" w14:textId="77777777" w:rsidR="00E5489F" w:rsidRDefault="00000000">
            <w:pPr>
              <w:spacing w:before="40" w:after="40"/>
            </w:pPr>
            <w:r>
              <w:rPr>
                <w:sz w:val="22"/>
              </w:rPr>
              <w:t>sram_rd_addr</w:t>
            </w:r>
          </w:p>
        </w:tc>
        <w:tc>
          <w:tcPr>
            <w:tcW w:w="850" w:type="dxa"/>
          </w:tcPr>
          <w:p w14:paraId="6DFE373E" w14:textId="77777777" w:rsidR="00E5489F" w:rsidRDefault="00000000">
            <w:pPr>
              <w:spacing w:before="40" w:after="40"/>
              <w:jc w:val="center"/>
            </w:pPr>
            <w:r>
              <w:rPr>
                <w:sz w:val="22"/>
              </w:rPr>
              <w:t>ra</w:t>
            </w:r>
          </w:p>
        </w:tc>
        <w:tc>
          <w:tcPr>
            <w:tcW w:w="737" w:type="dxa"/>
          </w:tcPr>
          <w:p w14:paraId="4C9A255B" w14:textId="77777777" w:rsidR="00E5489F" w:rsidRDefault="00000000">
            <w:pPr>
              <w:spacing w:before="40" w:after="40"/>
              <w:jc w:val="center"/>
            </w:pPr>
            <w:r>
              <w:rPr>
                <w:sz w:val="22"/>
              </w:rPr>
              <w:t>12</w:t>
            </w:r>
          </w:p>
        </w:tc>
        <w:tc>
          <w:tcPr>
            <w:tcW w:w="5216" w:type="dxa"/>
          </w:tcPr>
          <w:p w14:paraId="5097FA2F" w14:textId="77777777" w:rsidR="00E5489F" w:rsidRDefault="00000000">
            <w:pPr>
              <w:spacing w:before="40" w:after="40"/>
            </w:pPr>
            <w:r>
              <w:rPr>
                <w:sz w:val="22"/>
              </w:rPr>
              <w:t>Địa chỉ đọc gửi tới bộ nhớ</w:t>
            </w:r>
          </w:p>
        </w:tc>
      </w:tr>
    </w:tbl>
    <w:p w14:paraId="6641F590" w14:textId="77777777" w:rsidR="00EF7205" w:rsidRDefault="00EF7205">
      <w:pPr>
        <w:spacing w:after="0" w:line="312" w:lineRule="auto"/>
        <w:ind w:firstLine="567"/>
        <w:jc w:val="both"/>
        <w:rPr>
          <w:b/>
        </w:rPr>
      </w:pPr>
    </w:p>
    <w:p w14:paraId="6976FA87" w14:textId="0250866F" w:rsidR="00E5489F" w:rsidRDefault="00000000">
      <w:pPr>
        <w:spacing w:after="0" w:line="312" w:lineRule="auto"/>
        <w:ind w:firstLine="567"/>
        <w:jc w:val="both"/>
      </w:pPr>
      <w:proofErr w:type="spellStart"/>
      <w:r>
        <w:rPr>
          <w:b/>
        </w:rPr>
        <w:t>Cửa</w:t>
      </w:r>
      <w:proofErr w:type="spellEnd"/>
      <w:r>
        <w:rPr>
          <w:b/>
        </w:rPr>
        <w:t xml:space="preserve"> </w:t>
      </w:r>
      <w:proofErr w:type="spellStart"/>
      <w:r>
        <w:rPr>
          <w:b/>
        </w:rPr>
        <w:t>sổ</w:t>
      </w:r>
      <w:proofErr w:type="spellEnd"/>
      <w:r>
        <w:rPr>
          <w:b/>
        </w:rPr>
        <w:t xml:space="preserve"> </w:t>
      </w:r>
      <w:proofErr w:type="spellStart"/>
      <w:r>
        <w:rPr>
          <w:b/>
        </w:rPr>
        <w:t>thanh</w:t>
      </w:r>
      <w:proofErr w:type="spellEnd"/>
      <w:r>
        <w:rPr>
          <w:b/>
        </w:rPr>
        <w:t xml:space="preserve"> </w:t>
      </w:r>
      <w:proofErr w:type="spellStart"/>
      <w:r>
        <w:rPr>
          <w:b/>
        </w:rPr>
        <w:t>ghi</w:t>
      </w:r>
      <w:proofErr w:type="spellEnd"/>
      <w:r>
        <w:rPr>
          <w:b/>
        </w:rPr>
        <w:t xml:space="preserve"> </w:t>
      </w:r>
      <w:proofErr w:type="spellStart"/>
      <w:r>
        <w:rPr>
          <w:b/>
        </w:rPr>
        <w:t>trượt</w:t>
      </w:r>
      <w:proofErr w:type="spellEnd"/>
      <w:r>
        <w:rPr>
          <w:b/>
        </w:rPr>
        <w:t>.</w:t>
      </w:r>
      <w:r>
        <w:t xml:space="preserve"> Mỗi kênh vào có một thanh ghi dịch gồm 5 ô, mỗi ô 8 bit. Dữ liệu chảy qua cửa sổ này theo từng nhịp: mỗi lần dịch, mẫu mới nhất vào ô 0 còn mẫu cũ nhất bị đẩy ra khỏi ô 4.</w:t>
      </w:r>
    </w:p>
    <w:p w14:paraId="1475F26D" w14:textId="77777777" w:rsidR="00E5489F" w:rsidRDefault="00000000">
      <w:pPr>
        <w:spacing w:after="0" w:line="240" w:lineRule="auto"/>
        <w:ind w:left="567"/>
      </w:pPr>
      <w:r>
        <w:rPr>
          <w:rFonts w:ascii="Consolas" w:eastAsia="Consolas" w:hAnsi="Consolas"/>
          <w:sz w:val="19"/>
        </w:rPr>
        <w:t xml:space="preserve">        [ô4] ← [ô3] ← [ô2] ← [ô1] ← [ô0] ← mẫu mới từ bộ nhớ</w:t>
      </w:r>
    </w:p>
    <w:p w14:paraId="0BE1E9DC" w14:textId="77777777" w:rsidR="00E5489F" w:rsidRDefault="00000000">
      <w:pPr>
        <w:spacing w:after="0" w:line="240" w:lineRule="auto"/>
        <w:ind w:left="567"/>
      </w:pPr>
      <w:r>
        <w:rPr>
          <w:rFonts w:ascii="Consolas" w:eastAsia="Consolas" w:hAnsi="Consolas"/>
          <w:sz w:val="19"/>
        </w:rPr>
        <w:t xml:space="preserve">        cũ nhất                      mới nhất</w:t>
      </w:r>
    </w:p>
    <w:p w14:paraId="74D5617A" w14:textId="77777777" w:rsidR="00E5489F" w:rsidRDefault="00000000">
      <w:pPr>
        <w:spacing w:after="0" w:line="312" w:lineRule="auto"/>
        <w:ind w:firstLine="567"/>
        <w:jc w:val="both"/>
      </w:pPr>
      <w:r>
        <w:t xml:space="preserve">Cơ chế này là mấu chốt để tiết kiệm băng thông bộ nhớ. Nếu tính tích chập theo cách trực tiếp, mỗi mẫu dữ liệu sẽ phải đọc lại năm lần vì nó tham gia vào năm cửa sổ đầu ra liên tiếp. Với cửa sổ trượt, </w:t>
      </w:r>
      <w:r>
        <w:rPr>
          <w:b/>
        </w:rPr>
        <w:t>mỗi mẫu chỉ được đọc đúng một lần</w:t>
      </w:r>
      <w:r>
        <w:t xml:space="preserve"> rồi tự trượt qua cả năm vị trí, giảm số lần truy cập bộ nhớ xuống còn một phần năm. Hệ thống có tổng cộng tám cửa sổ trượt, đủ cho trường hợp nhiều kênh vào nhất là Conv4.</w:t>
      </w:r>
    </w:p>
    <w:p w14:paraId="3E7C4A2E" w14:textId="77777777" w:rsidR="00E5489F" w:rsidRDefault="00000000">
      <w:pPr>
        <w:spacing w:before="80" w:after="80"/>
        <w:jc w:val="center"/>
      </w:pPr>
      <w:proofErr w:type="spellStart"/>
      <w:r>
        <w:rPr>
          <w:sz w:val="22"/>
        </w:rPr>
        <w:t>Bảng</w:t>
      </w:r>
      <w:proofErr w:type="spellEnd"/>
      <w:r>
        <w:rPr>
          <w:sz w:val="22"/>
        </w:rPr>
        <w:t xml:space="preserve"> 3.14. Ánh xạ giữa ô vật lý của cửa sổ trượt và nhánh nhân chập.</w:t>
      </w:r>
    </w:p>
    <w:tbl>
      <w:tblPr>
        <w:tblStyle w:val="TableGrid"/>
        <w:tblW w:w="0" w:type="auto"/>
        <w:jc w:val="center"/>
        <w:tblLook w:val="04A0" w:firstRow="1" w:lastRow="0" w:firstColumn="1" w:lastColumn="0" w:noHBand="0" w:noVBand="1"/>
      </w:tblPr>
      <w:tblGrid>
        <w:gridCol w:w="1928"/>
        <w:gridCol w:w="1928"/>
        <w:gridCol w:w="1928"/>
        <w:gridCol w:w="1928"/>
      </w:tblGrid>
      <w:tr w:rsidR="00E5489F" w14:paraId="3701C80E" w14:textId="77777777">
        <w:trPr>
          <w:jc w:val="center"/>
        </w:trPr>
        <w:tc>
          <w:tcPr>
            <w:tcW w:w="1928" w:type="dxa"/>
          </w:tcPr>
          <w:p w14:paraId="4136AB91" w14:textId="77777777" w:rsidR="00E5489F" w:rsidRDefault="00000000">
            <w:pPr>
              <w:spacing w:before="40" w:after="40"/>
              <w:jc w:val="center"/>
            </w:pPr>
            <w:r>
              <w:rPr>
                <w:b/>
                <w:sz w:val="22"/>
              </w:rPr>
              <w:t>Nhánh nhân chập</w:t>
            </w:r>
          </w:p>
        </w:tc>
        <w:tc>
          <w:tcPr>
            <w:tcW w:w="1928" w:type="dxa"/>
          </w:tcPr>
          <w:p w14:paraId="69609FE2" w14:textId="77777777" w:rsidR="00E5489F" w:rsidRDefault="00000000">
            <w:pPr>
              <w:spacing w:before="40" w:after="40"/>
              <w:jc w:val="center"/>
            </w:pPr>
            <w:r>
              <w:rPr>
                <w:b/>
                <w:sz w:val="22"/>
              </w:rPr>
              <w:t>Ô vật lý đọc</w:t>
            </w:r>
          </w:p>
        </w:tc>
        <w:tc>
          <w:tcPr>
            <w:tcW w:w="1928" w:type="dxa"/>
          </w:tcPr>
          <w:p w14:paraId="3AE28282" w14:textId="77777777" w:rsidR="00E5489F" w:rsidRDefault="00000000">
            <w:pPr>
              <w:spacing w:before="40" w:after="40"/>
              <w:jc w:val="center"/>
            </w:pPr>
            <w:r>
              <w:rPr>
                <w:b/>
                <w:sz w:val="22"/>
              </w:rPr>
              <w:t>Mẫu tương ứng</w:t>
            </w:r>
          </w:p>
        </w:tc>
        <w:tc>
          <w:tcPr>
            <w:tcW w:w="1928" w:type="dxa"/>
          </w:tcPr>
          <w:p w14:paraId="1EB5942A" w14:textId="77777777" w:rsidR="00E5489F" w:rsidRDefault="00000000">
            <w:pPr>
              <w:spacing w:before="40" w:after="40"/>
              <w:jc w:val="center"/>
            </w:pPr>
            <w:r>
              <w:rPr>
                <w:b/>
                <w:sz w:val="22"/>
              </w:rPr>
              <w:t>Ghép với trọng số</w:t>
            </w:r>
          </w:p>
        </w:tc>
      </w:tr>
      <w:tr w:rsidR="00E5489F" w14:paraId="4123DB69" w14:textId="77777777">
        <w:trPr>
          <w:jc w:val="center"/>
        </w:trPr>
        <w:tc>
          <w:tcPr>
            <w:tcW w:w="1928" w:type="dxa"/>
          </w:tcPr>
          <w:p w14:paraId="5A648EC9" w14:textId="77777777" w:rsidR="00E5489F" w:rsidRDefault="00000000">
            <w:pPr>
              <w:spacing w:before="40" w:after="40"/>
              <w:jc w:val="center"/>
            </w:pPr>
            <w:r>
              <w:rPr>
                <w:sz w:val="22"/>
              </w:rPr>
              <w:t>k = 0</w:t>
            </w:r>
          </w:p>
        </w:tc>
        <w:tc>
          <w:tcPr>
            <w:tcW w:w="1928" w:type="dxa"/>
          </w:tcPr>
          <w:p w14:paraId="5EC69CB8" w14:textId="77777777" w:rsidR="00E5489F" w:rsidRDefault="00000000">
            <w:pPr>
              <w:spacing w:before="40" w:after="40"/>
              <w:jc w:val="center"/>
            </w:pPr>
            <w:r>
              <w:rPr>
                <w:sz w:val="22"/>
              </w:rPr>
              <w:t>ô 4 (cũ nhất)</w:t>
            </w:r>
          </w:p>
        </w:tc>
        <w:tc>
          <w:tcPr>
            <w:tcW w:w="1928" w:type="dxa"/>
          </w:tcPr>
          <w:p w14:paraId="047727AC" w14:textId="77777777" w:rsidR="00E5489F" w:rsidRDefault="00000000">
            <w:pPr>
              <w:spacing w:before="40" w:after="40"/>
              <w:jc w:val="center"/>
            </w:pPr>
            <w:r>
              <w:rPr>
                <w:sz w:val="22"/>
              </w:rPr>
              <w:t>x[t − 2]</w:t>
            </w:r>
          </w:p>
        </w:tc>
        <w:tc>
          <w:tcPr>
            <w:tcW w:w="1928" w:type="dxa"/>
          </w:tcPr>
          <w:p w14:paraId="6A39A961" w14:textId="77777777" w:rsidR="00E5489F" w:rsidRDefault="00000000">
            <w:pPr>
              <w:spacing w:before="40" w:after="40"/>
              <w:jc w:val="center"/>
            </w:pPr>
            <w:r>
              <w:rPr>
                <w:sz w:val="22"/>
              </w:rPr>
              <w:t>w[0]</w:t>
            </w:r>
          </w:p>
        </w:tc>
      </w:tr>
      <w:tr w:rsidR="00E5489F" w14:paraId="7B124D61" w14:textId="77777777">
        <w:trPr>
          <w:jc w:val="center"/>
        </w:trPr>
        <w:tc>
          <w:tcPr>
            <w:tcW w:w="1928" w:type="dxa"/>
          </w:tcPr>
          <w:p w14:paraId="17A51793" w14:textId="77777777" w:rsidR="00E5489F" w:rsidRDefault="00000000">
            <w:pPr>
              <w:spacing w:before="40" w:after="40"/>
              <w:jc w:val="center"/>
            </w:pPr>
            <w:r>
              <w:rPr>
                <w:sz w:val="22"/>
              </w:rPr>
              <w:t>k = 1</w:t>
            </w:r>
          </w:p>
        </w:tc>
        <w:tc>
          <w:tcPr>
            <w:tcW w:w="1928" w:type="dxa"/>
          </w:tcPr>
          <w:p w14:paraId="3386205E" w14:textId="77777777" w:rsidR="00E5489F" w:rsidRDefault="00000000">
            <w:pPr>
              <w:spacing w:before="40" w:after="40"/>
              <w:jc w:val="center"/>
            </w:pPr>
            <w:r>
              <w:rPr>
                <w:sz w:val="22"/>
              </w:rPr>
              <w:t>ô 3</w:t>
            </w:r>
          </w:p>
        </w:tc>
        <w:tc>
          <w:tcPr>
            <w:tcW w:w="1928" w:type="dxa"/>
          </w:tcPr>
          <w:p w14:paraId="3B94984E" w14:textId="77777777" w:rsidR="00E5489F" w:rsidRDefault="00000000">
            <w:pPr>
              <w:spacing w:before="40" w:after="40"/>
              <w:jc w:val="center"/>
            </w:pPr>
            <w:r>
              <w:rPr>
                <w:sz w:val="22"/>
              </w:rPr>
              <w:t>x[t − 1]</w:t>
            </w:r>
          </w:p>
        </w:tc>
        <w:tc>
          <w:tcPr>
            <w:tcW w:w="1928" w:type="dxa"/>
          </w:tcPr>
          <w:p w14:paraId="4EA3C03A" w14:textId="77777777" w:rsidR="00E5489F" w:rsidRDefault="00000000">
            <w:pPr>
              <w:spacing w:before="40" w:after="40"/>
              <w:jc w:val="center"/>
            </w:pPr>
            <w:r>
              <w:rPr>
                <w:sz w:val="22"/>
              </w:rPr>
              <w:t>w[1]</w:t>
            </w:r>
          </w:p>
        </w:tc>
      </w:tr>
      <w:tr w:rsidR="00E5489F" w14:paraId="28275AD4" w14:textId="77777777">
        <w:trPr>
          <w:jc w:val="center"/>
        </w:trPr>
        <w:tc>
          <w:tcPr>
            <w:tcW w:w="1928" w:type="dxa"/>
          </w:tcPr>
          <w:p w14:paraId="082F7A0D" w14:textId="77777777" w:rsidR="00E5489F" w:rsidRDefault="00000000">
            <w:pPr>
              <w:spacing w:before="40" w:after="40"/>
              <w:jc w:val="center"/>
            </w:pPr>
            <w:r>
              <w:rPr>
                <w:sz w:val="22"/>
              </w:rPr>
              <w:t>k = 2</w:t>
            </w:r>
          </w:p>
        </w:tc>
        <w:tc>
          <w:tcPr>
            <w:tcW w:w="1928" w:type="dxa"/>
          </w:tcPr>
          <w:p w14:paraId="206A0949" w14:textId="77777777" w:rsidR="00E5489F" w:rsidRDefault="00000000">
            <w:pPr>
              <w:spacing w:before="40" w:after="40"/>
              <w:jc w:val="center"/>
            </w:pPr>
            <w:r>
              <w:rPr>
                <w:sz w:val="22"/>
              </w:rPr>
              <w:t>ô 2 (giữa)</w:t>
            </w:r>
          </w:p>
        </w:tc>
        <w:tc>
          <w:tcPr>
            <w:tcW w:w="1928" w:type="dxa"/>
          </w:tcPr>
          <w:p w14:paraId="1EF2F0B7" w14:textId="77777777" w:rsidR="00E5489F" w:rsidRDefault="00000000">
            <w:pPr>
              <w:spacing w:before="40" w:after="40"/>
              <w:jc w:val="center"/>
            </w:pPr>
            <w:r>
              <w:rPr>
                <w:sz w:val="22"/>
              </w:rPr>
              <w:t>x[t]</w:t>
            </w:r>
          </w:p>
        </w:tc>
        <w:tc>
          <w:tcPr>
            <w:tcW w:w="1928" w:type="dxa"/>
          </w:tcPr>
          <w:p w14:paraId="690962FC" w14:textId="77777777" w:rsidR="00E5489F" w:rsidRDefault="00000000">
            <w:pPr>
              <w:spacing w:before="40" w:after="40"/>
              <w:jc w:val="center"/>
            </w:pPr>
            <w:r>
              <w:rPr>
                <w:sz w:val="22"/>
              </w:rPr>
              <w:t>w[2]</w:t>
            </w:r>
          </w:p>
        </w:tc>
      </w:tr>
      <w:tr w:rsidR="00E5489F" w14:paraId="63928E67" w14:textId="77777777">
        <w:trPr>
          <w:jc w:val="center"/>
        </w:trPr>
        <w:tc>
          <w:tcPr>
            <w:tcW w:w="1928" w:type="dxa"/>
          </w:tcPr>
          <w:p w14:paraId="08D44578" w14:textId="77777777" w:rsidR="00E5489F" w:rsidRDefault="00000000">
            <w:pPr>
              <w:spacing w:before="40" w:after="40"/>
              <w:jc w:val="center"/>
            </w:pPr>
            <w:r>
              <w:rPr>
                <w:sz w:val="22"/>
              </w:rPr>
              <w:t>k = 3</w:t>
            </w:r>
          </w:p>
        </w:tc>
        <w:tc>
          <w:tcPr>
            <w:tcW w:w="1928" w:type="dxa"/>
          </w:tcPr>
          <w:p w14:paraId="5279C6E3" w14:textId="77777777" w:rsidR="00E5489F" w:rsidRDefault="00000000">
            <w:pPr>
              <w:spacing w:before="40" w:after="40"/>
              <w:jc w:val="center"/>
            </w:pPr>
            <w:r>
              <w:rPr>
                <w:sz w:val="22"/>
              </w:rPr>
              <w:t>ô 1</w:t>
            </w:r>
          </w:p>
        </w:tc>
        <w:tc>
          <w:tcPr>
            <w:tcW w:w="1928" w:type="dxa"/>
          </w:tcPr>
          <w:p w14:paraId="24CFD872" w14:textId="77777777" w:rsidR="00E5489F" w:rsidRDefault="00000000">
            <w:pPr>
              <w:spacing w:before="40" w:after="40"/>
              <w:jc w:val="center"/>
            </w:pPr>
            <w:r>
              <w:rPr>
                <w:sz w:val="22"/>
              </w:rPr>
              <w:t>x[t + 1]</w:t>
            </w:r>
          </w:p>
        </w:tc>
        <w:tc>
          <w:tcPr>
            <w:tcW w:w="1928" w:type="dxa"/>
          </w:tcPr>
          <w:p w14:paraId="54AF490E" w14:textId="77777777" w:rsidR="00E5489F" w:rsidRDefault="00000000">
            <w:pPr>
              <w:spacing w:before="40" w:after="40"/>
              <w:jc w:val="center"/>
            </w:pPr>
            <w:r>
              <w:rPr>
                <w:sz w:val="22"/>
              </w:rPr>
              <w:t>w[3]</w:t>
            </w:r>
          </w:p>
        </w:tc>
      </w:tr>
      <w:tr w:rsidR="00E5489F" w14:paraId="23F36F59" w14:textId="77777777">
        <w:trPr>
          <w:jc w:val="center"/>
        </w:trPr>
        <w:tc>
          <w:tcPr>
            <w:tcW w:w="1928" w:type="dxa"/>
          </w:tcPr>
          <w:p w14:paraId="086DE9FA" w14:textId="77777777" w:rsidR="00E5489F" w:rsidRDefault="00000000">
            <w:pPr>
              <w:spacing w:before="40" w:after="40"/>
              <w:jc w:val="center"/>
            </w:pPr>
            <w:r>
              <w:rPr>
                <w:sz w:val="22"/>
              </w:rPr>
              <w:t>k = 4</w:t>
            </w:r>
          </w:p>
        </w:tc>
        <w:tc>
          <w:tcPr>
            <w:tcW w:w="1928" w:type="dxa"/>
          </w:tcPr>
          <w:p w14:paraId="7BB5C627" w14:textId="77777777" w:rsidR="00E5489F" w:rsidRDefault="00000000">
            <w:pPr>
              <w:spacing w:before="40" w:after="40"/>
              <w:jc w:val="center"/>
            </w:pPr>
            <w:r>
              <w:rPr>
                <w:sz w:val="22"/>
              </w:rPr>
              <w:t>ô 0 (mới nhất)</w:t>
            </w:r>
          </w:p>
        </w:tc>
        <w:tc>
          <w:tcPr>
            <w:tcW w:w="1928" w:type="dxa"/>
          </w:tcPr>
          <w:p w14:paraId="077FB810" w14:textId="77777777" w:rsidR="00E5489F" w:rsidRDefault="00000000">
            <w:pPr>
              <w:spacing w:before="40" w:after="40"/>
              <w:jc w:val="center"/>
            </w:pPr>
            <w:r>
              <w:rPr>
                <w:sz w:val="22"/>
              </w:rPr>
              <w:t>x[t + 2]</w:t>
            </w:r>
          </w:p>
        </w:tc>
        <w:tc>
          <w:tcPr>
            <w:tcW w:w="1928" w:type="dxa"/>
          </w:tcPr>
          <w:p w14:paraId="49C4F4E2" w14:textId="77777777" w:rsidR="00E5489F" w:rsidRDefault="00000000">
            <w:pPr>
              <w:spacing w:before="40" w:after="40"/>
              <w:jc w:val="center"/>
            </w:pPr>
            <w:r>
              <w:rPr>
                <w:sz w:val="22"/>
              </w:rPr>
              <w:t>w[4]</w:t>
            </w:r>
          </w:p>
        </w:tc>
      </w:tr>
    </w:tbl>
    <w:p w14:paraId="3ED57253" w14:textId="77777777" w:rsidR="004D6B30" w:rsidRDefault="004D6B30">
      <w:pPr>
        <w:spacing w:after="0" w:line="312" w:lineRule="auto"/>
        <w:ind w:firstLine="567"/>
        <w:jc w:val="both"/>
        <w:rPr>
          <w:b/>
        </w:rPr>
      </w:pPr>
    </w:p>
    <w:p w14:paraId="4D037CBA" w14:textId="39EC71C5" w:rsidR="00E5489F" w:rsidRDefault="00000000">
      <w:pPr>
        <w:spacing w:after="0" w:line="312" w:lineRule="auto"/>
        <w:ind w:firstLine="567"/>
        <w:jc w:val="both"/>
      </w:pPr>
      <w:proofErr w:type="spellStart"/>
      <w:r>
        <w:rPr>
          <w:b/>
        </w:rPr>
        <w:t>Đệm</w:t>
      </w:r>
      <w:proofErr w:type="spellEnd"/>
      <w:r>
        <w:rPr>
          <w:b/>
        </w:rPr>
        <w:t xml:space="preserve"> </w:t>
      </w:r>
      <w:proofErr w:type="spellStart"/>
      <w:r>
        <w:rPr>
          <w:b/>
        </w:rPr>
        <w:t>không</w:t>
      </w:r>
      <w:proofErr w:type="spellEnd"/>
      <w:r>
        <w:rPr>
          <w:b/>
        </w:rPr>
        <w:t xml:space="preserve"> ở </w:t>
      </w:r>
      <w:proofErr w:type="spellStart"/>
      <w:r>
        <w:rPr>
          <w:b/>
        </w:rPr>
        <w:t>hai</w:t>
      </w:r>
      <w:proofErr w:type="spellEnd"/>
      <w:r>
        <w:rPr>
          <w:b/>
        </w:rPr>
        <w:t xml:space="preserve"> </w:t>
      </w:r>
      <w:proofErr w:type="spellStart"/>
      <w:r>
        <w:rPr>
          <w:b/>
        </w:rPr>
        <w:t>đầu</w:t>
      </w:r>
      <w:proofErr w:type="spellEnd"/>
      <w:r>
        <w:rPr>
          <w:b/>
        </w:rPr>
        <w:t xml:space="preserve"> chuỗi.</w:t>
      </w:r>
      <w:r>
        <w:t xml:space="preserve"> Phép tích chập với đệm 2 đòi hỏi hai vị trí đầu và hai vị trí cuối của chuỗi phải được coi như có giá trị 0. Phần cứng hiện thực bằng một tín hiệu báo đệm, bật lên khi địa chỉ đọc nằm ngoài vùng dữ liệu hợp lệ, tức nhỏ hơn 2 ở đầu chuỗi hoặc từ in_len + 2 trở đi ở cuối chuỗi. Khi tín hiệu này bật, ô nạp của cửa sổ trượt nhận giá trị 0 thay vì dữ liệu đọc từ bộ nhớ. Bảng 3.15 mô tả các trường hợp.</w:t>
      </w:r>
    </w:p>
    <w:p w14:paraId="19D4CBC8" w14:textId="77777777" w:rsidR="00E5489F" w:rsidRDefault="00000000">
      <w:pPr>
        <w:spacing w:before="80" w:after="80"/>
        <w:jc w:val="center"/>
      </w:pPr>
      <w:r>
        <w:rPr>
          <w:sz w:val="22"/>
        </w:rPr>
        <w:t>Bảng 3.15. Điều kiện phát sinh đệm không.</w:t>
      </w:r>
    </w:p>
    <w:tbl>
      <w:tblPr>
        <w:tblStyle w:val="TableGrid"/>
        <w:tblW w:w="0" w:type="auto"/>
        <w:jc w:val="center"/>
        <w:tblLook w:val="04A0" w:firstRow="1" w:lastRow="0" w:firstColumn="1" w:lastColumn="0" w:noHBand="0" w:noVBand="1"/>
      </w:tblPr>
      <w:tblGrid>
        <w:gridCol w:w="1474"/>
        <w:gridCol w:w="2608"/>
        <w:gridCol w:w="2041"/>
        <w:gridCol w:w="3175"/>
      </w:tblGrid>
      <w:tr w:rsidR="00E5489F" w14:paraId="68A20A42" w14:textId="77777777">
        <w:trPr>
          <w:jc w:val="center"/>
        </w:trPr>
        <w:tc>
          <w:tcPr>
            <w:tcW w:w="1474" w:type="dxa"/>
          </w:tcPr>
          <w:p w14:paraId="139A73D4" w14:textId="77777777" w:rsidR="00E5489F" w:rsidRDefault="00000000">
            <w:pPr>
              <w:spacing w:before="40" w:after="40"/>
              <w:jc w:val="center"/>
            </w:pPr>
            <w:r>
              <w:rPr>
                <w:b/>
                <w:sz w:val="22"/>
              </w:rPr>
              <w:t>Vùng</w:t>
            </w:r>
          </w:p>
        </w:tc>
        <w:tc>
          <w:tcPr>
            <w:tcW w:w="2608" w:type="dxa"/>
          </w:tcPr>
          <w:p w14:paraId="275A3A06" w14:textId="77777777" w:rsidR="00E5489F" w:rsidRDefault="00000000">
            <w:pPr>
              <w:spacing w:before="40" w:after="40"/>
              <w:jc w:val="center"/>
            </w:pPr>
            <w:r>
              <w:rPr>
                <w:b/>
                <w:sz w:val="22"/>
              </w:rPr>
              <w:t>Điều kiện địa chỉ</w:t>
            </w:r>
          </w:p>
        </w:tc>
        <w:tc>
          <w:tcPr>
            <w:tcW w:w="2041" w:type="dxa"/>
          </w:tcPr>
          <w:p w14:paraId="4B70BFE3" w14:textId="77777777" w:rsidR="00E5489F" w:rsidRDefault="00000000">
            <w:pPr>
              <w:spacing w:before="40" w:after="40"/>
              <w:jc w:val="center"/>
            </w:pPr>
            <w:r>
              <w:rPr>
                <w:b/>
                <w:sz w:val="22"/>
              </w:rPr>
              <w:t>Dữ liệu nạp vào cửa sổ</w:t>
            </w:r>
          </w:p>
        </w:tc>
        <w:tc>
          <w:tcPr>
            <w:tcW w:w="3175" w:type="dxa"/>
          </w:tcPr>
          <w:p w14:paraId="3F7E3AC9" w14:textId="77777777" w:rsidR="00E5489F" w:rsidRDefault="00000000">
            <w:pPr>
              <w:spacing w:before="40" w:after="40"/>
              <w:jc w:val="center"/>
            </w:pPr>
            <w:r>
              <w:rPr>
                <w:b/>
                <w:sz w:val="22"/>
              </w:rPr>
              <w:t>Lý do</w:t>
            </w:r>
          </w:p>
        </w:tc>
      </w:tr>
      <w:tr w:rsidR="00E5489F" w14:paraId="35AF7B6D" w14:textId="77777777">
        <w:trPr>
          <w:jc w:val="center"/>
        </w:trPr>
        <w:tc>
          <w:tcPr>
            <w:tcW w:w="1474" w:type="dxa"/>
          </w:tcPr>
          <w:p w14:paraId="2B706CA1" w14:textId="77777777" w:rsidR="00E5489F" w:rsidRDefault="00000000">
            <w:pPr>
              <w:spacing w:before="40" w:after="40"/>
            </w:pPr>
            <w:r>
              <w:rPr>
                <w:sz w:val="22"/>
              </w:rPr>
              <w:t>Đầu chuỗi</w:t>
            </w:r>
          </w:p>
        </w:tc>
        <w:tc>
          <w:tcPr>
            <w:tcW w:w="2608" w:type="dxa"/>
          </w:tcPr>
          <w:p w14:paraId="1304307C" w14:textId="77777777" w:rsidR="00E5489F" w:rsidRDefault="00000000">
            <w:pPr>
              <w:spacing w:before="40" w:after="40"/>
              <w:jc w:val="center"/>
            </w:pPr>
            <w:r>
              <w:rPr>
                <w:sz w:val="22"/>
              </w:rPr>
              <w:t>địa chỉ &lt; 2</w:t>
            </w:r>
          </w:p>
        </w:tc>
        <w:tc>
          <w:tcPr>
            <w:tcW w:w="2041" w:type="dxa"/>
          </w:tcPr>
          <w:p w14:paraId="22C4D047" w14:textId="77777777" w:rsidR="00E5489F" w:rsidRDefault="00000000">
            <w:pPr>
              <w:spacing w:before="40" w:after="40"/>
              <w:jc w:val="center"/>
            </w:pPr>
            <w:r>
              <w:rPr>
                <w:sz w:val="22"/>
              </w:rPr>
              <w:t>0</w:t>
            </w:r>
          </w:p>
        </w:tc>
        <w:tc>
          <w:tcPr>
            <w:tcW w:w="3175" w:type="dxa"/>
          </w:tcPr>
          <w:p w14:paraId="7376F55A" w14:textId="77777777" w:rsidR="00E5489F" w:rsidRDefault="00000000">
            <w:pPr>
              <w:spacing w:before="40" w:after="40"/>
            </w:pPr>
            <w:r>
              <w:rPr>
                <w:sz w:val="22"/>
              </w:rPr>
              <w:t>Hai vị trí đệm trước mẫu đầu tiên</w:t>
            </w:r>
          </w:p>
        </w:tc>
      </w:tr>
      <w:tr w:rsidR="00E5489F" w14:paraId="21AF79C3" w14:textId="77777777">
        <w:trPr>
          <w:jc w:val="center"/>
        </w:trPr>
        <w:tc>
          <w:tcPr>
            <w:tcW w:w="1474" w:type="dxa"/>
          </w:tcPr>
          <w:p w14:paraId="281ED6A5" w14:textId="77777777" w:rsidR="00E5489F" w:rsidRDefault="00000000">
            <w:pPr>
              <w:spacing w:before="40" w:after="40"/>
            </w:pPr>
            <w:r>
              <w:rPr>
                <w:sz w:val="22"/>
              </w:rPr>
              <w:t>Vùng hợp lệ</w:t>
            </w:r>
          </w:p>
        </w:tc>
        <w:tc>
          <w:tcPr>
            <w:tcW w:w="2608" w:type="dxa"/>
          </w:tcPr>
          <w:p w14:paraId="421D4DCF" w14:textId="77777777" w:rsidR="00E5489F" w:rsidRDefault="00000000">
            <w:pPr>
              <w:spacing w:before="40" w:after="40"/>
              <w:jc w:val="center"/>
            </w:pPr>
            <w:r>
              <w:rPr>
                <w:sz w:val="22"/>
              </w:rPr>
              <w:t>2 ≤ địa chỉ &lt; in_len + 2</w:t>
            </w:r>
          </w:p>
        </w:tc>
        <w:tc>
          <w:tcPr>
            <w:tcW w:w="2041" w:type="dxa"/>
          </w:tcPr>
          <w:p w14:paraId="793EDE2E" w14:textId="77777777" w:rsidR="00E5489F" w:rsidRDefault="00000000">
            <w:pPr>
              <w:spacing w:before="40" w:after="40"/>
              <w:jc w:val="center"/>
            </w:pPr>
            <w:r>
              <w:rPr>
                <w:sz w:val="22"/>
              </w:rPr>
              <w:t>dữ liệu từ bộ nhớ</w:t>
            </w:r>
          </w:p>
        </w:tc>
        <w:tc>
          <w:tcPr>
            <w:tcW w:w="3175" w:type="dxa"/>
          </w:tcPr>
          <w:p w14:paraId="7BDE7EB2" w14:textId="77777777" w:rsidR="00E5489F" w:rsidRDefault="00000000">
            <w:pPr>
              <w:spacing w:before="40" w:after="40"/>
            </w:pPr>
            <w:r>
              <w:rPr>
                <w:sz w:val="22"/>
              </w:rPr>
              <w:t>Dữ liệu thật của chuỗi</w:t>
            </w:r>
          </w:p>
        </w:tc>
      </w:tr>
      <w:tr w:rsidR="00E5489F" w14:paraId="616C1729" w14:textId="77777777">
        <w:trPr>
          <w:jc w:val="center"/>
        </w:trPr>
        <w:tc>
          <w:tcPr>
            <w:tcW w:w="1474" w:type="dxa"/>
          </w:tcPr>
          <w:p w14:paraId="63DEF47F" w14:textId="77777777" w:rsidR="00E5489F" w:rsidRDefault="00000000">
            <w:pPr>
              <w:spacing w:before="40" w:after="40"/>
            </w:pPr>
            <w:r>
              <w:rPr>
                <w:sz w:val="22"/>
              </w:rPr>
              <w:t>Cuối chuỗi</w:t>
            </w:r>
          </w:p>
        </w:tc>
        <w:tc>
          <w:tcPr>
            <w:tcW w:w="2608" w:type="dxa"/>
          </w:tcPr>
          <w:p w14:paraId="7B5690FD" w14:textId="77777777" w:rsidR="00E5489F" w:rsidRDefault="00000000">
            <w:pPr>
              <w:spacing w:before="40" w:after="40"/>
              <w:jc w:val="center"/>
            </w:pPr>
            <w:r>
              <w:rPr>
                <w:sz w:val="22"/>
              </w:rPr>
              <w:t>địa chỉ ≥ in_len + 2</w:t>
            </w:r>
          </w:p>
        </w:tc>
        <w:tc>
          <w:tcPr>
            <w:tcW w:w="2041" w:type="dxa"/>
          </w:tcPr>
          <w:p w14:paraId="4305267B" w14:textId="77777777" w:rsidR="00E5489F" w:rsidRDefault="00000000">
            <w:pPr>
              <w:spacing w:before="40" w:after="40"/>
              <w:jc w:val="center"/>
            </w:pPr>
            <w:r>
              <w:rPr>
                <w:sz w:val="22"/>
              </w:rPr>
              <w:t>0</w:t>
            </w:r>
          </w:p>
        </w:tc>
        <w:tc>
          <w:tcPr>
            <w:tcW w:w="3175" w:type="dxa"/>
          </w:tcPr>
          <w:p w14:paraId="37A21E2B" w14:textId="31395F47" w:rsidR="00E5489F" w:rsidRDefault="00000000">
            <w:pPr>
              <w:spacing w:before="40" w:after="40"/>
            </w:pPr>
            <w:r>
              <w:rPr>
                <w:sz w:val="22"/>
              </w:rPr>
              <w:t xml:space="preserve">Hai vị trí </w:t>
            </w:r>
            <w:proofErr w:type="spellStart"/>
            <w:r>
              <w:rPr>
                <w:sz w:val="22"/>
              </w:rPr>
              <w:t>đệm</w:t>
            </w:r>
            <w:proofErr w:type="spellEnd"/>
            <w:r>
              <w:rPr>
                <w:sz w:val="22"/>
              </w:rPr>
              <w:t xml:space="preserve"> </w:t>
            </w:r>
            <w:proofErr w:type="spellStart"/>
            <w:r>
              <w:rPr>
                <w:sz w:val="22"/>
              </w:rPr>
              <w:t>sau</w:t>
            </w:r>
            <w:proofErr w:type="spellEnd"/>
            <w:r>
              <w:rPr>
                <w:sz w:val="22"/>
              </w:rPr>
              <w:t xml:space="preserve"> </w:t>
            </w:r>
            <w:proofErr w:type="spellStart"/>
            <w:r>
              <w:rPr>
                <w:sz w:val="22"/>
              </w:rPr>
              <w:t>mẫu</w:t>
            </w:r>
            <w:proofErr w:type="spellEnd"/>
            <w:r>
              <w:rPr>
                <w:sz w:val="22"/>
              </w:rPr>
              <w:t xml:space="preserve"> </w:t>
            </w:r>
            <w:proofErr w:type="spellStart"/>
            <w:r>
              <w:rPr>
                <w:sz w:val="22"/>
              </w:rPr>
              <w:t>cuối</w:t>
            </w:r>
            <w:proofErr w:type="spellEnd"/>
          </w:p>
        </w:tc>
      </w:tr>
    </w:tbl>
    <w:p w14:paraId="2DC21FE5" w14:textId="77777777" w:rsidR="004D6B30" w:rsidRDefault="004D6B30">
      <w:pPr>
        <w:spacing w:after="0" w:line="312" w:lineRule="auto"/>
        <w:ind w:firstLine="567"/>
        <w:jc w:val="both"/>
      </w:pPr>
    </w:p>
    <w:p w14:paraId="0AC15AF0" w14:textId="1D8FB93D" w:rsidR="00E5489F" w:rsidRDefault="00000000">
      <w:pPr>
        <w:spacing w:after="0" w:line="312" w:lineRule="auto"/>
        <w:ind w:firstLine="567"/>
        <w:jc w:val="both"/>
      </w:pPr>
      <w:proofErr w:type="spellStart"/>
      <w:r>
        <w:t>Tín</w:t>
      </w:r>
      <w:proofErr w:type="spellEnd"/>
      <w:r>
        <w:t xml:space="preserve"> </w:t>
      </w:r>
      <w:proofErr w:type="spellStart"/>
      <w:r>
        <w:t>hiệu</w:t>
      </w:r>
      <w:proofErr w:type="spellEnd"/>
      <w:r>
        <w:t xml:space="preserve"> </w:t>
      </w:r>
      <w:proofErr w:type="spellStart"/>
      <w:r>
        <w:t>báo</w:t>
      </w:r>
      <w:proofErr w:type="spellEnd"/>
      <w:r>
        <w:t xml:space="preserve"> </w:t>
      </w:r>
      <w:proofErr w:type="spellStart"/>
      <w:r>
        <w:t>đệm</w:t>
      </w:r>
      <w:proofErr w:type="spellEnd"/>
      <w:r>
        <w:t xml:space="preserve"> </w:t>
      </w:r>
      <w:proofErr w:type="spellStart"/>
      <w:r>
        <w:t>phải</w:t>
      </w:r>
      <w:proofErr w:type="spellEnd"/>
      <w:r>
        <w:t xml:space="preserve"> được </w:t>
      </w:r>
      <w:r>
        <w:rPr>
          <w:b/>
        </w:rPr>
        <w:t>ghi qua một tầng thanh ghi</w:t>
      </w:r>
      <w:r>
        <w:t xml:space="preserve"> trước khi dùng, vì bộ nhớ trên FPGA có độ trễ đọc đồng bộ một nhịp: địa chỉ phát ra ở nhịp này thì dữ liệu mới về ở nhịp sau. Nếu dùng tín hiệu đệm ngay lập tức, nó sẽ tới sớm hơn dữ liệu đúng một nhịp và </w:t>
      </w:r>
      <w:r>
        <w:lastRenderedPageBreak/>
        <w:t>các giá trị 0 sẽ bị chèn lệch vị trí. Việc đệm cả ở cuối chuỗi cũng là bắt buộc: nếu thiếu, engine sẽ tiếp tục đọc các ô nhớ nằm ngoài vùng dữ liệu hợp lệ và đưa giá trị rác vào tính toán.</w:t>
      </w:r>
    </w:p>
    <w:p w14:paraId="36CA50E6" w14:textId="77777777" w:rsidR="00E5489F" w:rsidRDefault="00000000">
      <w:pPr>
        <w:spacing w:after="0" w:line="312" w:lineRule="auto"/>
        <w:ind w:firstLine="567"/>
        <w:jc w:val="both"/>
      </w:pPr>
      <w:r>
        <w:rPr>
          <w:b/>
        </w:rPr>
        <w:t>Chuỗi trễ đồng bộ.</w:t>
      </w:r>
      <w:r>
        <w:t xml:space="preserve"> Đây là chi tiết định thời tinh tế nhất của engine. Từ lúc bộ chọn đọc cửa sổ cho tới lúc kết quả được cộng vào thanh ghi tích lũy, dữ liệu phải đi qua đúng </w:t>
      </w:r>
      <w:r>
        <w:rPr>
          <w:b/>
        </w:rPr>
        <w:t>năm tầng thanh ghi</w:t>
      </w:r>
      <w:r>
        <w:t>, phân rã như Bảng 3.16.</w:t>
      </w:r>
    </w:p>
    <w:p w14:paraId="0A8E6BBD" w14:textId="77777777" w:rsidR="00E5489F" w:rsidRDefault="00000000">
      <w:pPr>
        <w:spacing w:before="80" w:after="80"/>
        <w:jc w:val="center"/>
      </w:pPr>
      <w:r>
        <w:rPr>
          <w:sz w:val="22"/>
        </w:rPr>
        <w:t>Bảng 3.16. Độ sâu đường ống năm nhịp từ bộ chọn tới thanh ghi tích lũy.</w:t>
      </w:r>
    </w:p>
    <w:tbl>
      <w:tblPr>
        <w:tblStyle w:val="TableGrid"/>
        <w:tblW w:w="0" w:type="auto"/>
        <w:jc w:val="center"/>
        <w:tblLook w:val="04A0" w:firstRow="1" w:lastRow="0" w:firstColumn="1" w:lastColumn="0" w:noHBand="0" w:noVBand="1"/>
      </w:tblPr>
      <w:tblGrid>
        <w:gridCol w:w="1134"/>
        <w:gridCol w:w="7710"/>
      </w:tblGrid>
      <w:tr w:rsidR="00E5489F" w14:paraId="106E468F" w14:textId="77777777">
        <w:trPr>
          <w:jc w:val="center"/>
        </w:trPr>
        <w:tc>
          <w:tcPr>
            <w:tcW w:w="1134" w:type="dxa"/>
          </w:tcPr>
          <w:p w14:paraId="14C7DF85" w14:textId="77777777" w:rsidR="00E5489F" w:rsidRDefault="00000000">
            <w:pPr>
              <w:spacing w:before="40" w:after="40"/>
              <w:jc w:val="center"/>
            </w:pPr>
            <w:r>
              <w:rPr>
                <w:b/>
                <w:sz w:val="22"/>
              </w:rPr>
              <w:t>Nhịp</w:t>
            </w:r>
          </w:p>
        </w:tc>
        <w:tc>
          <w:tcPr>
            <w:tcW w:w="7710" w:type="dxa"/>
          </w:tcPr>
          <w:p w14:paraId="52D6AB16" w14:textId="77777777" w:rsidR="00E5489F" w:rsidRDefault="00000000">
            <w:pPr>
              <w:spacing w:before="40" w:after="40"/>
              <w:jc w:val="center"/>
            </w:pPr>
            <w:r>
              <w:rPr>
                <w:b/>
                <w:sz w:val="22"/>
              </w:rPr>
              <w:t>Sự kiện</w:t>
            </w:r>
          </w:p>
        </w:tc>
      </w:tr>
      <w:tr w:rsidR="00E5489F" w14:paraId="5185306C" w14:textId="77777777">
        <w:trPr>
          <w:jc w:val="center"/>
        </w:trPr>
        <w:tc>
          <w:tcPr>
            <w:tcW w:w="1134" w:type="dxa"/>
          </w:tcPr>
          <w:p w14:paraId="71958E13" w14:textId="77777777" w:rsidR="00E5489F" w:rsidRDefault="00000000">
            <w:pPr>
              <w:spacing w:before="40" w:after="40"/>
            </w:pPr>
            <w:r>
              <w:rPr>
                <w:sz w:val="22"/>
              </w:rPr>
              <w:t>N</w:t>
            </w:r>
          </w:p>
        </w:tc>
        <w:tc>
          <w:tcPr>
            <w:tcW w:w="7710" w:type="dxa"/>
          </w:tcPr>
          <w:p w14:paraId="11785C9A" w14:textId="77777777" w:rsidR="00E5489F" w:rsidRDefault="00000000">
            <w:pPr>
              <w:spacing w:before="40" w:after="40"/>
            </w:pPr>
            <w:r>
              <w:rPr>
                <w:sz w:val="22"/>
              </w:rPr>
              <w:t>Bộ đếm a chọn cửa sổ, cho ra mux_comb; đồng thời phát địa chỉ đọc trọng số</w:t>
            </w:r>
          </w:p>
        </w:tc>
      </w:tr>
      <w:tr w:rsidR="00E5489F" w14:paraId="6C0B14AC" w14:textId="77777777">
        <w:trPr>
          <w:jc w:val="center"/>
        </w:trPr>
        <w:tc>
          <w:tcPr>
            <w:tcW w:w="1134" w:type="dxa"/>
          </w:tcPr>
          <w:p w14:paraId="7D9F8D13" w14:textId="77777777" w:rsidR="00E5489F" w:rsidRDefault="00000000">
            <w:pPr>
              <w:spacing w:before="40" w:after="40"/>
            </w:pPr>
            <w:r>
              <w:rPr>
                <w:sz w:val="22"/>
              </w:rPr>
              <w:t>N + 1</w:t>
            </w:r>
          </w:p>
        </w:tc>
        <w:tc>
          <w:tcPr>
            <w:tcW w:w="7710" w:type="dxa"/>
          </w:tcPr>
          <w:p w14:paraId="6CF41D0B" w14:textId="77777777" w:rsidR="00E5489F" w:rsidRDefault="00000000">
            <w:pPr>
              <w:spacing w:before="40" w:after="40"/>
            </w:pPr>
            <w:r>
              <w:rPr>
                <w:sz w:val="22"/>
              </w:rPr>
              <w:t>mux_s1 chốt giá trị cửa sổ; w_packed chốt trọng số đọc được</w:t>
            </w:r>
          </w:p>
        </w:tc>
      </w:tr>
      <w:tr w:rsidR="00E5489F" w14:paraId="59106194" w14:textId="77777777">
        <w:trPr>
          <w:jc w:val="center"/>
        </w:trPr>
        <w:tc>
          <w:tcPr>
            <w:tcW w:w="1134" w:type="dxa"/>
          </w:tcPr>
          <w:p w14:paraId="0024F70F" w14:textId="77777777" w:rsidR="00E5489F" w:rsidRDefault="00000000">
            <w:pPr>
              <w:spacing w:before="40" w:after="40"/>
            </w:pPr>
            <w:r>
              <w:rPr>
                <w:sz w:val="22"/>
              </w:rPr>
              <w:t>N + 2</w:t>
            </w:r>
          </w:p>
        </w:tc>
        <w:tc>
          <w:tcPr>
            <w:tcW w:w="7710" w:type="dxa"/>
          </w:tcPr>
          <w:p w14:paraId="2526B592" w14:textId="77777777" w:rsidR="00E5489F" w:rsidRDefault="00000000">
            <w:pPr>
              <w:spacing w:before="40" w:after="40"/>
            </w:pPr>
            <w:r>
              <w:rPr>
                <w:sz w:val="22"/>
              </w:rPr>
              <w:t>Tầng S1 — năm phép nhân cho ra prod</w:t>
            </w:r>
          </w:p>
        </w:tc>
      </w:tr>
      <w:tr w:rsidR="00E5489F" w14:paraId="49E7E2D5" w14:textId="77777777">
        <w:trPr>
          <w:jc w:val="center"/>
        </w:trPr>
        <w:tc>
          <w:tcPr>
            <w:tcW w:w="1134" w:type="dxa"/>
          </w:tcPr>
          <w:p w14:paraId="647C5430" w14:textId="77777777" w:rsidR="00E5489F" w:rsidRDefault="00000000">
            <w:pPr>
              <w:spacing w:before="40" w:after="40"/>
            </w:pPr>
            <w:r>
              <w:rPr>
                <w:sz w:val="22"/>
              </w:rPr>
              <w:t>N + 3</w:t>
            </w:r>
          </w:p>
        </w:tc>
        <w:tc>
          <w:tcPr>
            <w:tcW w:w="7710" w:type="dxa"/>
          </w:tcPr>
          <w:p w14:paraId="10B6A515" w14:textId="77777777" w:rsidR="00E5489F" w:rsidRDefault="00000000">
            <w:pPr>
              <w:spacing w:before="40" w:after="40"/>
            </w:pPr>
            <w:r>
              <w:rPr>
                <w:sz w:val="22"/>
              </w:rPr>
              <w:t>Tầng S2 — sum01 và sum23</w:t>
            </w:r>
          </w:p>
        </w:tc>
      </w:tr>
      <w:tr w:rsidR="00E5489F" w14:paraId="7639A90A" w14:textId="77777777">
        <w:trPr>
          <w:jc w:val="center"/>
        </w:trPr>
        <w:tc>
          <w:tcPr>
            <w:tcW w:w="1134" w:type="dxa"/>
          </w:tcPr>
          <w:p w14:paraId="5FF5D4CD" w14:textId="77777777" w:rsidR="00E5489F" w:rsidRDefault="00000000">
            <w:pPr>
              <w:spacing w:before="40" w:after="40"/>
            </w:pPr>
            <w:r>
              <w:rPr>
                <w:sz w:val="22"/>
              </w:rPr>
              <w:t>N + 4</w:t>
            </w:r>
          </w:p>
        </w:tc>
        <w:tc>
          <w:tcPr>
            <w:tcW w:w="7710" w:type="dxa"/>
          </w:tcPr>
          <w:p w14:paraId="74F1AAFD" w14:textId="77777777" w:rsidR="00E5489F" w:rsidRDefault="00000000">
            <w:pPr>
              <w:spacing w:before="40" w:after="40"/>
            </w:pPr>
            <w:r>
              <w:rPr>
                <w:sz w:val="22"/>
              </w:rPr>
              <w:t>Tầng S3 — sum0123</w:t>
            </w:r>
          </w:p>
        </w:tc>
      </w:tr>
      <w:tr w:rsidR="00E5489F" w14:paraId="41021B81" w14:textId="77777777">
        <w:trPr>
          <w:jc w:val="center"/>
        </w:trPr>
        <w:tc>
          <w:tcPr>
            <w:tcW w:w="1134" w:type="dxa"/>
          </w:tcPr>
          <w:p w14:paraId="1D16CBA9" w14:textId="77777777" w:rsidR="00E5489F" w:rsidRDefault="00000000">
            <w:pPr>
              <w:spacing w:before="40" w:after="40"/>
            </w:pPr>
            <w:r>
              <w:rPr>
                <w:sz w:val="22"/>
              </w:rPr>
              <w:t>N + 5</w:t>
            </w:r>
          </w:p>
        </w:tc>
        <w:tc>
          <w:tcPr>
            <w:tcW w:w="7710" w:type="dxa"/>
          </w:tcPr>
          <w:p w14:paraId="0E8FE2F2" w14:textId="77777777" w:rsidR="00E5489F" w:rsidRDefault="00000000">
            <w:pPr>
              <w:spacing w:before="40" w:after="40"/>
            </w:pPr>
            <w:r>
              <w:rPr>
                <w:sz w:val="22"/>
              </w:rPr>
              <w:t>Tầng S4 — tree_out; cạnh này cập nhật tích lũy, đọc a_d5, inch_d5, ce_d5</w:t>
            </w:r>
          </w:p>
        </w:tc>
      </w:tr>
    </w:tbl>
    <w:p w14:paraId="57D21DC1" w14:textId="77777777" w:rsidR="004D6B30" w:rsidRDefault="004D6B30">
      <w:pPr>
        <w:spacing w:after="0" w:line="312" w:lineRule="auto"/>
        <w:ind w:firstLine="567"/>
        <w:jc w:val="both"/>
      </w:pPr>
    </w:p>
    <w:p w14:paraId="08E6098B" w14:textId="0B4E59A7" w:rsidR="00E5489F" w:rsidRDefault="00000000">
      <w:pPr>
        <w:spacing w:after="0" w:line="312" w:lineRule="auto"/>
        <w:ind w:firstLine="567"/>
        <w:jc w:val="both"/>
      </w:pPr>
      <w:proofErr w:type="spellStart"/>
      <w:r>
        <w:t>Vì</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tới</w:t>
      </w:r>
      <w:proofErr w:type="spellEnd"/>
      <w:r>
        <w:t xml:space="preserve"> </w:t>
      </w:r>
      <w:proofErr w:type="spellStart"/>
      <w:r>
        <w:t>trễ</w:t>
      </w:r>
      <w:proofErr w:type="spellEnd"/>
      <w:r>
        <w:t xml:space="preserve"> năm nhịp so với lúc bộ đếm kênh chọn dữ liệu, các tín hiệu điều khiển đi kèm — bộ đếm kênh a, số kênh vào in_ch và tín hiệu cho phép tính compute_en — cũng phải được </w:t>
      </w:r>
      <w:r>
        <w:rPr>
          <w:b/>
        </w:rPr>
        <w:t>trễ đúng năm nhịp</w:t>
      </w:r>
      <w:r>
        <w:t xml:space="preserve"> để tới thanh ghi tích lũy cùng lúc với dữ liệu mà chúng mô tả. Nếu không, thanh ghi tích lũy sẽ căn cứ vào bộ đếm kênh của nhịp hiện tại để quyết định xử lý một kết quả thuộc về nhịp cách đó năm chu kỳ, dẫn tới cộng sai nhóm và cửa sổ gộp bị dịch vị trí. Việc trễ được hiện thực bằng ba chuỗi thanh ghi dịch năm tầng, đặt tên theo quy ước tên gốc cộng hậu tố chỉ số tầng trễ:</w:t>
      </w:r>
    </w:p>
    <w:p w14:paraId="7C08DFA0" w14:textId="77777777" w:rsidR="00E5489F" w:rsidRDefault="00000000">
      <w:pPr>
        <w:pStyle w:val="ListBullet"/>
        <w:spacing w:after="0" w:line="312" w:lineRule="auto"/>
        <w:jc w:val="both"/>
      </w:pPr>
      <w:r>
        <w:t>a_d1 → a_d2 → … → a_d5 là các bản trễ của bộ đếm kênh; a_d5 cho khối tích lũy biết tổng tích chập đang tới thuộc kênh vào nào.</w:t>
      </w:r>
    </w:p>
    <w:p w14:paraId="7B77FDEC" w14:textId="77777777" w:rsidR="00E5489F" w:rsidRDefault="00000000">
      <w:pPr>
        <w:pStyle w:val="ListBullet"/>
        <w:spacing w:after="0" w:line="312" w:lineRule="auto"/>
        <w:jc w:val="both"/>
      </w:pPr>
      <w:r>
        <w:t>inch_d1 → … → inch_d5 là bản trễ của số kênh vào, cho khối tích lũy biết khi nào đã cộng đủ số kênh của tầng để chốt kết quả.</w:t>
      </w:r>
    </w:p>
    <w:p w14:paraId="4555503A" w14:textId="77777777" w:rsidR="00E5489F" w:rsidRDefault="00000000">
      <w:pPr>
        <w:pStyle w:val="ListBullet"/>
        <w:spacing w:after="0" w:line="312" w:lineRule="auto"/>
        <w:jc w:val="both"/>
      </w:pPr>
      <w:r>
        <w:t>ce_d1 → … → ce_d5 là bản trễ của tín hiệu cho phép tính, chỉ cho phép cập nhật thanh ghi tích lũy với dữ liệu hợp lệ, loại bỏ giá trị rác của pha mồi.</w:t>
      </w:r>
    </w:p>
    <w:p w14:paraId="74F3A6E5" w14:textId="642E6A9A" w:rsidR="00E5489F" w:rsidRDefault="00000000">
      <w:pPr>
        <w:spacing w:after="0" w:line="312" w:lineRule="auto"/>
        <w:ind w:firstLine="567"/>
        <w:jc w:val="both"/>
      </w:pPr>
      <w:r>
        <w:t xml:space="preserve">Cả ba chuỗi đều </w:t>
      </w:r>
      <w:proofErr w:type="spellStart"/>
      <w:r>
        <w:t>là</w:t>
      </w:r>
      <w:proofErr w:type="spellEnd"/>
      <w:r>
        <w:t xml:space="preserve"> </w:t>
      </w:r>
      <w:proofErr w:type="spellStart"/>
      <w:r>
        <w:t>thanh</w:t>
      </w:r>
      <w:proofErr w:type="spellEnd"/>
      <w:r>
        <w:t xml:space="preserve"> </w:t>
      </w:r>
      <w:proofErr w:type="spellStart"/>
      <w:r>
        <w:t>ghi</w:t>
      </w:r>
      <w:proofErr w:type="spellEnd"/>
      <w:r>
        <w:t xml:space="preserve"> </w:t>
      </w:r>
      <w:proofErr w:type="spellStart"/>
      <w:r>
        <w:t>dịch</w:t>
      </w:r>
      <w:proofErr w:type="spellEnd"/>
      <w:r>
        <w:t xml:space="preserve">: </w:t>
      </w:r>
      <w:proofErr w:type="spellStart"/>
      <w:r>
        <w:t>mỗi</w:t>
      </w:r>
      <w:proofErr w:type="spellEnd"/>
      <w:r>
        <w:t xml:space="preserve"> </w:t>
      </w:r>
      <w:proofErr w:type="spellStart"/>
      <w:r>
        <w:t>nhịp</w:t>
      </w:r>
      <w:proofErr w:type="spellEnd"/>
      <w:r>
        <w:t xml:space="preserve">, </w:t>
      </w:r>
      <w:proofErr w:type="spellStart"/>
      <w:r>
        <w:t>giá</w:t>
      </w:r>
      <w:proofErr w:type="spellEnd"/>
      <w:r>
        <w:t xml:space="preserve"> trị của tầng trước chuyển sang tầng sau. Chỉ ba tín hiệu ở tầng cuối được nối vào khối tính toán, các tầng trung gian chỉ tồn tại để tạo độ trễ. </w:t>
      </w:r>
    </w:p>
    <w:p w14:paraId="425699A0" w14:textId="295B2C1F" w:rsidR="00E5489F" w:rsidRDefault="00000000">
      <w:pPr>
        <w:spacing w:after="0" w:line="312" w:lineRule="auto"/>
        <w:ind w:firstLine="567"/>
        <w:jc w:val="both"/>
      </w:pPr>
      <w:r>
        <w:rPr>
          <w:b/>
        </w:rPr>
        <w:t>Kho trọng số.</w:t>
      </w:r>
      <w:r>
        <w:t xml:space="preserve"> Ở bản thiết kế của khóa luận, trọng số được nạp sẵn vào </w:t>
      </w:r>
      <w:proofErr w:type="spellStart"/>
      <w:r>
        <w:t>bốn</w:t>
      </w:r>
      <w:proofErr w:type="spellEnd"/>
      <w:r>
        <w:t xml:space="preserve"> </w:t>
      </w:r>
      <w:proofErr w:type="spellStart"/>
      <w:r>
        <w:t>bộ</w:t>
      </w:r>
      <w:proofErr w:type="spellEnd"/>
      <w:r>
        <w:t xml:space="preserve"> </w:t>
      </w:r>
      <w:proofErr w:type="spellStart"/>
      <w:r>
        <w:t>nhớ</w:t>
      </w:r>
      <w:proofErr w:type="spellEnd"/>
      <w:r>
        <w:t xml:space="preserve"> </w:t>
      </w:r>
      <w:r w:rsidR="004D6B30">
        <w:t>ROM.</w:t>
      </w:r>
      <w:r>
        <w:t xml:space="preserve"> Kho trọng số được đánh chỉ số theo tầng đang chạy và bộ đếm kênh, cho ra từ trọng số </w:t>
      </w:r>
      <w:proofErr w:type="gramStart"/>
      <w:r>
        <w:t>40 bit</w:t>
      </w:r>
      <w:proofErr w:type="gramEnd"/>
      <w:r>
        <w:t xml:space="preserve"> đúng một nhịp trước khi khối nhân cần tới, khớp với thời điểm N + 1 ở Bảng 3.16. Cấu trúc gồm một bộ chọn tổ hợp bốn lối vào theo tầng, tiếp theo là bộ chọn </w:t>
      </w:r>
      <w:r>
        <w:lastRenderedPageBreak/>
        <w:t>theo kênh vào, rồi một tầng thanh ghi. Do trọng số được nhúng cố định, kho này không có cổng ghi từ bus và cấu hình mạng là bất biến sau khi tổng hợp.</w:t>
      </w:r>
    </w:p>
    <w:p w14:paraId="0F506179" w14:textId="0B2F7E6A" w:rsidR="00E5489F" w:rsidRDefault="00000000">
      <w:pPr>
        <w:spacing w:after="0" w:line="312" w:lineRule="auto"/>
        <w:ind w:firstLine="567"/>
        <w:jc w:val="both"/>
      </w:pPr>
      <w:r>
        <w:rPr>
          <w:b/>
        </w:rPr>
        <w:t>Cổng ghi có chọn lọc.</w:t>
      </w:r>
      <w:r>
        <w:t xml:space="preserve"> Không phải tầng nào cũng dùng đủ tám </w:t>
      </w:r>
      <w:proofErr w:type="spellStart"/>
      <w:r>
        <w:t>kênh</w:t>
      </w:r>
      <w:proofErr w:type="spellEnd"/>
      <w:r>
        <w:t xml:space="preserve"> </w:t>
      </w:r>
      <w:proofErr w:type="spellStart"/>
      <w:r>
        <w:t>đầu</w:t>
      </w:r>
      <w:proofErr w:type="spellEnd"/>
      <w:r>
        <w:t xml:space="preserve"> </w:t>
      </w:r>
      <w:proofErr w:type="spellStart"/>
      <w:r>
        <w:t>ra</w:t>
      </w:r>
      <w:proofErr w:type="spellEnd"/>
      <w:r w:rsidR="00132FFE">
        <w:t xml:space="preserve">, </w:t>
      </w:r>
      <w:proofErr w:type="spellStart"/>
      <w:r w:rsidR="00132FFE">
        <w:t>để</w:t>
      </w:r>
      <w:proofErr w:type="spellEnd"/>
      <w:r>
        <w:t xml:space="preserve"> </w:t>
      </w:r>
      <w:proofErr w:type="spellStart"/>
      <w:r>
        <w:t>tránh</w:t>
      </w:r>
      <w:proofErr w:type="spellEnd"/>
      <w:r>
        <w:t xml:space="preserve"> </w:t>
      </w:r>
      <w:proofErr w:type="spellStart"/>
      <w:r>
        <w:t>ghi</w:t>
      </w:r>
      <w:proofErr w:type="spellEnd"/>
      <w:r>
        <w:t xml:space="preserve"> </w:t>
      </w:r>
      <w:proofErr w:type="spellStart"/>
      <w:r>
        <w:t>kết</w:t>
      </w:r>
      <w:proofErr w:type="spellEnd"/>
      <w:r>
        <w:t xml:space="preserve"> quả rác của các kênh không dùng, tín hiệu ghi của mỗi khối được </w:t>
      </w:r>
      <w:r>
        <w:rPr>
          <w:b/>
        </w:rPr>
        <w:t>nhân logic với mặt nạ kênh cp_en</w:t>
      </w:r>
      <w:r>
        <w:t xml:space="preserve"> trước khi đưa tới bộ nhớ, nên chỉ những kênh đang hoạt động mới thực sự ghi. </w:t>
      </w:r>
    </w:p>
    <w:p w14:paraId="19B82A56" w14:textId="77777777" w:rsidR="00E5489F" w:rsidRDefault="00000000">
      <w:pPr>
        <w:spacing w:before="240" w:after="80" w:line="312" w:lineRule="auto"/>
      </w:pPr>
      <w:r>
        <w:rPr>
          <w:b/>
          <w:sz w:val="28"/>
        </w:rPr>
        <w:t>3.2.3.</w:t>
      </w:r>
      <w:r>
        <w:rPr>
          <w:b/>
          <w:sz w:val="28"/>
        </w:rPr>
        <w:tab/>
        <w:t>Thiết kế khối gap-fc-argmax unit</w:t>
      </w:r>
    </w:p>
    <w:p w14:paraId="493CF4BE" w14:textId="77777777" w:rsidR="00E5489F" w:rsidRDefault="00000000">
      <w:pPr>
        <w:spacing w:after="0" w:line="312" w:lineRule="auto"/>
        <w:ind w:firstLine="567"/>
        <w:jc w:val="both"/>
      </w:pPr>
      <w:r>
        <w:t xml:space="preserve">Khối </w:t>
      </w:r>
      <w:r>
        <w:rPr>
          <w:b/>
        </w:rPr>
        <w:t>gap-fc-argmax unit</w:t>
      </w:r>
      <w:r>
        <w:t xml:space="preserve"> thực hiện ba bước cuối của mạng: gộp trung bình toàn cục, tầng kết nối đầy đủ, và tìm lớp có logit lớn nhất. Khối hoạt động như một máy trạng thái con tuần tự, tổng cộng </w:t>
      </w:r>
      <w:r>
        <w:rPr>
          <w:b/>
        </w:rPr>
        <w:t>22 nhịp</w:t>
      </w:r>
      <w:r>
        <w:t xml:space="preserve"> kể từ khi Conv4 kết thúc. Về cấu trúc, khối gồm ba khối con là gap_unit, fc_unit và argmax_unit.</w:t>
      </w:r>
    </w:p>
    <w:p w14:paraId="4285EC26" w14:textId="77777777" w:rsidR="00E5489F" w:rsidRDefault="00000000">
      <w:pPr>
        <w:spacing w:before="80" w:after="80"/>
        <w:jc w:val="center"/>
      </w:pPr>
      <w:r>
        <w:rPr>
          <w:sz w:val="22"/>
        </w:rPr>
        <w:t>Hình 3.9. Sơ đồ khối gap-fc-argmax unit.</w:t>
      </w:r>
    </w:p>
    <w:p w14:paraId="26C14074" w14:textId="77777777" w:rsidR="00E5489F" w:rsidRDefault="00000000">
      <w:pPr>
        <w:spacing w:after="0" w:line="240" w:lineRule="auto"/>
        <w:ind w:left="567"/>
      </w:pPr>
      <w:r>
        <w:rPr>
          <w:rFonts w:ascii="Consolas" w:eastAsia="Consolas" w:hAnsi="Consolas"/>
          <w:sz w:val="19"/>
        </w:rPr>
        <w:t xml:space="preserve">                   ┌────────────── gap-fc-argmax unit ──────────────┐</w:t>
      </w:r>
    </w:p>
    <w:p w14:paraId="5ED26307" w14:textId="77777777" w:rsidR="00E5489F" w:rsidRDefault="00000000">
      <w:pPr>
        <w:spacing w:after="0" w:line="240" w:lineRule="auto"/>
        <w:ind w:left="567"/>
      </w:pPr>
      <w:r>
        <w:rPr>
          <w:rFonts w:ascii="Consolas" w:eastAsia="Consolas" w:hAnsi="Consolas"/>
          <w:sz w:val="19"/>
        </w:rPr>
        <w:t xml:space="preserve">  ping_dout[63:0]─►│ ┌──────────────┐                               │</w:t>
      </w:r>
    </w:p>
    <w:p w14:paraId="482DE8EC" w14:textId="77777777" w:rsidR="00E5489F" w:rsidRDefault="00000000">
      <w:pPr>
        <w:spacing w:after="0" w:line="240" w:lineRule="auto"/>
        <w:ind w:left="567"/>
      </w:pPr>
      <w:r>
        <w:rPr>
          <w:rFonts w:ascii="Consolas" w:eastAsia="Consolas" w:hAnsi="Consolas"/>
          <w:sz w:val="19"/>
        </w:rPr>
        <w:t xml:space="preserve">  (đầu ra Conv4)   │ │  gap_unit    │ cộng 4 vị trí, chia 4          │</w:t>
      </w:r>
    </w:p>
    <w:p w14:paraId="244D765C" w14:textId="77777777" w:rsidR="00E5489F" w:rsidRDefault="00000000">
      <w:pPr>
        <w:spacing w:after="0" w:line="240" w:lineRule="auto"/>
        <w:ind w:left="567"/>
      </w:pPr>
      <w:r>
        <w:rPr>
          <w:rFonts w:ascii="Consolas" w:eastAsia="Consolas" w:hAnsi="Consolas"/>
          <w:sz w:val="19"/>
        </w:rPr>
        <w:t xml:space="preserve">                   │ │  6 nhịp      │ gap = tổng &gt;&gt; 2                │</w:t>
      </w:r>
    </w:p>
    <w:p w14:paraId="4AC26BFB" w14:textId="77777777" w:rsidR="00E5489F" w:rsidRDefault="00000000">
      <w:pPr>
        <w:spacing w:after="0" w:line="240" w:lineRule="auto"/>
        <w:ind w:left="567"/>
      </w:pPr>
      <w:r>
        <w:rPr>
          <w:rFonts w:ascii="Consolas" w:eastAsia="Consolas" w:hAnsi="Consolas"/>
          <w:sz w:val="19"/>
        </w:rPr>
        <w:t xml:space="preserve">  gap_step ───────►│ └──────┬───────┘                               │</w:t>
      </w:r>
    </w:p>
    <w:p w14:paraId="1FB55DBE" w14:textId="77777777" w:rsidR="00E5489F" w:rsidRDefault="00000000">
      <w:pPr>
        <w:spacing w:after="0" w:line="240" w:lineRule="auto"/>
        <w:ind w:left="567"/>
      </w:pPr>
      <w:r>
        <w:rPr>
          <w:rFonts w:ascii="Consolas" w:eastAsia="Consolas" w:hAnsi="Consolas"/>
          <w:sz w:val="19"/>
        </w:rPr>
        <w:t xml:space="preserve">                   │        │ gap_reg[8 kênh × 8 bit]               │</w:t>
      </w:r>
    </w:p>
    <w:p w14:paraId="0BDA0889" w14:textId="77777777" w:rsidR="00E5489F" w:rsidRDefault="00000000">
      <w:pPr>
        <w:spacing w:after="0" w:line="240" w:lineRule="auto"/>
        <w:ind w:left="567"/>
      </w:pPr>
      <w:r>
        <w:rPr>
          <w:rFonts w:ascii="Consolas" w:eastAsia="Consolas" w:hAnsi="Consolas"/>
          <w:sz w:val="19"/>
        </w:rPr>
        <w:t xml:space="preserve">                   │        ▼                                        │</w:t>
      </w:r>
    </w:p>
    <w:p w14:paraId="46862053" w14:textId="77777777" w:rsidR="00E5489F" w:rsidRDefault="00000000">
      <w:pPr>
        <w:spacing w:after="0" w:line="240" w:lineRule="auto"/>
        <w:ind w:left="567"/>
      </w:pPr>
      <w:r>
        <w:rPr>
          <w:rFonts w:ascii="Consolas" w:eastAsia="Consolas" w:hAnsi="Consolas"/>
          <w:sz w:val="19"/>
        </w:rPr>
        <w:t xml:space="preserve">                   │ ┌──────────────┐                               │</w:t>
      </w:r>
    </w:p>
    <w:p w14:paraId="2292DE9B" w14:textId="77777777" w:rsidR="00E5489F" w:rsidRDefault="00000000">
      <w:pPr>
        <w:spacing w:after="0" w:line="240" w:lineRule="auto"/>
        <w:ind w:left="567"/>
      </w:pPr>
      <w:r>
        <w:rPr>
          <w:rFonts w:ascii="Consolas" w:eastAsia="Consolas" w:hAnsi="Consolas"/>
          <w:sz w:val="19"/>
        </w:rPr>
        <w:t xml:space="preserve">  fc_step ────────►│ │  fc_unit     │ 4 bộ nhân song song            │</w:t>
      </w:r>
    </w:p>
    <w:p w14:paraId="77729A9A" w14:textId="77777777" w:rsidR="00E5489F" w:rsidRDefault="00000000">
      <w:pPr>
        <w:spacing w:after="0" w:line="240" w:lineRule="auto"/>
        <w:ind w:left="567"/>
      </w:pPr>
      <w:r>
        <w:rPr>
          <w:rFonts w:ascii="Consolas" w:eastAsia="Consolas" w:hAnsi="Consolas"/>
          <w:sz w:val="19"/>
        </w:rPr>
        <w:t xml:space="preserve">                   │ │  10 + 1 nhịp │ nạp sẵn bias, cộng dồn 8 lần   │</w:t>
      </w:r>
    </w:p>
    <w:p w14:paraId="02A1EBED" w14:textId="77777777" w:rsidR="00E5489F" w:rsidRDefault="00000000">
      <w:pPr>
        <w:spacing w:after="0" w:line="240" w:lineRule="auto"/>
        <w:ind w:left="567"/>
      </w:pPr>
      <w:r>
        <w:rPr>
          <w:rFonts w:ascii="Consolas" w:eastAsia="Consolas" w:hAnsi="Consolas"/>
          <w:sz w:val="19"/>
        </w:rPr>
        <w:t xml:space="preserve">                   │ └──────┬───────┘                               │</w:t>
      </w:r>
    </w:p>
    <w:p w14:paraId="18E49ED1" w14:textId="77777777" w:rsidR="00E5489F" w:rsidRDefault="00000000">
      <w:pPr>
        <w:spacing w:after="0" w:line="240" w:lineRule="auto"/>
        <w:ind w:left="567"/>
      </w:pPr>
      <w:r>
        <w:rPr>
          <w:rFonts w:ascii="Consolas" w:eastAsia="Consolas" w:hAnsi="Consolas"/>
          <w:sz w:val="19"/>
        </w:rPr>
        <w:t xml:space="preserve">                   │        │ fc_acc[4 logit × 32 bit]              │</w:t>
      </w:r>
    </w:p>
    <w:p w14:paraId="15AD88DB" w14:textId="77777777" w:rsidR="00E5489F" w:rsidRDefault="00000000">
      <w:pPr>
        <w:spacing w:after="0" w:line="240" w:lineRule="auto"/>
        <w:ind w:left="567"/>
      </w:pPr>
      <w:r>
        <w:rPr>
          <w:rFonts w:ascii="Consolas" w:eastAsia="Consolas" w:hAnsi="Consolas"/>
          <w:sz w:val="19"/>
        </w:rPr>
        <w:t xml:space="preserve">                   │        ▼                                        │</w:t>
      </w:r>
    </w:p>
    <w:p w14:paraId="3D67E445" w14:textId="77777777" w:rsidR="00E5489F" w:rsidRDefault="00000000">
      <w:pPr>
        <w:spacing w:after="0" w:line="240" w:lineRule="auto"/>
        <w:ind w:left="567"/>
      </w:pPr>
      <w:r>
        <w:rPr>
          <w:rFonts w:ascii="Consolas" w:eastAsia="Consolas" w:hAnsi="Consolas"/>
          <w:sz w:val="19"/>
        </w:rPr>
        <w:t xml:space="preserve">                   │ ┌──────────────┐                               │</w:t>
      </w:r>
    </w:p>
    <w:p w14:paraId="55ACF312" w14:textId="77777777" w:rsidR="00E5489F" w:rsidRDefault="00000000">
      <w:pPr>
        <w:spacing w:after="0" w:line="240" w:lineRule="auto"/>
        <w:ind w:left="567"/>
      </w:pPr>
      <w:r>
        <w:rPr>
          <w:rFonts w:ascii="Consolas" w:eastAsia="Consolas" w:hAnsi="Consolas"/>
          <w:sz w:val="19"/>
        </w:rPr>
        <w:t xml:space="preserve">  argmax_step ────►│ │ argmax_unit  │ so sánh tuần tự 4 logit        │</w:t>
      </w:r>
    </w:p>
    <w:p w14:paraId="66F5E8BB" w14:textId="77777777" w:rsidR="00E5489F" w:rsidRDefault="00000000">
      <w:pPr>
        <w:spacing w:after="0" w:line="240" w:lineRule="auto"/>
        <w:ind w:left="567"/>
      </w:pPr>
      <w:r>
        <w:rPr>
          <w:rFonts w:ascii="Consolas" w:eastAsia="Consolas" w:hAnsi="Consolas"/>
          <w:sz w:val="19"/>
        </w:rPr>
        <w:t xml:space="preserve">                   │ │  4 nhịp      │                               │</w:t>
      </w:r>
    </w:p>
    <w:p w14:paraId="02EE3D0E" w14:textId="77777777" w:rsidR="00E5489F" w:rsidRDefault="00000000">
      <w:pPr>
        <w:spacing w:after="0" w:line="240" w:lineRule="auto"/>
        <w:ind w:left="567"/>
      </w:pPr>
      <w:r>
        <w:rPr>
          <w:rFonts w:ascii="Consolas" w:eastAsia="Consolas" w:hAnsi="Consolas"/>
          <w:sz w:val="19"/>
        </w:rPr>
        <w:t xml:space="preserve">                   │ └──────┬───────┘                               │</w:t>
      </w:r>
    </w:p>
    <w:p w14:paraId="08A903E0" w14:textId="77777777" w:rsidR="00E5489F" w:rsidRDefault="00000000">
      <w:pPr>
        <w:spacing w:after="0" w:line="240" w:lineRule="auto"/>
        <w:ind w:left="567"/>
      </w:pPr>
      <w:r>
        <w:rPr>
          <w:rFonts w:ascii="Consolas" w:eastAsia="Consolas" w:hAnsi="Consolas"/>
          <w:sz w:val="19"/>
        </w:rPr>
        <w:t xml:space="preserve">                   └────────┼───────────────────────────────────────┘</w:t>
      </w:r>
    </w:p>
    <w:p w14:paraId="57066E49" w14:textId="77777777" w:rsidR="00E5489F" w:rsidRDefault="00000000">
      <w:pPr>
        <w:spacing w:after="0" w:line="240" w:lineRule="auto"/>
        <w:ind w:left="567"/>
      </w:pPr>
      <w:r>
        <w:rPr>
          <w:rFonts w:ascii="Consolas" w:eastAsia="Consolas" w:hAnsi="Consolas"/>
          <w:sz w:val="19"/>
        </w:rPr>
        <w:t xml:space="preserve">                            ▼</w:t>
      </w:r>
    </w:p>
    <w:p w14:paraId="2CC1C30C" w14:textId="77777777" w:rsidR="00E5489F" w:rsidRDefault="00000000">
      <w:pPr>
        <w:spacing w:after="0" w:line="240" w:lineRule="auto"/>
        <w:ind w:left="567"/>
      </w:pPr>
      <w:r>
        <w:rPr>
          <w:rFonts w:ascii="Consolas" w:eastAsia="Consolas" w:hAnsi="Consolas"/>
          <w:sz w:val="19"/>
        </w:rPr>
        <w:t xml:space="preserve">                      result[1:0]  — lớp dự đoán</w:t>
      </w:r>
    </w:p>
    <w:p w14:paraId="20647A6E" w14:textId="77777777" w:rsidR="00E5489F" w:rsidRDefault="00000000">
      <w:pPr>
        <w:spacing w:after="0" w:line="312" w:lineRule="auto"/>
        <w:ind w:firstLine="567"/>
        <w:jc w:val="both"/>
      </w:pPr>
      <w:r>
        <w:t>Phân bổ nhịp của khối cho ở Bảng 3.17, còn giao diện cổng ở Bảng 3.18.</w:t>
      </w:r>
    </w:p>
    <w:p w14:paraId="49B983FC" w14:textId="77777777" w:rsidR="00E5489F" w:rsidRDefault="00000000">
      <w:pPr>
        <w:spacing w:before="80" w:after="80"/>
        <w:jc w:val="center"/>
      </w:pPr>
      <w:r>
        <w:rPr>
          <w:sz w:val="22"/>
        </w:rPr>
        <w:t>Bảng 3.17. Phân bổ nhịp của khối gap-fc-argmax unit.</w:t>
      </w:r>
    </w:p>
    <w:tbl>
      <w:tblPr>
        <w:tblStyle w:val="TableGrid"/>
        <w:tblW w:w="0" w:type="auto"/>
        <w:jc w:val="center"/>
        <w:tblLook w:val="04A0" w:firstRow="1" w:lastRow="0" w:firstColumn="1" w:lastColumn="0" w:noHBand="0" w:noVBand="1"/>
      </w:tblPr>
      <w:tblGrid>
        <w:gridCol w:w="1701"/>
        <w:gridCol w:w="1134"/>
        <w:gridCol w:w="6009"/>
      </w:tblGrid>
      <w:tr w:rsidR="00E5489F" w14:paraId="3B3A858D" w14:textId="77777777">
        <w:trPr>
          <w:jc w:val="center"/>
        </w:trPr>
        <w:tc>
          <w:tcPr>
            <w:tcW w:w="1701" w:type="dxa"/>
          </w:tcPr>
          <w:p w14:paraId="6D0932F6" w14:textId="77777777" w:rsidR="00E5489F" w:rsidRDefault="00000000">
            <w:pPr>
              <w:spacing w:before="40" w:after="40"/>
              <w:jc w:val="center"/>
            </w:pPr>
            <w:r>
              <w:rPr>
                <w:b/>
                <w:sz w:val="22"/>
              </w:rPr>
              <w:t>Giai đoạn</w:t>
            </w:r>
          </w:p>
        </w:tc>
        <w:tc>
          <w:tcPr>
            <w:tcW w:w="1134" w:type="dxa"/>
          </w:tcPr>
          <w:p w14:paraId="14F4EE19" w14:textId="77777777" w:rsidR="00E5489F" w:rsidRDefault="00000000">
            <w:pPr>
              <w:spacing w:before="40" w:after="40"/>
              <w:jc w:val="center"/>
            </w:pPr>
            <w:r>
              <w:rPr>
                <w:b/>
                <w:sz w:val="22"/>
              </w:rPr>
              <w:t>Số nhịp</w:t>
            </w:r>
          </w:p>
        </w:tc>
        <w:tc>
          <w:tcPr>
            <w:tcW w:w="6009" w:type="dxa"/>
          </w:tcPr>
          <w:p w14:paraId="135EE9C2" w14:textId="77777777" w:rsidR="00E5489F" w:rsidRDefault="00000000">
            <w:pPr>
              <w:spacing w:before="40" w:after="40"/>
              <w:jc w:val="center"/>
            </w:pPr>
            <w:r>
              <w:rPr>
                <w:b/>
                <w:sz w:val="22"/>
              </w:rPr>
              <w:t>Thao tác</w:t>
            </w:r>
          </w:p>
        </w:tc>
      </w:tr>
      <w:tr w:rsidR="00E5489F" w14:paraId="659873F8" w14:textId="77777777">
        <w:trPr>
          <w:jc w:val="center"/>
        </w:trPr>
        <w:tc>
          <w:tcPr>
            <w:tcW w:w="1701" w:type="dxa"/>
          </w:tcPr>
          <w:p w14:paraId="4F225667" w14:textId="77777777" w:rsidR="00E5489F" w:rsidRDefault="00000000">
            <w:pPr>
              <w:spacing w:before="40" w:after="40"/>
            </w:pPr>
            <w:r>
              <w:rPr>
                <w:sz w:val="22"/>
              </w:rPr>
              <w:t>GAP</w:t>
            </w:r>
          </w:p>
        </w:tc>
        <w:tc>
          <w:tcPr>
            <w:tcW w:w="1134" w:type="dxa"/>
          </w:tcPr>
          <w:p w14:paraId="735981A2" w14:textId="77777777" w:rsidR="00E5489F" w:rsidRDefault="00000000">
            <w:pPr>
              <w:spacing w:before="40" w:after="40"/>
              <w:jc w:val="center"/>
            </w:pPr>
            <w:r>
              <w:rPr>
                <w:sz w:val="22"/>
              </w:rPr>
              <w:t>6</w:t>
            </w:r>
          </w:p>
        </w:tc>
        <w:tc>
          <w:tcPr>
            <w:tcW w:w="6009" w:type="dxa"/>
          </w:tcPr>
          <w:p w14:paraId="4BCF2A59" w14:textId="77777777" w:rsidR="00E5489F" w:rsidRDefault="00000000">
            <w:pPr>
              <w:spacing w:before="40" w:after="40"/>
            </w:pPr>
            <w:r>
              <w:rPr>
                <w:sz w:val="22"/>
              </w:rPr>
              <w:t>Đọc và cộng dồn 4 vị trí của 8 kênh, rồi chia trung bình</w:t>
            </w:r>
          </w:p>
        </w:tc>
      </w:tr>
      <w:tr w:rsidR="00E5489F" w14:paraId="024D697B" w14:textId="77777777">
        <w:trPr>
          <w:jc w:val="center"/>
        </w:trPr>
        <w:tc>
          <w:tcPr>
            <w:tcW w:w="1701" w:type="dxa"/>
          </w:tcPr>
          <w:p w14:paraId="24A5D08E" w14:textId="77777777" w:rsidR="00E5489F" w:rsidRDefault="00000000">
            <w:pPr>
              <w:spacing w:before="40" w:after="40"/>
            </w:pPr>
            <w:r>
              <w:rPr>
                <w:sz w:val="22"/>
              </w:rPr>
              <w:t>FC</w:t>
            </w:r>
          </w:p>
        </w:tc>
        <w:tc>
          <w:tcPr>
            <w:tcW w:w="1134" w:type="dxa"/>
          </w:tcPr>
          <w:p w14:paraId="083E9ACD" w14:textId="77777777" w:rsidR="00E5489F" w:rsidRDefault="00000000">
            <w:pPr>
              <w:spacing w:before="40" w:after="40"/>
              <w:jc w:val="center"/>
            </w:pPr>
            <w:r>
              <w:rPr>
                <w:sz w:val="22"/>
              </w:rPr>
              <w:t>10</w:t>
            </w:r>
          </w:p>
        </w:tc>
        <w:tc>
          <w:tcPr>
            <w:tcW w:w="6009" w:type="dxa"/>
          </w:tcPr>
          <w:p w14:paraId="64C55B53" w14:textId="77777777" w:rsidR="00E5489F" w:rsidRDefault="00000000">
            <w:pPr>
              <w:spacing w:before="40" w:after="40"/>
            </w:pPr>
            <w:r>
              <w:rPr>
                <w:sz w:val="22"/>
              </w:rPr>
              <w:t>Nhân và cộng dồn 8 đầu vào cho 4 kênh ra</w:t>
            </w:r>
          </w:p>
        </w:tc>
      </w:tr>
      <w:tr w:rsidR="00E5489F" w14:paraId="44B3B58B" w14:textId="77777777">
        <w:trPr>
          <w:jc w:val="center"/>
        </w:trPr>
        <w:tc>
          <w:tcPr>
            <w:tcW w:w="1701" w:type="dxa"/>
          </w:tcPr>
          <w:p w14:paraId="6ED43D7E" w14:textId="77777777" w:rsidR="00E5489F" w:rsidRDefault="00000000">
            <w:pPr>
              <w:spacing w:before="40" w:after="40"/>
            </w:pPr>
            <w:r>
              <w:rPr>
                <w:sz w:val="22"/>
              </w:rPr>
              <w:t>FC flush</w:t>
            </w:r>
          </w:p>
        </w:tc>
        <w:tc>
          <w:tcPr>
            <w:tcW w:w="1134" w:type="dxa"/>
          </w:tcPr>
          <w:p w14:paraId="5F47F240" w14:textId="77777777" w:rsidR="00E5489F" w:rsidRDefault="00000000">
            <w:pPr>
              <w:spacing w:before="40" w:after="40"/>
              <w:jc w:val="center"/>
            </w:pPr>
            <w:r>
              <w:rPr>
                <w:sz w:val="22"/>
              </w:rPr>
              <w:t>1</w:t>
            </w:r>
          </w:p>
        </w:tc>
        <w:tc>
          <w:tcPr>
            <w:tcW w:w="6009" w:type="dxa"/>
          </w:tcPr>
          <w:p w14:paraId="66256C2C" w14:textId="77777777" w:rsidR="00E5489F" w:rsidRDefault="00000000">
            <w:pPr>
              <w:spacing w:before="40" w:after="40"/>
            </w:pPr>
            <w:r>
              <w:rPr>
                <w:sz w:val="22"/>
              </w:rPr>
              <w:t>Cộng nốt tích cuối còn nằm trong đường ống</w:t>
            </w:r>
          </w:p>
        </w:tc>
      </w:tr>
      <w:tr w:rsidR="00E5489F" w14:paraId="188BC3F8" w14:textId="77777777">
        <w:trPr>
          <w:jc w:val="center"/>
        </w:trPr>
        <w:tc>
          <w:tcPr>
            <w:tcW w:w="1701" w:type="dxa"/>
          </w:tcPr>
          <w:p w14:paraId="3D485C01" w14:textId="77777777" w:rsidR="00E5489F" w:rsidRDefault="00000000">
            <w:pPr>
              <w:spacing w:before="40" w:after="40"/>
            </w:pPr>
            <w:r>
              <w:rPr>
                <w:sz w:val="22"/>
              </w:rPr>
              <w:t>Argmax</w:t>
            </w:r>
          </w:p>
        </w:tc>
        <w:tc>
          <w:tcPr>
            <w:tcW w:w="1134" w:type="dxa"/>
          </w:tcPr>
          <w:p w14:paraId="1BFE6948" w14:textId="77777777" w:rsidR="00E5489F" w:rsidRDefault="00000000">
            <w:pPr>
              <w:spacing w:before="40" w:after="40"/>
              <w:jc w:val="center"/>
            </w:pPr>
            <w:r>
              <w:rPr>
                <w:sz w:val="22"/>
              </w:rPr>
              <w:t>4</w:t>
            </w:r>
          </w:p>
        </w:tc>
        <w:tc>
          <w:tcPr>
            <w:tcW w:w="6009" w:type="dxa"/>
          </w:tcPr>
          <w:p w14:paraId="0A19BD9C" w14:textId="77777777" w:rsidR="00E5489F" w:rsidRDefault="00000000">
            <w:pPr>
              <w:spacing w:before="40" w:after="40"/>
            </w:pPr>
            <w:r>
              <w:rPr>
                <w:sz w:val="22"/>
              </w:rPr>
              <w:t>So sánh tuần tự 4 logit</w:t>
            </w:r>
          </w:p>
        </w:tc>
      </w:tr>
      <w:tr w:rsidR="00E5489F" w14:paraId="0670934E" w14:textId="77777777">
        <w:trPr>
          <w:jc w:val="center"/>
        </w:trPr>
        <w:tc>
          <w:tcPr>
            <w:tcW w:w="1701" w:type="dxa"/>
          </w:tcPr>
          <w:p w14:paraId="44E9C0B5" w14:textId="77777777" w:rsidR="00E5489F" w:rsidRDefault="00000000">
            <w:pPr>
              <w:spacing w:before="40" w:after="40"/>
            </w:pPr>
            <w:r>
              <w:rPr>
                <w:sz w:val="22"/>
              </w:rPr>
              <w:t>Done</w:t>
            </w:r>
          </w:p>
        </w:tc>
        <w:tc>
          <w:tcPr>
            <w:tcW w:w="1134" w:type="dxa"/>
          </w:tcPr>
          <w:p w14:paraId="5692C1C2" w14:textId="77777777" w:rsidR="00E5489F" w:rsidRDefault="00000000">
            <w:pPr>
              <w:spacing w:before="40" w:after="40"/>
              <w:jc w:val="center"/>
            </w:pPr>
            <w:r>
              <w:rPr>
                <w:sz w:val="22"/>
              </w:rPr>
              <w:t>1</w:t>
            </w:r>
          </w:p>
        </w:tc>
        <w:tc>
          <w:tcPr>
            <w:tcW w:w="6009" w:type="dxa"/>
          </w:tcPr>
          <w:p w14:paraId="57201FCB" w14:textId="77777777" w:rsidR="00E5489F" w:rsidRDefault="00000000">
            <w:pPr>
              <w:spacing w:before="40" w:after="40"/>
            </w:pPr>
            <w:r>
              <w:rPr>
                <w:sz w:val="22"/>
              </w:rPr>
              <w:t>Chốt kết quả và phát tín hiệu hoàn tất</w:t>
            </w:r>
          </w:p>
        </w:tc>
      </w:tr>
      <w:tr w:rsidR="00E5489F" w14:paraId="4AC078ED" w14:textId="77777777">
        <w:trPr>
          <w:jc w:val="center"/>
        </w:trPr>
        <w:tc>
          <w:tcPr>
            <w:tcW w:w="1701" w:type="dxa"/>
          </w:tcPr>
          <w:p w14:paraId="27CFC1AC" w14:textId="77777777" w:rsidR="00E5489F" w:rsidRDefault="00000000">
            <w:pPr>
              <w:spacing w:before="40" w:after="40"/>
            </w:pPr>
            <w:r>
              <w:rPr>
                <w:b/>
                <w:sz w:val="22"/>
              </w:rPr>
              <w:t>Tổng</w:t>
            </w:r>
          </w:p>
        </w:tc>
        <w:tc>
          <w:tcPr>
            <w:tcW w:w="1134" w:type="dxa"/>
          </w:tcPr>
          <w:p w14:paraId="6845AF03" w14:textId="77777777" w:rsidR="00E5489F" w:rsidRDefault="00000000">
            <w:pPr>
              <w:spacing w:before="40" w:after="40"/>
              <w:jc w:val="center"/>
            </w:pPr>
            <w:r>
              <w:rPr>
                <w:b/>
                <w:sz w:val="22"/>
              </w:rPr>
              <w:t>22</w:t>
            </w:r>
          </w:p>
        </w:tc>
        <w:tc>
          <w:tcPr>
            <w:tcW w:w="6009" w:type="dxa"/>
          </w:tcPr>
          <w:p w14:paraId="5457E386" w14:textId="77777777" w:rsidR="00E5489F" w:rsidRDefault="00E5489F">
            <w:pPr>
              <w:spacing w:before="40" w:after="40"/>
            </w:pPr>
          </w:p>
        </w:tc>
      </w:tr>
    </w:tbl>
    <w:p w14:paraId="54EBEF7E" w14:textId="77777777" w:rsidR="00E5489F" w:rsidRDefault="00000000">
      <w:pPr>
        <w:spacing w:before="80" w:after="80"/>
        <w:jc w:val="center"/>
      </w:pPr>
      <w:r>
        <w:rPr>
          <w:sz w:val="22"/>
        </w:rPr>
        <w:t>Bảng 3.18. Giao diện cổng của khối gap-fc-argmax unit.</w:t>
      </w:r>
    </w:p>
    <w:tbl>
      <w:tblPr>
        <w:tblStyle w:val="TableGrid"/>
        <w:tblW w:w="0" w:type="auto"/>
        <w:jc w:val="center"/>
        <w:tblLook w:val="04A0" w:firstRow="1" w:lastRow="0" w:firstColumn="1" w:lastColumn="0" w:noHBand="0" w:noVBand="1"/>
      </w:tblPr>
      <w:tblGrid>
        <w:gridCol w:w="1814"/>
        <w:gridCol w:w="874"/>
        <w:gridCol w:w="737"/>
        <w:gridCol w:w="5443"/>
      </w:tblGrid>
      <w:tr w:rsidR="00E5489F" w14:paraId="7976D420" w14:textId="77777777">
        <w:trPr>
          <w:jc w:val="center"/>
        </w:trPr>
        <w:tc>
          <w:tcPr>
            <w:tcW w:w="1814" w:type="dxa"/>
          </w:tcPr>
          <w:p w14:paraId="7A4F94FA" w14:textId="77777777" w:rsidR="00E5489F" w:rsidRDefault="00000000">
            <w:pPr>
              <w:spacing w:before="40" w:after="40"/>
              <w:jc w:val="center"/>
            </w:pPr>
            <w:r>
              <w:rPr>
                <w:b/>
                <w:sz w:val="22"/>
              </w:rPr>
              <w:lastRenderedPageBreak/>
              <w:t>Cổng</w:t>
            </w:r>
          </w:p>
        </w:tc>
        <w:tc>
          <w:tcPr>
            <w:tcW w:w="850" w:type="dxa"/>
          </w:tcPr>
          <w:p w14:paraId="5A1343B7" w14:textId="77777777" w:rsidR="00E5489F" w:rsidRDefault="00000000">
            <w:pPr>
              <w:spacing w:before="40" w:after="40"/>
              <w:jc w:val="center"/>
            </w:pPr>
            <w:r>
              <w:rPr>
                <w:b/>
                <w:sz w:val="22"/>
              </w:rPr>
              <w:t>Hướng</w:t>
            </w:r>
          </w:p>
        </w:tc>
        <w:tc>
          <w:tcPr>
            <w:tcW w:w="737" w:type="dxa"/>
          </w:tcPr>
          <w:p w14:paraId="301997ED" w14:textId="77777777" w:rsidR="00E5489F" w:rsidRDefault="00000000">
            <w:pPr>
              <w:spacing w:before="40" w:after="40"/>
              <w:jc w:val="center"/>
            </w:pPr>
            <w:r>
              <w:rPr>
                <w:b/>
                <w:sz w:val="22"/>
              </w:rPr>
              <w:t>Rộng</w:t>
            </w:r>
          </w:p>
        </w:tc>
        <w:tc>
          <w:tcPr>
            <w:tcW w:w="5443" w:type="dxa"/>
          </w:tcPr>
          <w:p w14:paraId="60E62DC5" w14:textId="77777777" w:rsidR="00E5489F" w:rsidRDefault="00000000">
            <w:pPr>
              <w:spacing w:before="40" w:after="40"/>
              <w:jc w:val="center"/>
            </w:pPr>
            <w:r>
              <w:rPr>
                <w:b/>
                <w:sz w:val="22"/>
              </w:rPr>
              <w:t>Ý nghĩa</w:t>
            </w:r>
          </w:p>
        </w:tc>
      </w:tr>
      <w:tr w:rsidR="00E5489F" w14:paraId="622DC0AB" w14:textId="77777777">
        <w:trPr>
          <w:jc w:val="center"/>
        </w:trPr>
        <w:tc>
          <w:tcPr>
            <w:tcW w:w="1814" w:type="dxa"/>
          </w:tcPr>
          <w:p w14:paraId="5EB4CF9A" w14:textId="77777777" w:rsidR="00E5489F" w:rsidRDefault="00000000">
            <w:pPr>
              <w:spacing w:before="40" w:after="40"/>
            </w:pPr>
            <w:r>
              <w:rPr>
                <w:sz w:val="22"/>
              </w:rPr>
              <w:t>clk, rst</w:t>
            </w:r>
          </w:p>
        </w:tc>
        <w:tc>
          <w:tcPr>
            <w:tcW w:w="850" w:type="dxa"/>
          </w:tcPr>
          <w:p w14:paraId="598D2A13" w14:textId="77777777" w:rsidR="00E5489F" w:rsidRDefault="00000000">
            <w:pPr>
              <w:spacing w:before="40" w:after="40"/>
              <w:jc w:val="center"/>
            </w:pPr>
            <w:r>
              <w:rPr>
                <w:sz w:val="22"/>
              </w:rPr>
              <w:t>vào</w:t>
            </w:r>
          </w:p>
        </w:tc>
        <w:tc>
          <w:tcPr>
            <w:tcW w:w="737" w:type="dxa"/>
          </w:tcPr>
          <w:p w14:paraId="179400A8" w14:textId="77777777" w:rsidR="00E5489F" w:rsidRDefault="00000000">
            <w:pPr>
              <w:spacing w:before="40" w:after="40"/>
              <w:jc w:val="center"/>
            </w:pPr>
            <w:r>
              <w:rPr>
                <w:sz w:val="22"/>
              </w:rPr>
              <w:t>1</w:t>
            </w:r>
          </w:p>
        </w:tc>
        <w:tc>
          <w:tcPr>
            <w:tcW w:w="5443" w:type="dxa"/>
          </w:tcPr>
          <w:p w14:paraId="23E9FA22" w14:textId="77777777" w:rsidR="00E5489F" w:rsidRDefault="00000000">
            <w:pPr>
              <w:spacing w:before="40" w:after="40"/>
            </w:pPr>
            <w:r>
              <w:rPr>
                <w:sz w:val="22"/>
              </w:rPr>
              <w:t>Xung nhịp và khởi động lại</w:t>
            </w:r>
          </w:p>
        </w:tc>
      </w:tr>
      <w:tr w:rsidR="00E5489F" w14:paraId="5D5649C4" w14:textId="77777777">
        <w:trPr>
          <w:jc w:val="center"/>
        </w:trPr>
        <w:tc>
          <w:tcPr>
            <w:tcW w:w="1814" w:type="dxa"/>
          </w:tcPr>
          <w:p w14:paraId="1045438E" w14:textId="77777777" w:rsidR="00E5489F" w:rsidRDefault="00000000">
            <w:pPr>
              <w:spacing w:before="40" w:after="40"/>
            </w:pPr>
            <w:r>
              <w:rPr>
                <w:sz w:val="22"/>
              </w:rPr>
              <w:t>fc_sub_state</w:t>
            </w:r>
          </w:p>
        </w:tc>
        <w:tc>
          <w:tcPr>
            <w:tcW w:w="850" w:type="dxa"/>
          </w:tcPr>
          <w:p w14:paraId="4C3D537C" w14:textId="77777777" w:rsidR="00E5489F" w:rsidRDefault="00000000">
            <w:pPr>
              <w:spacing w:before="40" w:after="40"/>
              <w:jc w:val="center"/>
            </w:pPr>
            <w:r>
              <w:rPr>
                <w:sz w:val="22"/>
              </w:rPr>
              <w:t>vào</w:t>
            </w:r>
          </w:p>
        </w:tc>
        <w:tc>
          <w:tcPr>
            <w:tcW w:w="737" w:type="dxa"/>
          </w:tcPr>
          <w:p w14:paraId="67B89F06" w14:textId="77777777" w:rsidR="00E5489F" w:rsidRDefault="00000000">
            <w:pPr>
              <w:spacing w:before="40" w:after="40"/>
              <w:jc w:val="center"/>
            </w:pPr>
            <w:r>
              <w:rPr>
                <w:sz w:val="22"/>
              </w:rPr>
              <w:t>3</w:t>
            </w:r>
          </w:p>
        </w:tc>
        <w:tc>
          <w:tcPr>
            <w:tcW w:w="5443" w:type="dxa"/>
          </w:tcPr>
          <w:p w14:paraId="30B9A75C" w14:textId="77777777" w:rsidR="00E5489F" w:rsidRDefault="00000000">
            <w:pPr>
              <w:spacing w:before="40" w:after="40"/>
            </w:pPr>
            <w:r>
              <w:rPr>
                <w:sz w:val="22"/>
              </w:rPr>
              <w:t>Trạng thái con: GAP / FC / flush / Argmax / Done</w:t>
            </w:r>
          </w:p>
        </w:tc>
      </w:tr>
      <w:tr w:rsidR="00E5489F" w14:paraId="644DEEB8" w14:textId="77777777">
        <w:trPr>
          <w:jc w:val="center"/>
        </w:trPr>
        <w:tc>
          <w:tcPr>
            <w:tcW w:w="1814" w:type="dxa"/>
          </w:tcPr>
          <w:p w14:paraId="5258B9C5" w14:textId="77777777" w:rsidR="00E5489F" w:rsidRDefault="00000000">
            <w:pPr>
              <w:spacing w:before="40" w:after="40"/>
            </w:pPr>
            <w:r>
              <w:rPr>
                <w:sz w:val="22"/>
              </w:rPr>
              <w:t>gap_step</w:t>
            </w:r>
          </w:p>
        </w:tc>
        <w:tc>
          <w:tcPr>
            <w:tcW w:w="850" w:type="dxa"/>
          </w:tcPr>
          <w:p w14:paraId="30DBA50A" w14:textId="77777777" w:rsidR="00E5489F" w:rsidRDefault="00000000">
            <w:pPr>
              <w:spacing w:before="40" w:after="40"/>
              <w:jc w:val="center"/>
            </w:pPr>
            <w:r>
              <w:rPr>
                <w:sz w:val="22"/>
              </w:rPr>
              <w:t>vào</w:t>
            </w:r>
          </w:p>
        </w:tc>
        <w:tc>
          <w:tcPr>
            <w:tcW w:w="737" w:type="dxa"/>
          </w:tcPr>
          <w:p w14:paraId="75574EBD" w14:textId="77777777" w:rsidR="00E5489F" w:rsidRDefault="00000000">
            <w:pPr>
              <w:spacing w:before="40" w:after="40"/>
              <w:jc w:val="center"/>
            </w:pPr>
            <w:r>
              <w:rPr>
                <w:sz w:val="22"/>
              </w:rPr>
              <w:t>4</w:t>
            </w:r>
          </w:p>
        </w:tc>
        <w:tc>
          <w:tcPr>
            <w:tcW w:w="5443" w:type="dxa"/>
          </w:tcPr>
          <w:p w14:paraId="3174AE42" w14:textId="77777777" w:rsidR="00E5489F" w:rsidRDefault="00000000">
            <w:pPr>
              <w:spacing w:before="40" w:after="40"/>
            </w:pPr>
            <w:r>
              <w:rPr>
                <w:sz w:val="22"/>
              </w:rPr>
              <w:t>Bước đếm của giai đoạn GAP, 0..5</w:t>
            </w:r>
          </w:p>
        </w:tc>
      </w:tr>
      <w:tr w:rsidR="00E5489F" w14:paraId="067863DC" w14:textId="77777777">
        <w:trPr>
          <w:jc w:val="center"/>
        </w:trPr>
        <w:tc>
          <w:tcPr>
            <w:tcW w:w="1814" w:type="dxa"/>
          </w:tcPr>
          <w:p w14:paraId="1CCBF365" w14:textId="77777777" w:rsidR="00E5489F" w:rsidRDefault="00000000">
            <w:pPr>
              <w:spacing w:before="40" w:after="40"/>
            </w:pPr>
            <w:r>
              <w:rPr>
                <w:sz w:val="22"/>
              </w:rPr>
              <w:t>fc_step</w:t>
            </w:r>
          </w:p>
        </w:tc>
        <w:tc>
          <w:tcPr>
            <w:tcW w:w="850" w:type="dxa"/>
          </w:tcPr>
          <w:p w14:paraId="57452868" w14:textId="77777777" w:rsidR="00E5489F" w:rsidRDefault="00000000">
            <w:pPr>
              <w:spacing w:before="40" w:after="40"/>
              <w:jc w:val="center"/>
            </w:pPr>
            <w:r>
              <w:rPr>
                <w:sz w:val="22"/>
              </w:rPr>
              <w:t>vào</w:t>
            </w:r>
          </w:p>
        </w:tc>
        <w:tc>
          <w:tcPr>
            <w:tcW w:w="737" w:type="dxa"/>
          </w:tcPr>
          <w:p w14:paraId="132BF8E6" w14:textId="77777777" w:rsidR="00E5489F" w:rsidRDefault="00000000">
            <w:pPr>
              <w:spacing w:before="40" w:after="40"/>
              <w:jc w:val="center"/>
            </w:pPr>
            <w:r>
              <w:rPr>
                <w:sz w:val="22"/>
              </w:rPr>
              <w:t>4</w:t>
            </w:r>
          </w:p>
        </w:tc>
        <w:tc>
          <w:tcPr>
            <w:tcW w:w="5443" w:type="dxa"/>
          </w:tcPr>
          <w:p w14:paraId="18F83E3D" w14:textId="77777777" w:rsidR="00E5489F" w:rsidRDefault="00000000">
            <w:pPr>
              <w:spacing w:before="40" w:after="40"/>
            </w:pPr>
            <w:r>
              <w:rPr>
                <w:sz w:val="22"/>
              </w:rPr>
              <w:t>Bước đếm của giai đoạn FC, 0..9</w:t>
            </w:r>
          </w:p>
        </w:tc>
      </w:tr>
      <w:tr w:rsidR="00E5489F" w14:paraId="40800A24" w14:textId="77777777">
        <w:trPr>
          <w:jc w:val="center"/>
        </w:trPr>
        <w:tc>
          <w:tcPr>
            <w:tcW w:w="1814" w:type="dxa"/>
          </w:tcPr>
          <w:p w14:paraId="539B9D27" w14:textId="77777777" w:rsidR="00E5489F" w:rsidRDefault="00000000">
            <w:pPr>
              <w:spacing w:before="40" w:after="40"/>
            </w:pPr>
            <w:r>
              <w:rPr>
                <w:sz w:val="22"/>
              </w:rPr>
              <w:t>argmax_step</w:t>
            </w:r>
          </w:p>
        </w:tc>
        <w:tc>
          <w:tcPr>
            <w:tcW w:w="850" w:type="dxa"/>
          </w:tcPr>
          <w:p w14:paraId="13E8BDC8" w14:textId="77777777" w:rsidR="00E5489F" w:rsidRDefault="00000000">
            <w:pPr>
              <w:spacing w:before="40" w:after="40"/>
              <w:jc w:val="center"/>
            </w:pPr>
            <w:r>
              <w:rPr>
                <w:sz w:val="22"/>
              </w:rPr>
              <w:t>vào</w:t>
            </w:r>
          </w:p>
        </w:tc>
        <w:tc>
          <w:tcPr>
            <w:tcW w:w="737" w:type="dxa"/>
          </w:tcPr>
          <w:p w14:paraId="62C5689D" w14:textId="77777777" w:rsidR="00E5489F" w:rsidRDefault="00000000">
            <w:pPr>
              <w:spacing w:before="40" w:after="40"/>
              <w:jc w:val="center"/>
            </w:pPr>
            <w:r>
              <w:rPr>
                <w:sz w:val="22"/>
              </w:rPr>
              <w:t>2</w:t>
            </w:r>
          </w:p>
        </w:tc>
        <w:tc>
          <w:tcPr>
            <w:tcW w:w="5443" w:type="dxa"/>
          </w:tcPr>
          <w:p w14:paraId="4A4B2966" w14:textId="77777777" w:rsidR="00E5489F" w:rsidRDefault="00000000">
            <w:pPr>
              <w:spacing w:before="40" w:after="40"/>
            </w:pPr>
            <w:r>
              <w:rPr>
                <w:sz w:val="22"/>
              </w:rPr>
              <w:t>Bước đếm của giai đoạn Argmax, 0..3</w:t>
            </w:r>
          </w:p>
        </w:tc>
      </w:tr>
      <w:tr w:rsidR="00E5489F" w14:paraId="18514734" w14:textId="77777777">
        <w:trPr>
          <w:jc w:val="center"/>
        </w:trPr>
        <w:tc>
          <w:tcPr>
            <w:tcW w:w="1814" w:type="dxa"/>
          </w:tcPr>
          <w:p w14:paraId="0B11E9FD" w14:textId="77777777" w:rsidR="00E5489F" w:rsidRDefault="00000000">
            <w:pPr>
              <w:spacing w:before="40" w:after="40"/>
            </w:pPr>
            <w:r>
              <w:rPr>
                <w:sz w:val="22"/>
              </w:rPr>
              <w:t>ping_dout</w:t>
            </w:r>
          </w:p>
        </w:tc>
        <w:tc>
          <w:tcPr>
            <w:tcW w:w="850" w:type="dxa"/>
          </w:tcPr>
          <w:p w14:paraId="494A3965" w14:textId="77777777" w:rsidR="00E5489F" w:rsidRDefault="00000000">
            <w:pPr>
              <w:spacing w:before="40" w:after="40"/>
              <w:jc w:val="center"/>
            </w:pPr>
            <w:r>
              <w:rPr>
                <w:sz w:val="22"/>
              </w:rPr>
              <w:t>vào</w:t>
            </w:r>
          </w:p>
        </w:tc>
        <w:tc>
          <w:tcPr>
            <w:tcW w:w="737" w:type="dxa"/>
          </w:tcPr>
          <w:p w14:paraId="3F88B128" w14:textId="77777777" w:rsidR="00E5489F" w:rsidRDefault="00000000">
            <w:pPr>
              <w:spacing w:before="40" w:after="40"/>
              <w:jc w:val="center"/>
            </w:pPr>
            <w:r>
              <w:rPr>
                <w:sz w:val="22"/>
              </w:rPr>
              <w:t>64</w:t>
            </w:r>
          </w:p>
        </w:tc>
        <w:tc>
          <w:tcPr>
            <w:tcW w:w="5443" w:type="dxa"/>
          </w:tcPr>
          <w:p w14:paraId="7A0120B9" w14:textId="77777777" w:rsidR="00E5489F" w:rsidRDefault="00000000">
            <w:pPr>
              <w:spacing w:before="40" w:after="40"/>
            </w:pPr>
            <w:r>
              <w:rPr>
                <w:sz w:val="22"/>
              </w:rPr>
              <w:t>Đầu ra Conv4 đọc từ băng Ping, 8 kênh đóng gói</w:t>
            </w:r>
          </w:p>
        </w:tc>
      </w:tr>
      <w:tr w:rsidR="00E5489F" w14:paraId="555A910E" w14:textId="77777777">
        <w:trPr>
          <w:jc w:val="center"/>
        </w:trPr>
        <w:tc>
          <w:tcPr>
            <w:tcW w:w="1814" w:type="dxa"/>
          </w:tcPr>
          <w:p w14:paraId="0125623F" w14:textId="77777777" w:rsidR="00E5489F" w:rsidRDefault="00000000">
            <w:pPr>
              <w:spacing w:before="40" w:after="40"/>
            </w:pPr>
            <w:r>
              <w:rPr>
                <w:sz w:val="22"/>
              </w:rPr>
              <w:t>gap_rd_addr</w:t>
            </w:r>
          </w:p>
        </w:tc>
        <w:tc>
          <w:tcPr>
            <w:tcW w:w="850" w:type="dxa"/>
          </w:tcPr>
          <w:p w14:paraId="1236C1E3" w14:textId="77777777" w:rsidR="00E5489F" w:rsidRDefault="00000000">
            <w:pPr>
              <w:spacing w:before="40" w:after="40"/>
              <w:jc w:val="center"/>
            </w:pPr>
            <w:r>
              <w:rPr>
                <w:sz w:val="22"/>
              </w:rPr>
              <w:t>ra</w:t>
            </w:r>
          </w:p>
        </w:tc>
        <w:tc>
          <w:tcPr>
            <w:tcW w:w="737" w:type="dxa"/>
          </w:tcPr>
          <w:p w14:paraId="59B8E161" w14:textId="77777777" w:rsidR="00E5489F" w:rsidRDefault="00000000">
            <w:pPr>
              <w:spacing w:before="40" w:after="40"/>
              <w:jc w:val="center"/>
            </w:pPr>
            <w:r>
              <w:rPr>
                <w:sz w:val="22"/>
              </w:rPr>
              <w:t>9</w:t>
            </w:r>
          </w:p>
        </w:tc>
        <w:tc>
          <w:tcPr>
            <w:tcW w:w="5443" w:type="dxa"/>
          </w:tcPr>
          <w:p w14:paraId="24AB2942" w14:textId="77777777" w:rsidR="00E5489F" w:rsidRDefault="00000000">
            <w:pPr>
              <w:spacing w:before="40" w:after="40"/>
            </w:pPr>
            <w:r>
              <w:rPr>
                <w:sz w:val="22"/>
              </w:rPr>
              <w:t>Địa chỉ đọc gửi tới Ping-Pong SRAM</w:t>
            </w:r>
          </w:p>
        </w:tc>
      </w:tr>
      <w:tr w:rsidR="00E5489F" w14:paraId="26383BAB" w14:textId="77777777">
        <w:trPr>
          <w:jc w:val="center"/>
        </w:trPr>
        <w:tc>
          <w:tcPr>
            <w:tcW w:w="1814" w:type="dxa"/>
          </w:tcPr>
          <w:p w14:paraId="0E7BBC40" w14:textId="77777777" w:rsidR="00E5489F" w:rsidRDefault="00000000">
            <w:pPr>
              <w:spacing w:before="40" w:after="40"/>
            </w:pPr>
            <w:r>
              <w:rPr>
                <w:sz w:val="22"/>
              </w:rPr>
              <w:t>result</w:t>
            </w:r>
          </w:p>
        </w:tc>
        <w:tc>
          <w:tcPr>
            <w:tcW w:w="850" w:type="dxa"/>
          </w:tcPr>
          <w:p w14:paraId="3BF1A7E3" w14:textId="77777777" w:rsidR="00E5489F" w:rsidRDefault="00000000">
            <w:pPr>
              <w:spacing w:before="40" w:after="40"/>
              <w:jc w:val="center"/>
            </w:pPr>
            <w:r>
              <w:rPr>
                <w:sz w:val="22"/>
              </w:rPr>
              <w:t>ra</w:t>
            </w:r>
          </w:p>
        </w:tc>
        <w:tc>
          <w:tcPr>
            <w:tcW w:w="737" w:type="dxa"/>
          </w:tcPr>
          <w:p w14:paraId="40C271A0" w14:textId="77777777" w:rsidR="00E5489F" w:rsidRDefault="00000000">
            <w:pPr>
              <w:spacing w:before="40" w:after="40"/>
              <w:jc w:val="center"/>
            </w:pPr>
            <w:r>
              <w:rPr>
                <w:sz w:val="22"/>
              </w:rPr>
              <w:t>2</w:t>
            </w:r>
          </w:p>
        </w:tc>
        <w:tc>
          <w:tcPr>
            <w:tcW w:w="5443" w:type="dxa"/>
          </w:tcPr>
          <w:p w14:paraId="7E8DEFDF" w14:textId="77777777" w:rsidR="00E5489F" w:rsidRDefault="00000000">
            <w:pPr>
              <w:spacing w:before="40" w:after="40"/>
            </w:pPr>
            <w:r>
              <w:rPr>
                <w:sz w:val="22"/>
              </w:rPr>
              <w:t>Chỉ số lớp có logit lớn nhất</w:t>
            </w:r>
          </w:p>
        </w:tc>
      </w:tr>
    </w:tbl>
    <w:p w14:paraId="0BEBD0C4" w14:textId="77777777" w:rsidR="00132FFE" w:rsidRDefault="00132FFE">
      <w:pPr>
        <w:spacing w:after="0" w:line="312" w:lineRule="auto"/>
        <w:ind w:firstLine="567"/>
        <w:jc w:val="both"/>
        <w:rPr>
          <w:b/>
          <w:lang w:val="sv-SE"/>
        </w:rPr>
      </w:pPr>
    </w:p>
    <w:p w14:paraId="5655DA20" w14:textId="2765DF01" w:rsidR="00E5489F" w:rsidRPr="00EF7205" w:rsidRDefault="00000000">
      <w:pPr>
        <w:spacing w:after="0" w:line="312" w:lineRule="auto"/>
        <w:ind w:firstLine="567"/>
        <w:jc w:val="both"/>
        <w:rPr>
          <w:lang w:val="sv-SE"/>
        </w:rPr>
      </w:pPr>
      <w:r w:rsidRPr="00EF7205">
        <w:rPr>
          <w:b/>
          <w:lang w:val="sv-SE"/>
        </w:rPr>
        <w:t>Gộp trung bình toàn cục.</w:t>
      </w:r>
      <w:r w:rsidRPr="00EF7205">
        <w:rPr>
          <w:lang w:val="sv-SE"/>
        </w:rPr>
        <w:t xml:space="preserve"> Với mỗi trong tám kênh, khối cộng dồn bốn giá trị đầu ra còn lại của Conv4 rồi lấy trung bình. Vì đầu vào của khối đã qua ReLU nên, phép chia trung bình </w:t>
      </w:r>
      <w:r w:rsidR="00132FFE">
        <w:rPr>
          <w:lang w:val="sv-SE"/>
        </w:rPr>
        <w:t xml:space="preserve">chỉ cần </w:t>
      </w:r>
      <w:r w:rsidRPr="00EF7205">
        <w:rPr>
          <w:lang w:val="sv-SE"/>
        </w:rPr>
        <w:t xml:space="preserve">hiện thực bằng </w:t>
      </w:r>
      <w:r w:rsidRPr="00EF7205">
        <w:rPr>
          <w:b/>
          <w:lang w:val="sv-SE"/>
        </w:rPr>
        <w:t>phép dịch phải hai bit</w:t>
      </w:r>
      <w:r w:rsidRPr="00EF7205">
        <w:rPr>
          <w:lang w:val="sv-SE"/>
        </w:rPr>
        <w:t xml:space="preserve">, tương đương chia 4 lấy phần nguyên dưới. </w:t>
      </w:r>
    </w:p>
    <w:p w14:paraId="369DD0A5" w14:textId="77777777" w:rsidR="00E5489F" w:rsidRPr="00EF7205" w:rsidRDefault="00000000">
      <w:pPr>
        <w:spacing w:after="0" w:line="312" w:lineRule="auto"/>
        <w:ind w:firstLine="567"/>
        <w:jc w:val="both"/>
        <w:rPr>
          <w:lang w:val="sv-SE"/>
        </w:rPr>
      </w:pPr>
      <w:r w:rsidRPr="00EF7205">
        <w:rPr>
          <w:b/>
          <w:lang w:val="sv-SE"/>
        </w:rPr>
        <w:t>Tầng kết nối đầy đủ.</w:t>
      </w:r>
      <w:r w:rsidRPr="00EF7205">
        <w:rPr>
          <w:lang w:val="sv-SE"/>
        </w:rPr>
        <w:t xml:space="preserve"> Vector tám giá trị sau khi gộp trung bình được nhân với ma trận trọng số 4 × 8 để tạo ra bốn logit. Khối dùng </w:t>
      </w:r>
      <w:r w:rsidRPr="00EF7205">
        <w:rPr>
          <w:b/>
          <w:lang w:val="sv-SE"/>
        </w:rPr>
        <w:t>bốn bộ nhân song song</w:t>
      </w:r>
      <w:r w:rsidRPr="00EF7205">
        <w:rPr>
          <w:lang w:val="sv-SE"/>
        </w:rPr>
        <w:t xml:space="preserve">, mỗi bộ phụ trách một kênh ra, và duyệt tuần tự tám đầu vào theo một đường ống hai tầng: một nhịp chốt giá trị đầu vào, nhịp sau nhân, nhịp sau nữa cộng vào bộ tích lũy. Bias của tầng FC được </w:t>
      </w:r>
      <w:r w:rsidRPr="00EF7205">
        <w:rPr>
          <w:b/>
          <w:lang w:val="sv-SE"/>
        </w:rPr>
        <w:t>nạp sẵn vào bộ tích lũy</w:t>
      </w:r>
      <w:r w:rsidRPr="00EF7205">
        <w:rPr>
          <w:lang w:val="sv-SE"/>
        </w:rPr>
        <w:t xml:space="preserve"> ngay ở bước đầu tiên, nhờ đó nó được cộng vào miễn phí trong quá trình tích lũy mà không cần một phép cộng riêng. Vì đường ống có độ trễ hai nhịp, tích cuối cùng vẫn còn nằm trong đường ống khi giai đoạn FC kết thúc, nên cần thêm một nhịp flush để cộng nốt — đây là lý do bảng phân bổ nhịp có dòng riêng cho bước này.</w:t>
      </w:r>
    </w:p>
    <w:p w14:paraId="264E1B2B" w14:textId="0A28FF9C" w:rsidR="00E5489F" w:rsidRPr="00EF7205" w:rsidRDefault="00000000" w:rsidP="00132FFE">
      <w:pPr>
        <w:spacing w:after="0" w:line="312" w:lineRule="auto"/>
        <w:ind w:firstLine="567"/>
        <w:jc w:val="both"/>
        <w:rPr>
          <w:lang w:val="sv-SE"/>
        </w:rPr>
      </w:pPr>
      <w:r w:rsidRPr="00EF7205">
        <w:rPr>
          <w:b/>
          <w:lang w:val="sv-SE"/>
        </w:rPr>
        <w:t>Tìm cực đại.</w:t>
      </w:r>
      <w:r w:rsidRPr="00EF7205">
        <w:rPr>
          <w:lang w:val="sv-SE"/>
        </w:rPr>
        <w:t xml:space="preserve"> Bốn logit được so sánh tuần tự qua bốn nhịp bằng một thanh ghi giữ giá trị lớn nhất và một thanh ghi giữ chỉ số tương ứng. Ở nhịp đầu, logit thứ 0 được nạp làm giá trị khởi đầu; ba nhịp sau, mỗi logit chỉ thay thế giá trị đang giữ nếu lớn hơn thực sự. Kết quả là chỉ số lớp dự đoán, đưa ra ở cổng result. </w:t>
      </w:r>
    </w:p>
    <w:p w14:paraId="1D74FEAA" w14:textId="77777777" w:rsidR="00E5489F" w:rsidRPr="00EF7205" w:rsidRDefault="00000000">
      <w:pPr>
        <w:spacing w:before="240" w:after="80" w:line="312" w:lineRule="auto"/>
        <w:rPr>
          <w:lang w:val="sv-SE"/>
        </w:rPr>
      </w:pPr>
      <w:r w:rsidRPr="00EF7205">
        <w:rPr>
          <w:b/>
          <w:sz w:val="28"/>
          <w:lang w:val="sv-SE"/>
        </w:rPr>
        <w:t>3.2.4.</w:t>
      </w:r>
      <w:r w:rsidRPr="00EF7205">
        <w:rPr>
          <w:b/>
          <w:sz w:val="28"/>
          <w:lang w:val="sv-SE"/>
        </w:rPr>
        <w:tab/>
        <w:t>Thiết kế khối điều khiển và các khối phụ trợ</w:t>
      </w:r>
    </w:p>
    <w:p w14:paraId="2C5A8285" w14:textId="193EAF3A" w:rsidR="00E5489F" w:rsidRPr="00EF7205" w:rsidRDefault="00000000">
      <w:pPr>
        <w:spacing w:after="0" w:line="312" w:lineRule="auto"/>
        <w:ind w:firstLine="567"/>
        <w:jc w:val="both"/>
        <w:rPr>
          <w:lang w:val="sv-SE"/>
        </w:rPr>
      </w:pPr>
      <w:r w:rsidRPr="00EF7205">
        <w:rPr>
          <w:lang w:val="sv-SE"/>
        </w:rPr>
        <w:t xml:space="preserve">Bộ điều khiển là thành phần điều phối toàn bộ hoạt động của </w:t>
      </w:r>
      <w:r w:rsidR="00132FFE">
        <w:rPr>
          <w:lang w:val="sv-SE"/>
        </w:rPr>
        <w:t>thiết kế</w:t>
      </w:r>
      <w:r w:rsidRPr="00EF7205">
        <w:rPr>
          <w:lang w:val="sv-SE"/>
        </w:rPr>
        <w:t xml:space="preserve">. Nó được hiện thực bằng </w:t>
      </w:r>
      <w:r w:rsidRPr="00EF7205">
        <w:rPr>
          <w:b/>
          <w:lang w:val="sv-SE"/>
        </w:rPr>
        <w:t>một máy trạng thái hữu hạn thống nhất</w:t>
      </w:r>
      <w:r w:rsidRPr="00EF7205">
        <w:rPr>
          <w:lang w:val="sv-SE"/>
        </w:rPr>
        <w:t>, điều khiển tuần tự cả khối engine cho bốn tầng tích chập lẫn khối phân loại đầu ra, thay vì tách thành nhiều bộ điều khiển riêng. Cách gộp này giữ toàn bộ định thời tập trung ở một chỗ, nhờ đó dễ suy luận về tổng số nhịp và dễ kiểm chứng hơn nhiều so với việc phân tán logic điều khiển vào từng khối.</w:t>
      </w:r>
    </w:p>
    <w:p w14:paraId="274DFC17" w14:textId="77777777" w:rsidR="00E5489F" w:rsidRPr="00EF7205" w:rsidRDefault="00000000">
      <w:pPr>
        <w:spacing w:before="80" w:after="80"/>
        <w:jc w:val="center"/>
        <w:rPr>
          <w:lang w:val="sv-SE"/>
        </w:rPr>
      </w:pPr>
      <w:r w:rsidRPr="00EF7205">
        <w:rPr>
          <w:sz w:val="22"/>
          <w:lang w:val="sv-SE"/>
        </w:rPr>
        <w:t>Hình 3.10. Giản đồ trạng thái của bộ điều khiển.</w:t>
      </w:r>
    </w:p>
    <w:p w14:paraId="75CCB4AD" w14:textId="77777777" w:rsidR="00E5489F" w:rsidRPr="00EF7205" w:rsidRDefault="00000000">
      <w:pPr>
        <w:spacing w:after="0" w:line="240" w:lineRule="auto"/>
        <w:ind w:left="567"/>
        <w:rPr>
          <w:lang w:val="sv-SE"/>
        </w:rPr>
      </w:pPr>
      <w:r w:rsidRPr="00EF7205">
        <w:rPr>
          <w:rFonts w:ascii="Consolas" w:eastAsia="Consolas" w:hAnsi="Consolas"/>
          <w:sz w:val="19"/>
          <w:lang w:val="sv-SE"/>
        </w:rPr>
        <w:lastRenderedPageBreak/>
        <w:t xml:space="preserve">                    start</w:t>
      </w:r>
    </w:p>
    <w:p w14:paraId="493C4523"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  ┌────────────┐</w:t>
      </w:r>
    </w:p>
    <w:p w14:paraId="283525F6"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IDLE │                 │ LOAD_INPUT │</w:t>
      </w:r>
    </w:p>
    <w:p w14:paraId="19FE0478"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w:t>
      </w:r>
    </w:p>
    <w:p w14:paraId="40FE289D"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 nạp tham số Conv1</w:t>
      </w:r>
    </w:p>
    <w:p w14:paraId="7168F1A3"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w:t>
      </w:r>
    </w:p>
    <w:p w14:paraId="620AFBEA"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w:t>
      </w:r>
    </w:p>
    <w:p w14:paraId="5A6F2A08"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   CONV1    │</w:t>
      </w:r>
    </w:p>
    <w:p w14:paraId="75AC4F91"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  layer_done</w:t>
      </w:r>
    </w:p>
    <w:p w14:paraId="6E7565A2"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w:t>
      </w:r>
    </w:p>
    <w:p w14:paraId="28C8F0B6"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w:t>
      </w:r>
    </w:p>
    <w:p w14:paraId="3FC74F82"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   CONV2    │</w:t>
      </w:r>
    </w:p>
    <w:p w14:paraId="5C41FC73"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  layer_done</w:t>
      </w:r>
    </w:p>
    <w:p w14:paraId="6A7EB9E4"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w:t>
      </w:r>
    </w:p>
    <w:p w14:paraId="1AAE522C"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w:t>
      </w:r>
    </w:p>
    <w:p w14:paraId="2C931C81"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   CONV3    │</w:t>
      </w:r>
    </w:p>
    <w:p w14:paraId="22B95562"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  layer_done</w:t>
      </w:r>
    </w:p>
    <w:p w14:paraId="3B0D663F"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w:t>
      </w:r>
    </w:p>
    <w:p w14:paraId="0C1849F8"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w:t>
      </w:r>
    </w:p>
    <w:p w14:paraId="1ADA62B9"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   CONV4    │  (có ReLU)</w:t>
      </w:r>
    </w:p>
    <w:p w14:paraId="470A0C74"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  layer_done</w:t>
      </w:r>
    </w:p>
    <w:p w14:paraId="678C8F49"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w:t>
      </w:r>
    </w:p>
    <w:p w14:paraId="1661D8DC"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w:t>
      </w:r>
    </w:p>
    <w:p w14:paraId="42C934A2"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  GAP_FC_S  │  5 trạng thái con</w:t>
      </w:r>
    </w:p>
    <w:p w14:paraId="3BF4F3FB"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w:t>
      </w:r>
    </w:p>
    <w:p w14:paraId="3F40C8D0"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done               ▼</w:t>
      </w:r>
    </w:p>
    <w:p w14:paraId="3364AB3B"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w:t>
      </w:r>
    </w:p>
    <w:p w14:paraId="3809BDD7"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   DONE_S   │</w:t>
      </w:r>
    </w:p>
    <w:p w14:paraId="68C4BEEA"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w:t>
      </w:r>
    </w:p>
    <w:p w14:paraId="5EDD00BB" w14:textId="77777777" w:rsidR="00E5489F" w:rsidRPr="00EF7205" w:rsidRDefault="00000000">
      <w:pPr>
        <w:spacing w:after="0" w:line="240" w:lineRule="auto"/>
        <w:ind w:left="567"/>
        <w:rPr>
          <w:lang w:val="sv-SE"/>
        </w:rPr>
      </w:pPr>
      <w:r w:rsidRPr="00EF7205">
        <w:rPr>
          <w:rFonts w:ascii="Consolas" w:eastAsia="Consolas" w:hAnsi="Consolas"/>
          <w:sz w:val="19"/>
          <w:lang w:val="sv-SE"/>
        </w:rPr>
        <w:t xml:space="preserve">                        nhận start mới → chạy lại</w:t>
      </w:r>
    </w:p>
    <w:p w14:paraId="5F71EB16" w14:textId="77777777" w:rsidR="00E5489F" w:rsidRPr="00EF7205" w:rsidRDefault="00000000">
      <w:pPr>
        <w:spacing w:after="0" w:line="312" w:lineRule="auto"/>
        <w:ind w:firstLine="567"/>
        <w:jc w:val="both"/>
        <w:rPr>
          <w:lang w:val="sv-SE"/>
        </w:rPr>
      </w:pPr>
      <w:r w:rsidRPr="00EF7205">
        <w:rPr>
          <w:lang w:val="sv-SE"/>
        </w:rPr>
        <w:t>Máy trạng thái gồm tám trạng thái chính, mã hóa bằng 3 bit, mô tả ở Bảng 3.19.</w:t>
      </w:r>
    </w:p>
    <w:p w14:paraId="30548D13" w14:textId="77777777" w:rsidR="00E5489F" w:rsidRPr="00EF7205" w:rsidRDefault="00000000">
      <w:pPr>
        <w:spacing w:before="80" w:after="80"/>
        <w:jc w:val="center"/>
        <w:rPr>
          <w:lang w:val="sv-SE"/>
        </w:rPr>
      </w:pPr>
      <w:r w:rsidRPr="00EF7205">
        <w:rPr>
          <w:sz w:val="22"/>
          <w:lang w:val="sv-SE"/>
        </w:rPr>
        <w:t>Bảng 3.19. Các trạng thái của bộ điều khiển.</w:t>
      </w:r>
    </w:p>
    <w:tbl>
      <w:tblPr>
        <w:tblStyle w:val="TableGrid"/>
        <w:tblW w:w="0" w:type="auto"/>
        <w:jc w:val="center"/>
        <w:tblLook w:val="04A0" w:firstRow="1" w:lastRow="0" w:firstColumn="1" w:lastColumn="0" w:noHBand="0" w:noVBand="1"/>
      </w:tblPr>
      <w:tblGrid>
        <w:gridCol w:w="1585"/>
        <w:gridCol w:w="534"/>
        <w:gridCol w:w="4232"/>
        <w:gridCol w:w="3270"/>
      </w:tblGrid>
      <w:tr w:rsidR="00E5489F" w14:paraId="26DE19E8" w14:textId="77777777" w:rsidTr="00132FFE">
        <w:trPr>
          <w:jc w:val="center"/>
        </w:trPr>
        <w:tc>
          <w:tcPr>
            <w:tcW w:w="1585" w:type="dxa"/>
          </w:tcPr>
          <w:p w14:paraId="36B4E2D3" w14:textId="77777777" w:rsidR="00E5489F" w:rsidRDefault="00000000">
            <w:pPr>
              <w:spacing w:before="40" w:after="40"/>
              <w:jc w:val="center"/>
            </w:pPr>
            <w:proofErr w:type="spellStart"/>
            <w:r>
              <w:rPr>
                <w:b/>
                <w:sz w:val="22"/>
              </w:rPr>
              <w:t>Trạng</w:t>
            </w:r>
            <w:proofErr w:type="spellEnd"/>
            <w:r>
              <w:rPr>
                <w:b/>
                <w:sz w:val="22"/>
              </w:rPr>
              <w:t xml:space="preserve"> </w:t>
            </w:r>
            <w:proofErr w:type="spellStart"/>
            <w:r>
              <w:rPr>
                <w:b/>
                <w:sz w:val="22"/>
              </w:rPr>
              <w:t>thái</w:t>
            </w:r>
            <w:proofErr w:type="spellEnd"/>
          </w:p>
        </w:tc>
        <w:tc>
          <w:tcPr>
            <w:tcW w:w="488" w:type="dxa"/>
          </w:tcPr>
          <w:p w14:paraId="546E9916" w14:textId="77777777" w:rsidR="00E5489F" w:rsidRDefault="00000000">
            <w:pPr>
              <w:spacing w:before="40" w:after="40"/>
              <w:jc w:val="center"/>
            </w:pPr>
            <w:r>
              <w:rPr>
                <w:b/>
                <w:sz w:val="22"/>
              </w:rPr>
              <w:t>Mã</w:t>
            </w:r>
          </w:p>
        </w:tc>
        <w:tc>
          <w:tcPr>
            <w:tcW w:w="4242" w:type="dxa"/>
          </w:tcPr>
          <w:p w14:paraId="31F3B211" w14:textId="77777777" w:rsidR="00E5489F" w:rsidRDefault="00000000">
            <w:pPr>
              <w:spacing w:before="40" w:after="40"/>
              <w:jc w:val="center"/>
            </w:pPr>
            <w:r>
              <w:rPr>
                <w:b/>
                <w:sz w:val="22"/>
              </w:rPr>
              <w:t>Vai trò</w:t>
            </w:r>
          </w:p>
        </w:tc>
        <w:tc>
          <w:tcPr>
            <w:tcW w:w="3275" w:type="dxa"/>
          </w:tcPr>
          <w:p w14:paraId="6D02FE2E" w14:textId="77777777" w:rsidR="00E5489F" w:rsidRDefault="00000000">
            <w:pPr>
              <w:spacing w:before="40" w:after="40"/>
              <w:jc w:val="center"/>
            </w:pPr>
            <w:r>
              <w:rPr>
                <w:b/>
                <w:sz w:val="22"/>
              </w:rPr>
              <w:t>Điều kiện chuyển</w:t>
            </w:r>
          </w:p>
        </w:tc>
      </w:tr>
      <w:tr w:rsidR="00E5489F" w14:paraId="62EC33E0" w14:textId="77777777" w:rsidTr="00132FFE">
        <w:trPr>
          <w:jc w:val="center"/>
        </w:trPr>
        <w:tc>
          <w:tcPr>
            <w:tcW w:w="1585" w:type="dxa"/>
          </w:tcPr>
          <w:p w14:paraId="3194A20A" w14:textId="77777777" w:rsidR="00E5489F" w:rsidRDefault="00000000">
            <w:pPr>
              <w:spacing w:before="40" w:after="40"/>
            </w:pPr>
            <w:r>
              <w:rPr>
                <w:sz w:val="22"/>
              </w:rPr>
              <w:t>IDLE</w:t>
            </w:r>
          </w:p>
        </w:tc>
        <w:tc>
          <w:tcPr>
            <w:tcW w:w="488" w:type="dxa"/>
          </w:tcPr>
          <w:p w14:paraId="2E191B6C" w14:textId="77777777" w:rsidR="00E5489F" w:rsidRDefault="00000000">
            <w:pPr>
              <w:spacing w:before="40" w:after="40"/>
              <w:jc w:val="center"/>
            </w:pPr>
            <w:r>
              <w:rPr>
                <w:sz w:val="22"/>
              </w:rPr>
              <w:t>0</w:t>
            </w:r>
          </w:p>
        </w:tc>
        <w:tc>
          <w:tcPr>
            <w:tcW w:w="4242" w:type="dxa"/>
          </w:tcPr>
          <w:p w14:paraId="143DC425" w14:textId="77777777" w:rsidR="00E5489F" w:rsidRDefault="00000000">
            <w:pPr>
              <w:spacing w:before="40" w:after="40"/>
            </w:pPr>
            <w:r>
              <w:rPr>
                <w:sz w:val="22"/>
              </w:rPr>
              <w:t>Chờ lệnh, tín hiệu busy bằng 0</w:t>
            </w:r>
          </w:p>
        </w:tc>
        <w:tc>
          <w:tcPr>
            <w:tcW w:w="3275" w:type="dxa"/>
          </w:tcPr>
          <w:p w14:paraId="209A84FA" w14:textId="77777777" w:rsidR="00E5489F" w:rsidRDefault="00000000">
            <w:pPr>
              <w:spacing w:before="40" w:after="40"/>
            </w:pPr>
            <w:r>
              <w:rPr>
                <w:sz w:val="22"/>
              </w:rPr>
              <w:t>Nhận start → LOAD_INPUT</w:t>
            </w:r>
          </w:p>
        </w:tc>
      </w:tr>
      <w:tr w:rsidR="00E5489F" w14:paraId="2EE7167F" w14:textId="77777777" w:rsidTr="00132FFE">
        <w:trPr>
          <w:jc w:val="center"/>
        </w:trPr>
        <w:tc>
          <w:tcPr>
            <w:tcW w:w="1585" w:type="dxa"/>
          </w:tcPr>
          <w:p w14:paraId="1A8EF60A" w14:textId="77777777" w:rsidR="00E5489F" w:rsidRDefault="00000000">
            <w:pPr>
              <w:spacing w:before="40" w:after="40"/>
            </w:pPr>
            <w:r>
              <w:rPr>
                <w:sz w:val="22"/>
              </w:rPr>
              <w:t>LOAD_INPUT</w:t>
            </w:r>
          </w:p>
        </w:tc>
        <w:tc>
          <w:tcPr>
            <w:tcW w:w="488" w:type="dxa"/>
          </w:tcPr>
          <w:p w14:paraId="7981930E" w14:textId="77777777" w:rsidR="00E5489F" w:rsidRDefault="00000000">
            <w:pPr>
              <w:spacing w:before="40" w:after="40"/>
              <w:jc w:val="center"/>
            </w:pPr>
            <w:r>
              <w:rPr>
                <w:sz w:val="22"/>
              </w:rPr>
              <w:t>1</w:t>
            </w:r>
          </w:p>
        </w:tc>
        <w:tc>
          <w:tcPr>
            <w:tcW w:w="4242" w:type="dxa"/>
          </w:tcPr>
          <w:p w14:paraId="7AF36D7A" w14:textId="77777777" w:rsidR="00E5489F" w:rsidRDefault="00000000">
            <w:pPr>
              <w:spacing w:before="40" w:after="40"/>
            </w:pPr>
            <w:r>
              <w:rPr>
                <w:sz w:val="22"/>
              </w:rPr>
              <w:t>Nạp tham số Conv1, phát xung xóa cửa sổ và bộ đếm gộp</w:t>
            </w:r>
          </w:p>
        </w:tc>
        <w:tc>
          <w:tcPr>
            <w:tcW w:w="3275" w:type="dxa"/>
          </w:tcPr>
          <w:p w14:paraId="67BBE903" w14:textId="77777777" w:rsidR="00E5489F" w:rsidRDefault="00000000">
            <w:pPr>
              <w:spacing w:before="40" w:after="40"/>
            </w:pPr>
            <w:r>
              <w:rPr>
                <w:sz w:val="22"/>
              </w:rPr>
              <w:t>Chuyển ngay sang CONV1 ở nhịp sau</w:t>
            </w:r>
          </w:p>
        </w:tc>
      </w:tr>
      <w:tr w:rsidR="00E5489F" w14:paraId="31CEAA93" w14:textId="77777777" w:rsidTr="00132FFE">
        <w:trPr>
          <w:jc w:val="center"/>
        </w:trPr>
        <w:tc>
          <w:tcPr>
            <w:tcW w:w="1585" w:type="dxa"/>
          </w:tcPr>
          <w:p w14:paraId="7256CA05" w14:textId="77777777" w:rsidR="00E5489F" w:rsidRDefault="00000000">
            <w:pPr>
              <w:spacing w:before="40" w:after="40"/>
            </w:pPr>
            <w:r>
              <w:rPr>
                <w:sz w:val="22"/>
              </w:rPr>
              <w:t>CONV1</w:t>
            </w:r>
          </w:p>
        </w:tc>
        <w:tc>
          <w:tcPr>
            <w:tcW w:w="488" w:type="dxa"/>
          </w:tcPr>
          <w:p w14:paraId="06911163" w14:textId="77777777" w:rsidR="00E5489F" w:rsidRDefault="00000000">
            <w:pPr>
              <w:spacing w:before="40" w:after="40"/>
              <w:jc w:val="center"/>
            </w:pPr>
            <w:r>
              <w:rPr>
                <w:sz w:val="22"/>
              </w:rPr>
              <w:t>2</w:t>
            </w:r>
          </w:p>
        </w:tc>
        <w:tc>
          <w:tcPr>
            <w:tcW w:w="4242" w:type="dxa"/>
          </w:tcPr>
          <w:p w14:paraId="0654C847" w14:textId="77777777" w:rsidR="00E5489F" w:rsidRDefault="00000000">
            <w:pPr>
              <w:spacing w:before="40" w:after="40"/>
            </w:pPr>
            <w:r>
              <w:rPr>
                <w:sz w:val="22"/>
              </w:rPr>
              <w:t>Tích chập tầng 1, đọc dữ liệu từ Input SRAM</w:t>
            </w:r>
          </w:p>
        </w:tc>
        <w:tc>
          <w:tcPr>
            <w:tcW w:w="3275" w:type="dxa"/>
          </w:tcPr>
          <w:p w14:paraId="7D93FFF1" w14:textId="77777777" w:rsidR="00E5489F" w:rsidRDefault="00000000">
            <w:pPr>
              <w:spacing w:before="40" w:after="40"/>
            </w:pPr>
            <w:r>
              <w:rPr>
                <w:sz w:val="22"/>
              </w:rPr>
              <w:t>layer_done → CONV2</w:t>
            </w:r>
          </w:p>
        </w:tc>
      </w:tr>
      <w:tr w:rsidR="00E5489F" w14:paraId="23E39EBF" w14:textId="77777777" w:rsidTr="00132FFE">
        <w:trPr>
          <w:jc w:val="center"/>
        </w:trPr>
        <w:tc>
          <w:tcPr>
            <w:tcW w:w="1585" w:type="dxa"/>
          </w:tcPr>
          <w:p w14:paraId="6072A424" w14:textId="77777777" w:rsidR="00E5489F" w:rsidRDefault="00000000">
            <w:pPr>
              <w:spacing w:before="40" w:after="40"/>
            </w:pPr>
            <w:r>
              <w:rPr>
                <w:sz w:val="22"/>
              </w:rPr>
              <w:t>CONV2</w:t>
            </w:r>
          </w:p>
        </w:tc>
        <w:tc>
          <w:tcPr>
            <w:tcW w:w="488" w:type="dxa"/>
          </w:tcPr>
          <w:p w14:paraId="290FD1A5" w14:textId="77777777" w:rsidR="00E5489F" w:rsidRDefault="00000000">
            <w:pPr>
              <w:spacing w:before="40" w:after="40"/>
              <w:jc w:val="center"/>
            </w:pPr>
            <w:r>
              <w:rPr>
                <w:sz w:val="22"/>
              </w:rPr>
              <w:t>3</w:t>
            </w:r>
          </w:p>
        </w:tc>
        <w:tc>
          <w:tcPr>
            <w:tcW w:w="4242" w:type="dxa"/>
          </w:tcPr>
          <w:p w14:paraId="5EEA753D" w14:textId="77777777" w:rsidR="00E5489F" w:rsidRDefault="00000000">
            <w:pPr>
              <w:spacing w:before="40" w:after="40"/>
            </w:pPr>
            <w:r>
              <w:rPr>
                <w:sz w:val="22"/>
              </w:rPr>
              <w:t>Tích chập tầng 2, đọc từ Ping-Pong SRAM</w:t>
            </w:r>
          </w:p>
        </w:tc>
        <w:tc>
          <w:tcPr>
            <w:tcW w:w="3275" w:type="dxa"/>
          </w:tcPr>
          <w:p w14:paraId="63A09E3E" w14:textId="77777777" w:rsidR="00E5489F" w:rsidRDefault="00000000">
            <w:pPr>
              <w:spacing w:before="40" w:after="40"/>
            </w:pPr>
            <w:r>
              <w:rPr>
                <w:sz w:val="22"/>
              </w:rPr>
              <w:t>layer_done → CONV3</w:t>
            </w:r>
          </w:p>
        </w:tc>
      </w:tr>
      <w:tr w:rsidR="00E5489F" w14:paraId="33C2D98C" w14:textId="77777777" w:rsidTr="00132FFE">
        <w:trPr>
          <w:jc w:val="center"/>
        </w:trPr>
        <w:tc>
          <w:tcPr>
            <w:tcW w:w="1585" w:type="dxa"/>
          </w:tcPr>
          <w:p w14:paraId="6E4DC047" w14:textId="77777777" w:rsidR="00E5489F" w:rsidRDefault="00000000">
            <w:pPr>
              <w:spacing w:before="40" w:after="40"/>
            </w:pPr>
            <w:r>
              <w:rPr>
                <w:sz w:val="22"/>
              </w:rPr>
              <w:t>CONV3</w:t>
            </w:r>
          </w:p>
        </w:tc>
        <w:tc>
          <w:tcPr>
            <w:tcW w:w="488" w:type="dxa"/>
          </w:tcPr>
          <w:p w14:paraId="37D65B28" w14:textId="77777777" w:rsidR="00E5489F" w:rsidRDefault="00000000">
            <w:pPr>
              <w:spacing w:before="40" w:after="40"/>
              <w:jc w:val="center"/>
            </w:pPr>
            <w:r>
              <w:rPr>
                <w:sz w:val="22"/>
              </w:rPr>
              <w:t>4</w:t>
            </w:r>
          </w:p>
        </w:tc>
        <w:tc>
          <w:tcPr>
            <w:tcW w:w="4242" w:type="dxa"/>
          </w:tcPr>
          <w:p w14:paraId="3573CEA5" w14:textId="77777777" w:rsidR="00E5489F" w:rsidRDefault="00000000">
            <w:pPr>
              <w:spacing w:before="40" w:after="40"/>
            </w:pPr>
            <w:r>
              <w:rPr>
                <w:sz w:val="22"/>
              </w:rPr>
              <w:t>Tích chập tầng 3</w:t>
            </w:r>
          </w:p>
        </w:tc>
        <w:tc>
          <w:tcPr>
            <w:tcW w:w="3275" w:type="dxa"/>
          </w:tcPr>
          <w:p w14:paraId="36CB63DD" w14:textId="77777777" w:rsidR="00E5489F" w:rsidRDefault="00000000">
            <w:pPr>
              <w:spacing w:before="40" w:after="40"/>
            </w:pPr>
            <w:r>
              <w:rPr>
                <w:sz w:val="22"/>
              </w:rPr>
              <w:t>layer_done → CONV4</w:t>
            </w:r>
          </w:p>
        </w:tc>
      </w:tr>
      <w:tr w:rsidR="00E5489F" w14:paraId="25239094" w14:textId="77777777" w:rsidTr="00132FFE">
        <w:trPr>
          <w:jc w:val="center"/>
        </w:trPr>
        <w:tc>
          <w:tcPr>
            <w:tcW w:w="1585" w:type="dxa"/>
          </w:tcPr>
          <w:p w14:paraId="5520958B" w14:textId="77777777" w:rsidR="00E5489F" w:rsidRDefault="00000000">
            <w:pPr>
              <w:spacing w:before="40" w:after="40"/>
            </w:pPr>
            <w:r>
              <w:rPr>
                <w:sz w:val="22"/>
              </w:rPr>
              <w:t>CONV4</w:t>
            </w:r>
          </w:p>
        </w:tc>
        <w:tc>
          <w:tcPr>
            <w:tcW w:w="488" w:type="dxa"/>
          </w:tcPr>
          <w:p w14:paraId="5E15CC7D" w14:textId="77777777" w:rsidR="00E5489F" w:rsidRDefault="00000000">
            <w:pPr>
              <w:spacing w:before="40" w:after="40"/>
              <w:jc w:val="center"/>
            </w:pPr>
            <w:r>
              <w:rPr>
                <w:sz w:val="22"/>
              </w:rPr>
              <w:t>5</w:t>
            </w:r>
          </w:p>
        </w:tc>
        <w:tc>
          <w:tcPr>
            <w:tcW w:w="4242" w:type="dxa"/>
          </w:tcPr>
          <w:p w14:paraId="0552ACD5" w14:textId="77777777" w:rsidR="00E5489F" w:rsidRDefault="00000000">
            <w:pPr>
              <w:spacing w:before="40" w:after="40"/>
            </w:pPr>
            <w:r>
              <w:rPr>
                <w:sz w:val="22"/>
              </w:rPr>
              <w:t>Tích chập tầng 4, có bật ReLU</w:t>
            </w:r>
          </w:p>
        </w:tc>
        <w:tc>
          <w:tcPr>
            <w:tcW w:w="3275" w:type="dxa"/>
          </w:tcPr>
          <w:p w14:paraId="4FBD1D8D" w14:textId="77777777" w:rsidR="00E5489F" w:rsidRDefault="00000000">
            <w:pPr>
              <w:spacing w:before="40" w:after="40"/>
            </w:pPr>
            <w:r>
              <w:rPr>
                <w:sz w:val="22"/>
              </w:rPr>
              <w:t>layer_done → GAP_FC_S</w:t>
            </w:r>
          </w:p>
        </w:tc>
      </w:tr>
      <w:tr w:rsidR="00E5489F" w14:paraId="61D17D10" w14:textId="77777777" w:rsidTr="00132FFE">
        <w:trPr>
          <w:jc w:val="center"/>
        </w:trPr>
        <w:tc>
          <w:tcPr>
            <w:tcW w:w="1585" w:type="dxa"/>
          </w:tcPr>
          <w:p w14:paraId="606E35E3" w14:textId="77777777" w:rsidR="00E5489F" w:rsidRDefault="00000000">
            <w:pPr>
              <w:spacing w:before="40" w:after="40"/>
            </w:pPr>
            <w:r>
              <w:rPr>
                <w:sz w:val="22"/>
              </w:rPr>
              <w:t>GAP_FC_S</w:t>
            </w:r>
          </w:p>
        </w:tc>
        <w:tc>
          <w:tcPr>
            <w:tcW w:w="488" w:type="dxa"/>
          </w:tcPr>
          <w:p w14:paraId="7F16212C" w14:textId="77777777" w:rsidR="00E5489F" w:rsidRDefault="00000000">
            <w:pPr>
              <w:spacing w:before="40" w:after="40"/>
              <w:jc w:val="center"/>
            </w:pPr>
            <w:r>
              <w:rPr>
                <w:sz w:val="22"/>
              </w:rPr>
              <w:t>6</w:t>
            </w:r>
          </w:p>
        </w:tc>
        <w:tc>
          <w:tcPr>
            <w:tcW w:w="4242" w:type="dxa"/>
          </w:tcPr>
          <w:p w14:paraId="0F03A1C7" w14:textId="2ED33DB4" w:rsidR="00E5489F" w:rsidRDefault="00132FFE">
            <w:pPr>
              <w:spacing w:before="40" w:after="40"/>
            </w:pPr>
            <w:proofErr w:type="spellStart"/>
            <w:r>
              <w:rPr>
                <w:sz w:val="22"/>
              </w:rPr>
              <w:t>G</w:t>
            </w:r>
            <w:r w:rsidR="00000000">
              <w:rPr>
                <w:sz w:val="22"/>
              </w:rPr>
              <w:t>ộp</w:t>
            </w:r>
            <w:proofErr w:type="spellEnd"/>
            <w:r w:rsidR="00000000">
              <w:rPr>
                <w:sz w:val="22"/>
              </w:rPr>
              <w:t xml:space="preserve"> trung bình, kết nối đầy đủ và tìm cực đại</w:t>
            </w:r>
          </w:p>
        </w:tc>
        <w:tc>
          <w:tcPr>
            <w:tcW w:w="3275" w:type="dxa"/>
          </w:tcPr>
          <w:p w14:paraId="19620E76" w14:textId="77777777" w:rsidR="00E5489F" w:rsidRDefault="00000000">
            <w:pPr>
              <w:spacing w:before="40" w:after="40"/>
            </w:pPr>
            <w:r>
              <w:rPr>
                <w:sz w:val="22"/>
              </w:rPr>
              <w:t>Hết trạng thái con → DONE_S</w:t>
            </w:r>
          </w:p>
        </w:tc>
      </w:tr>
      <w:tr w:rsidR="00E5489F" w14:paraId="35A65573" w14:textId="77777777" w:rsidTr="00132FFE">
        <w:trPr>
          <w:jc w:val="center"/>
        </w:trPr>
        <w:tc>
          <w:tcPr>
            <w:tcW w:w="1585" w:type="dxa"/>
          </w:tcPr>
          <w:p w14:paraId="3CB7B17E" w14:textId="77777777" w:rsidR="00E5489F" w:rsidRDefault="00000000">
            <w:pPr>
              <w:spacing w:before="40" w:after="40"/>
            </w:pPr>
            <w:r>
              <w:rPr>
                <w:sz w:val="22"/>
              </w:rPr>
              <w:t>DONE_S</w:t>
            </w:r>
          </w:p>
        </w:tc>
        <w:tc>
          <w:tcPr>
            <w:tcW w:w="488" w:type="dxa"/>
          </w:tcPr>
          <w:p w14:paraId="6E211114" w14:textId="77777777" w:rsidR="00E5489F" w:rsidRDefault="00000000">
            <w:pPr>
              <w:spacing w:before="40" w:after="40"/>
              <w:jc w:val="center"/>
            </w:pPr>
            <w:r>
              <w:rPr>
                <w:sz w:val="22"/>
              </w:rPr>
              <w:t>7</w:t>
            </w:r>
          </w:p>
        </w:tc>
        <w:tc>
          <w:tcPr>
            <w:tcW w:w="4242" w:type="dxa"/>
          </w:tcPr>
          <w:p w14:paraId="05991219" w14:textId="77777777" w:rsidR="00E5489F" w:rsidRDefault="00000000">
            <w:pPr>
              <w:spacing w:before="40" w:after="40"/>
            </w:pPr>
            <w:r>
              <w:rPr>
                <w:sz w:val="22"/>
              </w:rPr>
              <w:t>Chốt kết quả, phát xung done</w:t>
            </w:r>
          </w:p>
        </w:tc>
        <w:tc>
          <w:tcPr>
            <w:tcW w:w="3275" w:type="dxa"/>
          </w:tcPr>
          <w:p w14:paraId="5C57F6DD" w14:textId="77777777" w:rsidR="00E5489F" w:rsidRDefault="00000000">
            <w:pPr>
              <w:spacing w:before="40" w:after="40"/>
            </w:pPr>
            <w:r>
              <w:rPr>
                <w:sz w:val="22"/>
              </w:rPr>
              <w:t>Nhận start mới → LOAD_INPUT</w:t>
            </w:r>
          </w:p>
        </w:tc>
      </w:tr>
    </w:tbl>
    <w:p w14:paraId="11AE61B2" w14:textId="77777777" w:rsidR="00132FFE" w:rsidRDefault="00132FFE">
      <w:pPr>
        <w:spacing w:after="0" w:line="312" w:lineRule="auto"/>
        <w:ind w:firstLine="567"/>
        <w:jc w:val="both"/>
        <w:rPr>
          <w:b/>
        </w:rPr>
      </w:pPr>
    </w:p>
    <w:p w14:paraId="4928FC76" w14:textId="3DC03497" w:rsidR="00E5489F" w:rsidRDefault="00000000">
      <w:pPr>
        <w:spacing w:after="0" w:line="312" w:lineRule="auto"/>
        <w:ind w:firstLine="567"/>
        <w:jc w:val="both"/>
      </w:pPr>
      <w:r>
        <w:rPr>
          <w:b/>
        </w:rPr>
        <w:t xml:space="preserve">Hai </w:t>
      </w:r>
      <w:proofErr w:type="spellStart"/>
      <w:r>
        <w:rPr>
          <w:b/>
        </w:rPr>
        <w:t>bộ</w:t>
      </w:r>
      <w:proofErr w:type="spellEnd"/>
      <w:r>
        <w:rPr>
          <w:b/>
        </w:rPr>
        <w:t xml:space="preserve"> </w:t>
      </w:r>
      <w:proofErr w:type="spellStart"/>
      <w:r>
        <w:rPr>
          <w:b/>
        </w:rPr>
        <w:t>đếm</w:t>
      </w:r>
      <w:proofErr w:type="spellEnd"/>
      <w:r>
        <w:rPr>
          <w:b/>
        </w:rPr>
        <w:t xml:space="preserve"> </w:t>
      </w:r>
      <w:proofErr w:type="spellStart"/>
      <w:r>
        <w:rPr>
          <w:b/>
        </w:rPr>
        <w:t>lồng</w:t>
      </w:r>
      <w:proofErr w:type="spellEnd"/>
      <w:r>
        <w:rPr>
          <w:b/>
        </w:rPr>
        <w:t xml:space="preserve"> </w:t>
      </w:r>
      <w:proofErr w:type="spellStart"/>
      <w:r>
        <w:rPr>
          <w:b/>
        </w:rPr>
        <w:t>nhau</w:t>
      </w:r>
      <w:proofErr w:type="spellEnd"/>
      <w:r>
        <w:rPr>
          <w:b/>
        </w:rPr>
        <w:t>.</w:t>
      </w:r>
      <w:r>
        <w:t xml:space="preserve"> Trong các trạng thái tích chập, bộ điều khiển duy trì hai bộ đếm. Bộ đếm kênh vào a chạy từ 0 tới in_ch − 1 rồi quay vòng, còn bộ đếm vị trí đầu ra t đếm các vị trí dọc theo chuỗi. Mỗi khi a quay vòng, tức khi tín hiệu shift_en bật lên, thì t tăng một đơn vị và cửa sổ trượt dịch một nhịp. Cơ chế lồng nhau này bảo đảm engine </w:t>
      </w:r>
      <w:r>
        <w:lastRenderedPageBreak/>
        <w:t>dành đúng in_ch nhịp cho mỗi vị trí đầu ra, mỗi nhịp xử lý một kênh vào, khớp chính xác với cơ chế tích lũy đa kênh của khối tính toán đã trình bày ở Mục 3.2.1.</w:t>
      </w:r>
    </w:p>
    <w:p w14:paraId="446A12FC" w14:textId="77777777" w:rsidR="00E5489F" w:rsidRDefault="00000000">
      <w:pPr>
        <w:spacing w:after="0" w:line="312" w:lineRule="auto"/>
        <w:ind w:firstLine="567"/>
        <w:jc w:val="both"/>
      </w:pPr>
      <w:r>
        <w:rPr>
          <w:b/>
        </w:rPr>
        <w:t>Tham số theo tầng.</w:t>
      </w:r>
      <w:r>
        <w:t xml:space="preserve"> Bộ điều khiển phát ra toàn bộ tham số của tầng đang chạy — số kênh vào, chiều dài chuỗi vào và ra, số bit tái tỉ lệ, cờ bật ReLU và mặt nạ kênh ra — rồi nạp lại toàn bộ tại mỗi lần chuyển tầng. Ở bản thiết kế nạp một lần của khóa luận, các tham số này là hằng số cố định, hiện thực bằng các hàm tra cứu theo chỉ số tầng. Bảng 3.20 tổng hợp giá trị thực tế.</w:t>
      </w:r>
    </w:p>
    <w:p w14:paraId="34671867" w14:textId="77777777" w:rsidR="00E5489F" w:rsidRDefault="00000000">
      <w:pPr>
        <w:spacing w:before="80" w:after="80"/>
        <w:jc w:val="center"/>
      </w:pPr>
      <w:r>
        <w:rPr>
          <w:sz w:val="22"/>
        </w:rPr>
        <w:t>Bảng 3.20. Tham số điều khiển theo từng tầng.</w:t>
      </w:r>
    </w:p>
    <w:tbl>
      <w:tblPr>
        <w:tblStyle w:val="TableGrid"/>
        <w:tblW w:w="0" w:type="auto"/>
        <w:jc w:val="center"/>
        <w:tblLook w:val="04A0" w:firstRow="1" w:lastRow="0" w:firstColumn="1" w:lastColumn="0" w:noHBand="0" w:noVBand="1"/>
      </w:tblPr>
      <w:tblGrid>
        <w:gridCol w:w="1020"/>
        <w:gridCol w:w="850"/>
        <w:gridCol w:w="1020"/>
        <w:gridCol w:w="1134"/>
        <w:gridCol w:w="680"/>
        <w:gridCol w:w="1020"/>
        <w:gridCol w:w="1020"/>
        <w:gridCol w:w="2098"/>
      </w:tblGrid>
      <w:tr w:rsidR="00E5489F" w14:paraId="41BD5917" w14:textId="77777777">
        <w:trPr>
          <w:jc w:val="center"/>
        </w:trPr>
        <w:tc>
          <w:tcPr>
            <w:tcW w:w="1020" w:type="dxa"/>
          </w:tcPr>
          <w:p w14:paraId="721FEC80" w14:textId="77777777" w:rsidR="00E5489F" w:rsidRDefault="00000000">
            <w:pPr>
              <w:spacing w:before="40" w:after="40"/>
              <w:jc w:val="center"/>
            </w:pPr>
            <w:r>
              <w:rPr>
                <w:b/>
                <w:sz w:val="22"/>
              </w:rPr>
              <w:t>Tầng</w:t>
            </w:r>
          </w:p>
        </w:tc>
        <w:tc>
          <w:tcPr>
            <w:tcW w:w="850" w:type="dxa"/>
          </w:tcPr>
          <w:p w14:paraId="4DC0D679" w14:textId="77777777" w:rsidR="00E5489F" w:rsidRDefault="00000000">
            <w:pPr>
              <w:spacing w:before="40" w:after="40"/>
              <w:jc w:val="center"/>
            </w:pPr>
            <w:r>
              <w:rPr>
                <w:b/>
                <w:sz w:val="22"/>
              </w:rPr>
              <w:t>in_ch</w:t>
            </w:r>
          </w:p>
        </w:tc>
        <w:tc>
          <w:tcPr>
            <w:tcW w:w="1020" w:type="dxa"/>
          </w:tcPr>
          <w:p w14:paraId="79F0B00D" w14:textId="77777777" w:rsidR="00E5489F" w:rsidRDefault="00000000">
            <w:pPr>
              <w:spacing w:before="40" w:after="40"/>
              <w:jc w:val="center"/>
            </w:pPr>
            <w:r>
              <w:rPr>
                <w:b/>
                <w:sz w:val="22"/>
              </w:rPr>
              <w:t>in_len</w:t>
            </w:r>
          </w:p>
        </w:tc>
        <w:tc>
          <w:tcPr>
            <w:tcW w:w="1134" w:type="dxa"/>
          </w:tcPr>
          <w:p w14:paraId="219EE999" w14:textId="77777777" w:rsidR="00E5489F" w:rsidRDefault="00000000">
            <w:pPr>
              <w:spacing w:before="40" w:after="40"/>
              <w:jc w:val="center"/>
            </w:pPr>
            <w:r>
              <w:rPr>
                <w:b/>
                <w:sz w:val="22"/>
              </w:rPr>
              <w:t>out_len</w:t>
            </w:r>
          </w:p>
        </w:tc>
        <w:tc>
          <w:tcPr>
            <w:tcW w:w="680" w:type="dxa"/>
          </w:tcPr>
          <w:p w14:paraId="68744442" w14:textId="77777777" w:rsidR="00E5489F" w:rsidRDefault="00000000">
            <w:pPr>
              <w:spacing w:before="40" w:after="40"/>
              <w:jc w:val="center"/>
            </w:pPr>
            <w:r>
              <w:rPr>
                <w:b/>
                <w:sz w:val="22"/>
              </w:rPr>
              <w:t>nb</w:t>
            </w:r>
          </w:p>
        </w:tc>
        <w:tc>
          <w:tcPr>
            <w:tcW w:w="1020" w:type="dxa"/>
          </w:tcPr>
          <w:p w14:paraId="4F6B8239" w14:textId="77777777" w:rsidR="00E5489F" w:rsidRDefault="00000000">
            <w:pPr>
              <w:spacing w:before="40" w:after="40"/>
              <w:jc w:val="center"/>
            </w:pPr>
            <w:r>
              <w:rPr>
                <w:b/>
                <w:sz w:val="22"/>
              </w:rPr>
              <w:t>relu_en</w:t>
            </w:r>
          </w:p>
        </w:tc>
        <w:tc>
          <w:tcPr>
            <w:tcW w:w="1020" w:type="dxa"/>
          </w:tcPr>
          <w:p w14:paraId="6A6FB446" w14:textId="77777777" w:rsidR="00E5489F" w:rsidRDefault="00000000">
            <w:pPr>
              <w:spacing w:before="40" w:after="40"/>
              <w:jc w:val="center"/>
            </w:pPr>
            <w:r>
              <w:rPr>
                <w:b/>
                <w:sz w:val="22"/>
              </w:rPr>
              <w:t>cp_en</w:t>
            </w:r>
          </w:p>
        </w:tc>
        <w:tc>
          <w:tcPr>
            <w:tcW w:w="2098" w:type="dxa"/>
          </w:tcPr>
          <w:p w14:paraId="5A63CD07" w14:textId="77777777" w:rsidR="00E5489F" w:rsidRDefault="00000000">
            <w:pPr>
              <w:spacing w:before="40" w:after="40"/>
              <w:jc w:val="center"/>
            </w:pPr>
            <w:r>
              <w:rPr>
                <w:b/>
                <w:sz w:val="22"/>
              </w:rPr>
              <w:t>Số kênh ra dùng</w:t>
            </w:r>
          </w:p>
        </w:tc>
      </w:tr>
      <w:tr w:rsidR="00E5489F" w14:paraId="68CEFFAA" w14:textId="77777777">
        <w:trPr>
          <w:jc w:val="center"/>
        </w:trPr>
        <w:tc>
          <w:tcPr>
            <w:tcW w:w="1020" w:type="dxa"/>
          </w:tcPr>
          <w:p w14:paraId="180F8F24" w14:textId="77777777" w:rsidR="00E5489F" w:rsidRDefault="00000000">
            <w:pPr>
              <w:spacing w:before="40" w:after="40"/>
            </w:pPr>
            <w:r>
              <w:rPr>
                <w:sz w:val="22"/>
              </w:rPr>
              <w:t>Conv1</w:t>
            </w:r>
          </w:p>
        </w:tc>
        <w:tc>
          <w:tcPr>
            <w:tcW w:w="850" w:type="dxa"/>
          </w:tcPr>
          <w:p w14:paraId="27F30C01" w14:textId="77777777" w:rsidR="00E5489F" w:rsidRDefault="00000000">
            <w:pPr>
              <w:spacing w:before="40" w:after="40"/>
              <w:jc w:val="center"/>
            </w:pPr>
            <w:r>
              <w:rPr>
                <w:sz w:val="22"/>
              </w:rPr>
              <w:t>1</w:t>
            </w:r>
          </w:p>
        </w:tc>
        <w:tc>
          <w:tcPr>
            <w:tcW w:w="1020" w:type="dxa"/>
          </w:tcPr>
          <w:p w14:paraId="3220577C" w14:textId="77777777" w:rsidR="00E5489F" w:rsidRDefault="00000000">
            <w:pPr>
              <w:spacing w:before="40" w:after="40"/>
              <w:jc w:val="center"/>
            </w:pPr>
            <w:r>
              <w:rPr>
                <w:sz w:val="22"/>
              </w:rPr>
              <w:t>2500</w:t>
            </w:r>
          </w:p>
        </w:tc>
        <w:tc>
          <w:tcPr>
            <w:tcW w:w="1134" w:type="dxa"/>
          </w:tcPr>
          <w:p w14:paraId="1DC8F0B6" w14:textId="77777777" w:rsidR="00E5489F" w:rsidRDefault="00000000">
            <w:pPr>
              <w:spacing w:before="40" w:after="40"/>
              <w:jc w:val="center"/>
            </w:pPr>
            <w:r>
              <w:rPr>
                <w:sz w:val="22"/>
              </w:rPr>
              <w:t>500</w:t>
            </w:r>
          </w:p>
        </w:tc>
        <w:tc>
          <w:tcPr>
            <w:tcW w:w="680" w:type="dxa"/>
          </w:tcPr>
          <w:p w14:paraId="40C74697" w14:textId="77777777" w:rsidR="00E5489F" w:rsidRDefault="00000000">
            <w:pPr>
              <w:spacing w:before="40" w:after="40"/>
              <w:jc w:val="center"/>
            </w:pPr>
            <w:r>
              <w:rPr>
                <w:sz w:val="22"/>
              </w:rPr>
              <w:t>8</w:t>
            </w:r>
          </w:p>
        </w:tc>
        <w:tc>
          <w:tcPr>
            <w:tcW w:w="1020" w:type="dxa"/>
          </w:tcPr>
          <w:p w14:paraId="37EBEBD8" w14:textId="77777777" w:rsidR="00E5489F" w:rsidRDefault="00000000">
            <w:pPr>
              <w:spacing w:before="40" w:after="40"/>
              <w:jc w:val="center"/>
            </w:pPr>
            <w:r>
              <w:rPr>
                <w:sz w:val="22"/>
              </w:rPr>
              <w:t>0</w:t>
            </w:r>
          </w:p>
        </w:tc>
        <w:tc>
          <w:tcPr>
            <w:tcW w:w="1020" w:type="dxa"/>
          </w:tcPr>
          <w:p w14:paraId="70C380E7" w14:textId="77777777" w:rsidR="00E5489F" w:rsidRDefault="00000000">
            <w:pPr>
              <w:spacing w:before="40" w:after="40"/>
              <w:jc w:val="center"/>
            </w:pPr>
            <w:r>
              <w:rPr>
                <w:sz w:val="22"/>
              </w:rPr>
              <w:t>0x0F</w:t>
            </w:r>
          </w:p>
        </w:tc>
        <w:tc>
          <w:tcPr>
            <w:tcW w:w="2098" w:type="dxa"/>
          </w:tcPr>
          <w:p w14:paraId="17350A0B" w14:textId="77777777" w:rsidR="00E5489F" w:rsidRDefault="00000000">
            <w:pPr>
              <w:spacing w:before="40" w:after="40"/>
              <w:jc w:val="center"/>
            </w:pPr>
            <w:r>
              <w:rPr>
                <w:sz w:val="22"/>
              </w:rPr>
              <w:t>4</w:t>
            </w:r>
          </w:p>
        </w:tc>
      </w:tr>
      <w:tr w:rsidR="00E5489F" w14:paraId="791F51C8" w14:textId="77777777">
        <w:trPr>
          <w:jc w:val="center"/>
        </w:trPr>
        <w:tc>
          <w:tcPr>
            <w:tcW w:w="1020" w:type="dxa"/>
          </w:tcPr>
          <w:p w14:paraId="68331B62" w14:textId="77777777" w:rsidR="00E5489F" w:rsidRDefault="00000000">
            <w:pPr>
              <w:spacing w:before="40" w:after="40"/>
            </w:pPr>
            <w:r>
              <w:rPr>
                <w:sz w:val="22"/>
              </w:rPr>
              <w:t>Conv2</w:t>
            </w:r>
          </w:p>
        </w:tc>
        <w:tc>
          <w:tcPr>
            <w:tcW w:w="850" w:type="dxa"/>
          </w:tcPr>
          <w:p w14:paraId="0BAE7DC2" w14:textId="77777777" w:rsidR="00E5489F" w:rsidRDefault="00000000">
            <w:pPr>
              <w:spacing w:before="40" w:after="40"/>
              <w:jc w:val="center"/>
            </w:pPr>
            <w:r>
              <w:rPr>
                <w:sz w:val="22"/>
              </w:rPr>
              <w:t>4</w:t>
            </w:r>
          </w:p>
        </w:tc>
        <w:tc>
          <w:tcPr>
            <w:tcW w:w="1020" w:type="dxa"/>
          </w:tcPr>
          <w:p w14:paraId="401B3852" w14:textId="77777777" w:rsidR="00E5489F" w:rsidRDefault="00000000">
            <w:pPr>
              <w:spacing w:before="40" w:after="40"/>
              <w:jc w:val="center"/>
            </w:pPr>
            <w:r>
              <w:rPr>
                <w:sz w:val="22"/>
              </w:rPr>
              <w:t>500</w:t>
            </w:r>
          </w:p>
        </w:tc>
        <w:tc>
          <w:tcPr>
            <w:tcW w:w="1134" w:type="dxa"/>
          </w:tcPr>
          <w:p w14:paraId="6F4C6825" w14:textId="77777777" w:rsidR="00E5489F" w:rsidRDefault="00000000">
            <w:pPr>
              <w:spacing w:before="40" w:after="40"/>
              <w:jc w:val="center"/>
            </w:pPr>
            <w:r>
              <w:rPr>
                <w:sz w:val="22"/>
              </w:rPr>
              <w:t>100</w:t>
            </w:r>
          </w:p>
        </w:tc>
        <w:tc>
          <w:tcPr>
            <w:tcW w:w="680" w:type="dxa"/>
          </w:tcPr>
          <w:p w14:paraId="614442C8" w14:textId="77777777" w:rsidR="00E5489F" w:rsidRDefault="00000000">
            <w:pPr>
              <w:spacing w:before="40" w:after="40"/>
              <w:jc w:val="center"/>
            </w:pPr>
            <w:r>
              <w:rPr>
                <w:sz w:val="22"/>
              </w:rPr>
              <w:t>7</w:t>
            </w:r>
          </w:p>
        </w:tc>
        <w:tc>
          <w:tcPr>
            <w:tcW w:w="1020" w:type="dxa"/>
          </w:tcPr>
          <w:p w14:paraId="12C2EFDD" w14:textId="77777777" w:rsidR="00E5489F" w:rsidRDefault="00000000">
            <w:pPr>
              <w:spacing w:before="40" w:after="40"/>
              <w:jc w:val="center"/>
            </w:pPr>
            <w:r>
              <w:rPr>
                <w:sz w:val="22"/>
              </w:rPr>
              <w:t>0</w:t>
            </w:r>
          </w:p>
        </w:tc>
        <w:tc>
          <w:tcPr>
            <w:tcW w:w="1020" w:type="dxa"/>
          </w:tcPr>
          <w:p w14:paraId="5B78B8C4" w14:textId="77777777" w:rsidR="00E5489F" w:rsidRDefault="00000000">
            <w:pPr>
              <w:spacing w:before="40" w:after="40"/>
              <w:jc w:val="center"/>
            </w:pPr>
            <w:r>
              <w:rPr>
                <w:sz w:val="22"/>
              </w:rPr>
              <w:t>0x0F</w:t>
            </w:r>
          </w:p>
        </w:tc>
        <w:tc>
          <w:tcPr>
            <w:tcW w:w="2098" w:type="dxa"/>
          </w:tcPr>
          <w:p w14:paraId="41551BFB" w14:textId="77777777" w:rsidR="00E5489F" w:rsidRDefault="00000000">
            <w:pPr>
              <w:spacing w:before="40" w:after="40"/>
              <w:jc w:val="center"/>
            </w:pPr>
            <w:r>
              <w:rPr>
                <w:sz w:val="22"/>
              </w:rPr>
              <w:t>4</w:t>
            </w:r>
          </w:p>
        </w:tc>
      </w:tr>
      <w:tr w:rsidR="00E5489F" w14:paraId="77DB930E" w14:textId="77777777">
        <w:trPr>
          <w:jc w:val="center"/>
        </w:trPr>
        <w:tc>
          <w:tcPr>
            <w:tcW w:w="1020" w:type="dxa"/>
          </w:tcPr>
          <w:p w14:paraId="4191718C" w14:textId="77777777" w:rsidR="00E5489F" w:rsidRDefault="00000000">
            <w:pPr>
              <w:spacing w:before="40" w:after="40"/>
            </w:pPr>
            <w:r>
              <w:rPr>
                <w:sz w:val="22"/>
              </w:rPr>
              <w:t>Conv3</w:t>
            </w:r>
          </w:p>
        </w:tc>
        <w:tc>
          <w:tcPr>
            <w:tcW w:w="850" w:type="dxa"/>
          </w:tcPr>
          <w:p w14:paraId="03BDE67F" w14:textId="77777777" w:rsidR="00E5489F" w:rsidRDefault="00000000">
            <w:pPr>
              <w:spacing w:before="40" w:after="40"/>
              <w:jc w:val="center"/>
            </w:pPr>
            <w:r>
              <w:rPr>
                <w:sz w:val="22"/>
              </w:rPr>
              <w:t>4</w:t>
            </w:r>
          </w:p>
        </w:tc>
        <w:tc>
          <w:tcPr>
            <w:tcW w:w="1020" w:type="dxa"/>
          </w:tcPr>
          <w:p w14:paraId="2740596D" w14:textId="77777777" w:rsidR="00E5489F" w:rsidRDefault="00000000">
            <w:pPr>
              <w:spacing w:before="40" w:after="40"/>
              <w:jc w:val="center"/>
            </w:pPr>
            <w:r>
              <w:rPr>
                <w:sz w:val="22"/>
              </w:rPr>
              <w:t>100</w:t>
            </w:r>
          </w:p>
        </w:tc>
        <w:tc>
          <w:tcPr>
            <w:tcW w:w="1134" w:type="dxa"/>
          </w:tcPr>
          <w:p w14:paraId="6AB3626B" w14:textId="77777777" w:rsidR="00E5489F" w:rsidRDefault="00000000">
            <w:pPr>
              <w:spacing w:before="40" w:after="40"/>
              <w:jc w:val="center"/>
            </w:pPr>
            <w:r>
              <w:rPr>
                <w:sz w:val="22"/>
              </w:rPr>
              <w:t>20</w:t>
            </w:r>
          </w:p>
        </w:tc>
        <w:tc>
          <w:tcPr>
            <w:tcW w:w="680" w:type="dxa"/>
          </w:tcPr>
          <w:p w14:paraId="7ED38912" w14:textId="77777777" w:rsidR="00E5489F" w:rsidRDefault="00000000">
            <w:pPr>
              <w:spacing w:before="40" w:after="40"/>
              <w:jc w:val="center"/>
            </w:pPr>
            <w:r>
              <w:rPr>
                <w:sz w:val="22"/>
              </w:rPr>
              <w:t>6</w:t>
            </w:r>
          </w:p>
        </w:tc>
        <w:tc>
          <w:tcPr>
            <w:tcW w:w="1020" w:type="dxa"/>
          </w:tcPr>
          <w:p w14:paraId="143E6E74" w14:textId="77777777" w:rsidR="00E5489F" w:rsidRDefault="00000000">
            <w:pPr>
              <w:spacing w:before="40" w:after="40"/>
              <w:jc w:val="center"/>
            </w:pPr>
            <w:r>
              <w:rPr>
                <w:sz w:val="22"/>
              </w:rPr>
              <w:t>0</w:t>
            </w:r>
          </w:p>
        </w:tc>
        <w:tc>
          <w:tcPr>
            <w:tcW w:w="1020" w:type="dxa"/>
          </w:tcPr>
          <w:p w14:paraId="3A2015CF" w14:textId="77777777" w:rsidR="00E5489F" w:rsidRDefault="00000000">
            <w:pPr>
              <w:spacing w:before="40" w:after="40"/>
              <w:jc w:val="center"/>
            </w:pPr>
            <w:r>
              <w:rPr>
                <w:sz w:val="22"/>
              </w:rPr>
              <w:t>0xFF</w:t>
            </w:r>
          </w:p>
        </w:tc>
        <w:tc>
          <w:tcPr>
            <w:tcW w:w="2098" w:type="dxa"/>
          </w:tcPr>
          <w:p w14:paraId="7BF16C7B" w14:textId="77777777" w:rsidR="00E5489F" w:rsidRDefault="00000000">
            <w:pPr>
              <w:spacing w:before="40" w:after="40"/>
              <w:jc w:val="center"/>
            </w:pPr>
            <w:r>
              <w:rPr>
                <w:sz w:val="22"/>
              </w:rPr>
              <w:t>8</w:t>
            </w:r>
          </w:p>
        </w:tc>
      </w:tr>
      <w:tr w:rsidR="00E5489F" w14:paraId="073D210F" w14:textId="77777777">
        <w:trPr>
          <w:jc w:val="center"/>
        </w:trPr>
        <w:tc>
          <w:tcPr>
            <w:tcW w:w="1020" w:type="dxa"/>
          </w:tcPr>
          <w:p w14:paraId="3DA58156" w14:textId="77777777" w:rsidR="00E5489F" w:rsidRDefault="00000000">
            <w:pPr>
              <w:spacing w:before="40" w:after="40"/>
            </w:pPr>
            <w:r>
              <w:rPr>
                <w:sz w:val="22"/>
              </w:rPr>
              <w:t>Conv4</w:t>
            </w:r>
          </w:p>
        </w:tc>
        <w:tc>
          <w:tcPr>
            <w:tcW w:w="850" w:type="dxa"/>
          </w:tcPr>
          <w:p w14:paraId="115FA6D2" w14:textId="77777777" w:rsidR="00E5489F" w:rsidRDefault="00000000">
            <w:pPr>
              <w:spacing w:before="40" w:after="40"/>
              <w:jc w:val="center"/>
            </w:pPr>
            <w:r>
              <w:rPr>
                <w:sz w:val="22"/>
              </w:rPr>
              <w:t>8</w:t>
            </w:r>
          </w:p>
        </w:tc>
        <w:tc>
          <w:tcPr>
            <w:tcW w:w="1020" w:type="dxa"/>
          </w:tcPr>
          <w:p w14:paraId="1D8F9351" w14:textId="77777777" w:rsidR="00E5489F" w:rsidRDefault="00000000">
            <w:pPr>
              <w:spacing w:before="40" w:after="40"/>
              <w:jc w:val="center"/>
            </w:pPr>
            <w:r>
              <w:rPr>
                <w:sz w:val="22"/>
              </w:rPr>
              <w:t>20</w:t>
            </w:r>
          </w:p>
        </w:tc>
        <w:tc>
          <w:tcPr>
            <w:tcW w:w="1134" w:type="dxa"/>
          </w:tcPr>
          <w:p w14:paraId="281359C7" w14:textId="77777777" w:rsidR="00E5489F" w:rsidRDefault="00000000">
            <w:pPr>
              <w:spacing w:before="40" w:after="40"/>
              <w:jc w:val="center"/>
            </w:pPr>
            <w:r>
              <w:rPr>
                <w:sz w:val="22"/>
              </w:rPr>
              <w:t>4</w:t>
            </w:r>
          </w:p>
        </w:tc>
        <w:tc>
          <w:tcPr>
            <w:tcW w:w="680" w:type="dxa"/>
          </w:tcPr>
          <w:p w14:paraId="0967E87C" w14:textId="77777777" w:rsidR="00E5489F" w:rsidRDefault="00000000">
            <w:pPr>
              <w:spacing w:before="40" w:after="40"/>
              <w:jc w:val="center"/>
            </w:pPr>
            <w:r>
              <w:rPr>
                <w:sz w:val="22"/>
              </w:rPr>
              <w:t>7</w:t>
            </w:r>
          </w:p>
        </w:tc>
        <w:tc>
          <w:tcPr>
            <w:tcW w:w="1020" w:type="dxa"/>
          </w:tcPr>
          <w:p w14:paraId="724E9192" w14:textId="77777777" w:rsidR="00E5489F" w:rsidRDefault="00000000">
            <w:pPr>
              <w:spacing w:before="40" w:after="40"/>
              <w:jc w:val="center"/>
            </w:pPr>
            <w:r>
              <w:rPr>
                <w:sz w:val="22"/>
              </w:rPr>
              <w:t>1</w:t>
            </w:r>
          </w:p>
        </w:tc>
        <w:tc>
          <w:tcPr>
            <w:tcW w:w="1020" w:type="dxa"/>
          </w:tcPr>
          <w:p w14:paraId="4B33748A" w14:textId="77777777" w:rsidR="00E5489F" w:rsidRDefault="00000000">
            <w:pPr>
              <w:spacing w:before="40" w:after="40"/>
              <w:jc w:val="center"/>
            </w:pPr>
            <w:r>
              <w:rPr>
                <w:sz w:val="22"/>
              </w:rPr>
              <w:t>0xFF</w:t>
            </w:r>
          </w:p>
        </w:tc>
        <w:tc>
          <w:tcPr>
            <w:tcW w:w="2098" w:type="dxa"/>
          </w:tcPr>
          <w:p w14:paraId="100ABE8F" w14:textId="77777777" w:rsidR="00E5489F" w:rsidRDefault="00000000">
            <w:pPr>
              <w:spacing w:before="40" w:after="40"/>
              <w:jc w:val="center"/>
            </w:pPr>
            <w:r>
              <w:rPr>
                <w:sz w:val="22"/>
              </w:rPr>
              <w:t>8</w:t>
            </w:r>
          </w:p>
        </w:tc>
      </w:tr>
    </w:tbl>
    <w:p w14:paraId="4F74DC42" w14:textId="77777777" w:rsidR="00132FFE" w:rsidRDefault="00132FFE">
      <w:pPr>
        <w:spacing w:after="0" w:line="312" w:lineRule="auto"/>
        <w:ind w:firstLine="567"/>
        <w:jc w:val="both"/>
      </w:pPr>
    </w:p>
    <w:p w14:paraId="4F29FD43" w14:textId="69E69F29" w:rsidR="00E5489F" w:rsidRDefault="00000000">
      <w:pPr>
        <w:spacing w:after="0" w:line="312" w:lineRule="auto"/>
        <w:ind w:firstLine="567"/>
        <w:jc w:val="both"/>
      </w:pPr>
      <w:proofErr w:type="spellStart"/>
      <w:r>
        <w:t>Có</w:t>
      </w:r>
      <w:proofErr w:type="spellEnd"/>
      <w:r>
        <w:t xml:space="preserve"> </w:t>
      </w:r>
      <w:proofErr w:type="spellStart"/>
      <w:r>
        <w:t>thể</w:t>
      </w:r>
      <w:proofErr w:type="spellEnd"/>
      <w:r>
        <w:t xml:space="preserve"> </w:t>
      </w:r>
      <w:proofErr w:type="spellStart"/>
      <w:r>
        <w:t>thấy</w:t>
      </w:r>
      <w:proofErr w:type="spellEnd"/>
      <w:r>
        <w:t xml:space="preserve"> </w:t>
      </w:r>
      <w:proofErr w:type="spellStart"/>
      <w:r>
        <w:t>giá</w:t>
      </w:r>
      <w:proofErr w:type="spellEnd"/>
      <w:r>
        <w:t xml:space="preserve"> </w:t>
      </w:r>
      <w:proofErr w:type="spellStart"/>
      <w:r>
        <w:t>trị</w:t>
      </w:r>
      <w:proofErr w:type="spellEnd"/>
      <w:r>
        <w:t xml:space="preserve"> nb ở Bảng 3.20 khớp chính xác với cột nb của Bảng 3.6 ở phần lượng tử hóa. Đây không phải trùng hợp mà là yêu cầu bắt buộc: bộ điều khiển phần cứng phải phát ra đúng số bit dịch mà phần mềm đã dùng khi lượng tử hóa, nếu lệch dù chỉ một đơn vị thì kết quả sẽ sai khác hệ số hai ở tầng đó và toàn bộ tính khớp bit sẽ mất.</w:t>
      </w:r>
    </w:p>
    <w:p w14:paraId="18E5D1C1" w14:textId="77777777" w:rsidR="00E5489F" w:rsidRDefault="00000000">
      <w:pPr>
        <w:spacing w:after="0" w:line="312" w:lineRule="auto"/>
        <w:ind w:firstLine="567"/>
        <w:jc w:val="both"/>
      </w:pPr>
      <w:r>
        <w:rPr>
          <w:b/>
        </w:rPr>
        <w:t>Kết thúc tầng và đảo băng.</w:t>
      </w:r>
      <w:r>
        <w:t xml:space="preserve"> Bộ điều khiển nhận biết một tầng đã xong qua điều kiện địa chỉ ghi đạt tới giá trị cuối cùng đồng thời có tín hiệu ghi, tức khi giá trị gộp cuối cùng của tầng vừa được ghi ra. Tại nhịp này, bộ điều khiển thực hiện đồng thời bốn việc: nạp tham số của tầng kế tiếp; đặt lại các bộ đếm kênh, vị trí, địa chỉ ghi và bộ đếm mồi về 0; phát xung xóa cửa sổ trượt cùng bộ đếm gộp; và </w:t>
      </w:r>
      <w:r>
        <w:rPr>
          <w:b/>
        </w:rPr>
        <w:t>đảo vai trò hai băng nhớ</w:t>
      </w:r>
      <w:r>
        <w:t xml:space="preserve"> bằng cách lật tín hiệu chọn băng, khiến băng vừa được ghi trở thành băng đọc của tầng sau. Riêng khi Conv4 kết thúc, thay vì chuyển sang một tầng tích chập mới, máy trạng thái chuyển sang trạng thái phân loại đầu ra và khởi động trạng thái con đầu tiên.</w:t>
      </w:r>
    </w:p>
    <w:p w14:paraId="43AC877E" w14:textId="77777777" w:rsidR="00E5489F" w:rsidRDefault="00000000">
      <w:pPr>
        <w:spacing w:after="0" w:line="312" w:lineRule="auto"/>
        <w:ind w:firstLine="567"/>
        <w:jc w:val="both"/>
      </w:pPr>
      <w:r>
        <w:rPr>
          <w:b/>
        </w:rPr>
        <w:t>Điều phối phân loại đầu ra bằng năm trạng thái con.</w:t>
      </w:r>
      <w:r>
        <w:t xml:space="preserve"> Trạng thái GAP_FC_S không phải một khối đơn nhất mà bên trong chứa một máy trạng thái con năm bước, mỗi bước chạy đúng số nhịp đã định, tổng cộng 22 nhịp khớp với Bảng 3.17. Chi tiết ở Bảng 3.21.</w:t>
      </w:r>
    </w:p>
    <w:p w14:paraId="4CD6D752" w14:textId="77777777" w:rsidR="00E5489F" w:rsidRDefault="00000000">
      <w:pPr>
        <w:spacing w:before="80" w:after="80"/>
        <w:jc w:val="center"/>
      </w:pPr>
      <w:r>
        <w:rPr>
          <w:sz w:val="22"/>
        </w:rPr>
        <w:t>Bảng 3.21. Năm trạng thái con của giai đoạn phân loại đầu ra.</w:t>
      </w:r>
    </w:p>
    <w:tbl>
      <w:tblPr>
        <w:tblStyle w:val="TableGrid"/>
        <w:tblW w:w="0" w:type="auto"/>
        <w:jc w:val="center"/>
        <w:tblLook w:val="04A0" w:firstRow="1" w:lastRow="0" w:firstColumn="1" w:lastColumn="0" w:noHBand="0" w:noVBand="1"/>
      </w:tblPr>
      <w:tblGrid>
        <w:gridCol w:w="1746"/>
        <w:gridCol w:w="994"/>
        <w:gridCol w:w="2430"/>
        <w:gridCol w:w="4314"/>
      </w:tblGrid>
      <w:tr w:rsidR="00E5489F" w14:paraId="26D7687E" w14:textId="77777777" w:rsidTr="00132FFE">
        <w:trPr>
          <w:jc w:val="center"/>
        </w:trPr>
        <w:tc>
          <w:tcPr>
            <w:tcW w:w="1746" w:type="dxa"/>
          </w:tcPr>
          <w:p w14:paraId="690F49DD" w14:textId="77777777" w:rsidR="00E5489F" w:rsidRDefault="00000000">
            <w:pPr>
              <w:spacing w:before="40" w:after="40"/>
              <w:jc w:val="center"/>
            </w:pPr>
            <w:proofErr w:type="spellStart"/>
            <w:r>
              <w:rPr>
                <w:b/>
                <w:sz w:val="22"/>
              </w:rPr>
              <w:t>Trạng</w:t>
            </w:r>
            <w:proofErr w:type="spellEnd"/>
            <w:r>
              <w:rPr>
                <w:b/>
                <w:sz w:val="22"/>
              </w:rPr>
              <w:t xml:space="preserve"> </w:t>
            </w:r>
            <w:proofErr w:type="spellStart"/>
            <w:r>
              <w:rPr>
                <w:b/>
                <w:sz w:val="22"/>
              </w:rPr>
              <w:t>thái</w:t>
            </w:r>
            <w:proofErr w:type="spellEnd"/>
            <w:r>
              <w:rPr>
                <w:b/>
                <w:sz w:val="22"/>
              </w:rPr>
              <w:t xml:space="preserve"> con</w:t>
            </w:r>
          </w:p>
        </w:tc>
        <w:tc>
          <w:tcPr>
            <w:tcW w:w="994" w:type="dxa"/>
          </w:tcPr>
          <w:p w14:paraId="0A91A4C4" w14:textId="77777777" w:rsidR="00E5489F" w:rsidRDefault="00000000">
            <w:pPr>
              <w:spacing w:before="40" w:after="40"/>
              <w:jc w:val="center"/>
            </w:pPr>
            <w:r>
              <w:rPr>
                <w:b/>
                <w:sz w:val="22"/>
              </w:rPr>
              <w:t>Số nhịp</w:t>
            </w:r>
          </w:p>
        </w:tc>
        <w:tc>
          <w:tcPr>
            <w:tcW w:w="2430" w:type="dxa"/>
          </w:tcPr>
          <w:p w14:paraId="106AA1E3" w14:textId="77777777" w:rsidR="00E5489F" w:rsidRDefault="00000000">
            <w:pPr>
              <w:spacing w:before="40" w:after="40"/>
              <w:jc w:val="center"/>
            </w:pPr>
            <w:r>
              <w:rPr>
                <w:b/>
                <w:sz w:val="22"/>
              </w:rPr>
              <w:t>Bộ đếm điều khiển</w:t>
            </w:r>
          </w:p>
        </w:tc>
        <w:tc>
          <w:tcPr>
            <w:tcW w:w="4314" w:type="dxa"/>
          </w:tcPr>
          <w:p w14:paraId="65D13B28" w14:textId="77777777" w:rsidR="00E5489F" w:rsidRDefault="00000000">
            <w:pPr>
              <w:spacing w:before="40" w:after="40"/>
              <w:jc w:val="center"/>
            </w:pPr>
            <w:r>
              <w:rPr>
                <w:b/>
                <w:sz w:val="22"/>
              </w:rPr>
              <w:t>Điều kiện chuyển tiếp</w:t>
            </w:r>
          </w:p>
        </w:tc>
      </w:tr>
      <w:tr w:rsidR="00E5489F" w14:paraId="0D34509B" w14:textId="77777777" w:rsidTr="00132FFE">
        <w:trPr>
          <w:jc w:val="center"/>
        </w:trPr>
        <w:tc>
          <w:tcPr>
            <w:tcW w:w="1746" w:type="dxa"/>
          </w:tcPr>
          <w:p w14:paraId="30D06006" w14:textId="77777777" w:rsidR="00E5489F" w:rsidRDefault="00000000">
            <w:pPr>
              <w:spacing w:before="40" w:after="40"/>
            </w:pPr>
            <w:r>
              <w:rPr>
                <w:sz w:val="22"/>
              </w:rPr>
              <w:t>GAP_SUB</w:t>
            </w:r>
          </w:p>
        </w:tc>
        <w:tc>
          <w:tcPr>
            <w:tcW w:w="994" w:type="dxa"/>
          </w:tcPr>
          <w:p w14:paraId="45008D23" w14:textId="77777777" w:rsidR="00E5489F" w:rsidRDefault="00000000">
            <w:pPr>
              <w:spacing w:before="40" w:after="40"/>
              <w:jc w:val="center"/>
            </w:pPr>
            <w:r>
              <w:rPr>
                <w:sz w:val="22"/>
              </w:rPr>
              <w:t>6</w:t>
            </w:r>
          </w:p>
        </w:tc>
        <w:tc>
          <w:tcPr>
            <w:tcW w:w="2430" w:type="dxa"/>
          </w:tcPr>
          <w:p w14:paraId="41335214" w14:textId="77777777" w:rsidR="00E5489F" w:rsidRDefault="00000000">
            <w:pPr>
              <w:spacing w:before="40" w:after="40"/>
            </w:pPr>
            <w:r>
              <w:rPr>
                <w:sz w:val="22"/>
              </w:rPr>
              <w:t>gap_step đếm 0 → 5</w:t>
            </w:r>
          </w:p>
        </w:tc>
        <w:tc>
          <w:tcPr>
            <w:tcW w:w="4314" w:type="dxa"/>
          </w:tcPr>
          <w:p w14:paraId="68E0A55A" w14:textId="77777777" w:rsidR="00E5489F" w:rsidRDefault="00000000">
            <w:pPr>
              <w:spacing w:before="40" w:after="40"/>
            </w:pPr>
            <w:r>
              <w:rPr>
                <w:sz w:val="22"/>
              </w:rPr>
              <w:t>gap_step = 5 → FC_SUB</w:t>
            </w:r>
          </w:p>
        </w:tc>
      </w:tr>
      <w:tr w:rsidR="00E5489F" w14:paraId="1BC14A64" w14:textId="77777777" w:rsidTr="00132FFE">
        <w:trPr>
          <w:jc w:val="center"/>
        </w:trPr>
        <w:tc>
          <w:tcPr>
            <w:tcW w:w="1746" w:type="dxa"/>
          </w:tcPr>
          <w:p w14:paraId="2B04F4CB" w14:textId="77777777" w:rsidR="00E5489F" w:rsidRDefault="00000000">
            <w:pPr>
              <w:spacing w:before="40" w:after="40"/>
            </w:pPr>
            <w:r>
              <w:rPr>
                <w:sz w:val="22"/>
              </w:rPr>
              <w:t>FC_SUB</w:t>
            </w:r>
          </w:p>
        </w:tc>
        <w:tc>
          <w:tcPr>
            <w:tcW w:w="994" w:type="dxa"/>
          </w:tcPr>
          <w:p w14:paraId="782FE935" w14:textId="77777777" w:rsidR="00E5489F" w:rsidRDefault="00000000">
            <w:pPr>
              <w:spacing w:before="40" w:after="40"/>
              <w:jc w:val="center"/>
            </w:pPr>
            <w:r>
              <w:rPr>
                <w:sz w:val="22"/>
              </w:rPr>
              <w:t>10</w:t>
            </w:r>
          </w:p>
        </w:tc>
        <w:tc>
          <w:tcPr>
            <w:tcW w:w="2430" w:type="dxa"/>
          </w:tcPr>
          <w:p w14:paraId="611291CF" w14:textId="77777777" w:rsidR="00E5489F" w:rsidRDefault="00000000">
            <w:pPr>
              <w:spacing w:before="40" w:after="40"/>
            </w:pPr>
            <w:r>
              <w:rPr>
                <w:sz w:val="22"/>
              </w:rPr>
              <w:t>fc_step đếm 0 → 9</w:t>
            </w:r>
          </w:p>
        </w:tc>
        <w:tc>
          <w:tcPr>
            <w:tcW w:w="4314" w:type="dxa"/>
          </w:tcPr>
          <w:p w14:paraId="2070A045" w14:textId="77777777" w:rsidR="00E5489F" w:rsidRDefault="00000000">
            <w:pPr>
              <w:spacing w:before="40" w:after="40"/>
            </w:pPr>
            <w:r>
              <w:rPr>
                <w:sz w:val="22"/>
              </w:rPr>
              <w:t>fc_step = 9 → FC_FLUSH_S</w:t>
            </w:r>
          </w:p>
        </w:tc>
      </w:tr>
      <w:tr w:rsidR="00E5489F" w14:paraId="51AD7EED" w14:textId="77777777" w:rsidTr="00132FFE">
        <w:trPr>
          <w:jc w:val="center"/>
        </w:trPr>
        <w:tc>
          <w:tcPr>
            <w:tcW w:w="1746" w:type="dxa"/>
          </w:tcPr>
          <w:p w14:paraId="614F9134" w14:textId="77777777" w:rsidR="00E5489F" w:rsidRDefault="00000000">
            <w:pPr>
              <w:spacing w:before="40" w:after="40"/>
            </w:pPr>
            <w:r>
              <w:rPr>
                <w:sz w:val="22"/>
              </w:rPr>
              <w:t>FC_FLUSH_S</w:t>
            </w:r>
          </w:p>
        </w:tc>
        <w:tc>
          <w:tcPr>
            <w:tcW w:w="994" w:type="dxa"/>
          </w:tcPr>
          <w:p w14:paraId="44825E8B" w14:textId="77777777" w:rsidR="00E5489F" w:rsidRDefault="00000000">
            <w:pPr>
              <w:spacing w:before="40" w:after="40"/>
              <w:jc w:val="center"/>
            </w:pPr>
            <w:r>
              <w:rPr>
                <w:sz w:val="22"/>
              </w:rPr>
              <w:t>1</w:t>
            </w:r>
          </w:p>
        </w:tc>
        <w:tc>
          <w:tcPr>
            <w:tcW w:w="2430" w:type="dxa"/>
          </w:tcPr>
          <w:p w14:paraId="5871CE7D" w14:textId="05638ECC" w:rsidR="00E5489F" w:rsidRDefault="00E5489F">
            <w:pPr>
              <w:spacing w:before="40" w:after="40"/>
            </w:pPr>
          </w:p>
        </w:tc>
        <w:tc>
          <w:tcPr>
            <w:tcW w:w="4314" w:type="dxa"/>
          </w:tcPr>
          <w:p w14:paraId="210B8301" w14:textId="77777777" w:rsidR="00E5489F" w:rsidRDefault="00000000">
            <w:pPr>
              <w:spacing w:before="40" w:after="40"/>
            </w:pPr>
            <w:r>
              <w:rPr>
                <w:sz w:val="22"/>
              </w:rPr>
              <w:t>Chuyển ngay → ARGMAX_SUB</w:t>
            </w:r>
          </w:p>
        </w:tc>
      </w:tr>
      <w:tr w:rsidR="00E5489F" w14:paraId="4E067288" w14:textId="77777777" w:rsidTr="00132FFE">
        <w:trPr>
          <w:jc w:val="center"/>
        </w:trPr>
        <w:tc>
          <w:tcPr>
            <w:tcW w:w="1746" w:type="dxa"/>
          </w:tcPr>
          <w:p w14:paraId="07EB2178" w14:textId="77777777" w:rsidR="00E5489F" w:rsidRDefault="00000000">
            <w:pPr>
              <w:spacing w:before="40" w:after="40"/>
            </w:pPr>
            <w:r>
              <w:rPr>
                <w:sz w:val="22"/>
              </w:rPr>
              <w:lastRenderedPageBreak/>
              <w:t>ARGMAX_SUB</w:t>
            </w:r>
          </w:p>
        </w:tc>
        <w:tc>
          <w:tcPr>
            <w:tcW w:w="994" w:type="dxa"/>
          </w:tcPr>
          <w:p w14:paraId="626FA420" w14:textId="77777777" w:rsidR="00E5489F" w:rsidRDefault="00000000">
            <w:pPr>
              <w:spacing w:before="40" w:after="40"/>
              <w:jc w:val="center"/>
            </w:pPr>
            <w:r>
              <w:rPr>
                <w:sz w:val="22"/>
              </w:rPr>
              <w:t>4</w:t>
            </w:r>
          </w:p>
        </w:tc>
        <w:tc>
          <w:tcPr>
            <w:tcW w:w="2430" w:type="dxa"/>
          </w:tcPr>
          <w:p w14:paraId="6FF84DEB" w14:textId="77777777" w:rsidR="00E5489F" w:rsidRDefault="00000000">
            <w:pPr>
              <w:spacing w:before="40" w:after="40"/>
            </w:pPr>
            <w:r>
              <w:rPr>
                <w:sz w:val="22"/>
              </w:rPr>
              <w:t>argmax_step đếm 0 → 3</w:t>
            </w:r>
          </w:p>
        </w:tc>
        <w:tc>
          <w:tcPr>
            <w:tcW w:w="4314" w:type="dxa"/>
          </w:tcPr>
          <w:p w14:paraId="23D21899" w14:textId="77777777" w:rsidR="00E5489F" w:rsidRDefault="00000000">
            <w:pPr>
              <w:spacing w:before="40" w:after="40"/>
            </w:pPr>
            <w:r>
              <w:rPr>
                <w:sz w:val="22"/>
              </w:rPr>
              <w:t>argmax_step = 3 → DONE_SUB</w:t>
            </w:r>
          </w:p>
        </w:tc>
      </w:tr>
      <w:tr w:rsidR="00E5489F" w14:paraId="41A64815" w14:textId="77777777" w:rsidTr="00132FFE">
        <w:trPr>
          <w:jc w:val="center"/>
        </w:trPr>
        <w:tc>
          <w:tcPr>
            <w:tcW w:w="1746" w:type="dxa"/>
          </w:tcPr>
          <w:p w14:paraId="6864BA26" w14:textId="77777777" w:rsidR="00E5489F" w:rsidRDefault="00000000">
            <w:pPr>
              <w:spacing w:before="40" w:after="40"/>
            </w:pPr>
            <w:r>
              <w:rPr>
                <w:sz w:val="22"/>
              </w:rPr>
              <w:t>DONE_SUB</w:t>
            </w:r>
          </w:p>
        </w:tc>
        <w:tc>
          <w:tcPr>
            <w:tcW w:w="994" w:type="dxa"/>
          </w:tcPr>
          <w:p w14:paraId="7B462F79" w14:textId="77777777" w:rsidR="00E5489F" w:rsidRDefault="00000000">
            <w:pPr>
              <w:spacing w:before="40" w:after="40"/>
              <w:jc w:val="center"/>
            </w:pPr>
            <w:r>
              <w:rPr>
                <w:sz w:val="22"/>
              </w:rPr>
              <w:t>1</w:t>
            </w:r>
          </w:p>
        </w:tc>
        <w:tc>
          <w:tcPr>
            <w:tcW w:w="2430" w:type="dxa"/>
          </w:tcPr>
          <w:p w14:paraId="4E9835D5" w14:textId="77777777" w:rsidR="00E5489F" w:rsidRDefault="00000000">
            <w:pPr>
              <w:spacing w:before="40" w:after="40"/>
            </w:pPr>
            <w:r>
              <w:rPr>
                <w:sz w:val="22"/>
              </w:rPr>
              <w:t>—</w:t>
            </w:r>
          </w:p>
        </w:tc>
        <w:tc>
          <w:tcPr>
            <w:tcW w:w="4314" w:type="dxa"/>
          </w:tcPr>
          <w:p w14:paraId="40561667" w14:textId="77777777" w:rsidR="00E5489F" w:rsidRDefault="00000000">
            <w:pPr>
              <w:spacing w:before="40" w:after="40"/>
            </w:pPr>
            <w:r>
              <w:rPr>
                <w:sz w:val="22"/>
              </w:rPr>
              <w:t>Chốt result, phát done, chuyển sang DONE_S</w:t>
            </w:r>
          </w:p>
        </w:tc>
      </w:tr>
    </w:tbl>
    <w:p w14:paraId="202AE2C8" w14:textId="77777777" w:rsidR="00132FFE" w:rsidRDefault="00132FFE">
      <w:pPr>
        <w:spacing w:after="0" w:line="312" w:lineRule="auto"/>
        <w:ind w:firstLine="567"/>
        <w:jc w:val="both"/>
      </w:pPr>
    </w:p>
    <w:p w14:paraId="23281F3A" w14:textId="5132AD30" w:rsidR="00E5489F" w:rsidRDefault="00000000">
      <w:pPr>
        <w:spacing w:after="0" w:line="312" w:lineRule="auto"/>
        <w:ind w:firstLine="567"/>
        <w:jc w:val="both"/>
      </w:pPr>
      <w:proofErr w:type="spellStart"/>
      <w:r>
        <w:t>Việc</w:t>
      </w:r>
      <w:proofErr w:type="spellEnd"/>
      <w:r>
        <w:t xml:space="preserve"> </w:t>
      </w:r>
      <w:proofErr w:type="spellStart"/>
      <w:r>
        <w:t>gộp</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hậu</w:t>
      </w:r>
      <w:proofErr w:type="spellEnd"/>
      <w:r>
        <w:t xml:space="preserve"> xử lý vào chính bộ điều khiển chung, thay vì đặt một máy trạng thái riêng bên trong khối phân loại, giúp khối đó thuần túy chỉ còn phần đường dữ liệu. Toàn bộ định thời nằm tập trung một chỗ nên dễ kiểm chứng và dễ tính tổng số nhịp của một lượt suy luận.</w:t>
      </w:r>
    </w:p>
    <w:p w14:paraId="0DE1453B" w14:textId="77777777" w:rsidR="00E5489F" w:rsidRDefault="00000000">
      <w:pPr>
        <w:spacing w:after="0" w:line="312" w:lineRule="auto"/>
        <w:ind w:firstLine="567"/>
        <w:jc w:val="both"/>
      </w:pPr>
      <w:proofErr w:type="spellStart"/>
      <w:r>
        <w:t>Ngoài</w:t>
      </w:r>
      <w:proofErr w:type="spellEnd"/>
      <w:r>
        <w:t xml:space="preserve"> </w:t>
      </w:r>
      <w:proofErr w:type="spellStart"/>
      <w:r>
        <w:t>ra</w:t>
      </w:r>
      <w:proofErr w:type="spellEnd"/>
      <w:r>
        <w:t xml:space="preserve">, ở </w:t>
      </w:r>
      <w:proofErr w:type="spellStart"/>
      <w:r>
        <w:t>trạng</w:t>
      </w:r>
      <w:proofErr w:type="spellEnd"/>
      <w:r>
        <w:t xml:space="preserve"> thái DONE_S bộ điều khiển giữ nguyên kết quả nhưng vẫn </w:t>
      </w:r>
      <w:r>
        <w:rPr>
          <w:b/>
        </w:rPr>
        <w:t>chấp nhận một xung start mới</w:t>
      </w:r>
      <w:r>
        <w:t xml:space="preserve"> để quay lại nạp đầu vào mà không cần khởi động lại toàn hệ thống. Nhờ vậy có thể chạy liên tiếp nhiều cửa sổ điện tâm đồ trong kịch bản theo dõi dòng liên tục mà không mất chu kỳ khởi tạo giữa các lượt.</w:t>
      </w:r>
    </w:p>
    <w:p w14:paraId="16299F22" w14:textId="7E27A981" w:rsidR="00E5489F" w:rsidRDefault="00000000">
      <w:pPr>
        <w:spacing w:after="0" w:line="312" w:lineRule="auto"/>
        <w:ind w:firstLine="567"/>
        <w:jc w:val="both"/>
      </w:pPr>
      <w:r>
        <w:rPr>
          <w:b/>
        </w:rPr>
        <w:t>Bộ nhớ Ping-Pong.</w:t>
      </w:r>
      <w:r>
        <w:t xml:space="preserve"> Bộ nhớ đệm giữa các tầng gồm </w:t>
      </w:r>
      <w:r>
        <w:rPr>
          <w:b/>
        </w:rPr>
        <w:t>hai băng</w:t>
      </w:r>
      <w:r>
        <w:t xml:space="preserve">, mỗi băng chứa 8 kênh × 512 ô × 8 bit. Con số 512 là do 500 giá trị thực tế được làm tròn lên cho vừa chế độ hoạt động của khối nhớ M10K trên Cyclone V. Nguyên lý hoạt động là đệm kép: trong khi tầng hiện tại đọc dữ liệu từ băng thứ nhất thì nó ghi kết quả sang băng thứ hai; tại mỗi lần chuyển tầng, vai trò hai băng đảo cho nhau. </w:t>
      </w:r>
      <w:proofErr w:type="spellStart"/>
      <w:r>
        <w:t>Cổng</w:t>
      </w:r>
      <w:proofErr w:type="spellEnd"/>
      <w:r>
        <w:t xml:space="preserve"> </w:t>
      </w:r>
      <w:proofErr w:type="spellStart"/>
      <w:r>
        <w:t>đọc</w:t>
      </w:r>
      <w:proofErr w:type="spellEnd"/>
      <w:r>
        <w:t xml:space="preserve"> </w:t>
      </w:r>
      <w:proofErr w:type="spellStart"/>
      <w:r>
        <w:t>là</w:t>
      </w:r>
      <w:proofErr w:type="spellEnd"/>
      <w:r>
        <w:t xml:space="preserve"> </w:t>
      </w:r>
      <w:proofErr w:type="spellStart"/>
      <w:r>
        <w:t>đồng</w:t>
      </w:r>
      <w:proofErr w:type="spellEnd"/>
      <w:r>
        <w:t xml:space="preserve"> bộ với độ trễ một nhịp, còn cổng ghi có tín hiệu cho phép riêng cho từng kênh. Bộ chọn băng ở đầu ra là mạch tổ hợp đặt sau thanh ghi dữ liệu đọc, chỉ tốn một mức logic nên không ảnh hưởng đường tới hạn.</w:t>
      </w:r>
    </w:p>
    <w:p w14:paraId="55CAA5C1" w14:textId="77777777" w:rsidR="00E5489F" w:rsidRDefault="00000000">
      <w:pPr>
        <w:spacing w:after="0" w:line="312" w:lineRule="auto"/>
        <w:ind w:firstLine="567"/>
        <w:jc w:val="both"/>
      </w:pPr>
      <w:r>
        <w:rPr>
          <w:b/>
        </w:rPr>
        <w:t>Bộ nhớ đầu vào.</w:t>
      </w:r>
      <w:r>
        <w:t xml:space="preserve"> Bộ nhớ này lưu một cửa sổ điện tâm đồ gồm </w:t>
      </w:r>
      <w:r>
        <w:rPr>
          <w:b/>
        </w:rPr>
        <w:t>2500 × 8 bit</w:t>
      </w:r>
      <w:r>
        <w:t>, hiện thực dạng hai cổng đơn giản: một cổng ghi dành cho máy tính chủ và một cổng đọc đồng bộ độ trễ một nhịp dành cho engine. Máy tính chủ ghi dữ liệu vào đây trước khi phát lệnh bắt đầu. Chỉ Conv1 đọc trực tiếp từ bộ nhớ này, còn Conv2 đến Conv4 đọc từ bộ nhớ Ping-Pong.</w:t>
      </w:r>
    </w:p>
    <w:p w14:paraId="5A45C51D" w14:textId="77777777" w:rsidR="00E5489F" w:rsidRDefault="00000000">
      <w:pPr>
        <w:spacing w:after="0" w:line="312" w:lineRule="auto"/>
        <w:ind w:firstLine="567"/>
        <w:jc w:val="both"/>
      </w:pPr>
      <w:r>
        <w:t>Bảng 3.22 tổng hợp tổ chức bộ nhớ trên toàn hệ thống.</w:t>
      </w:r>
    </w:p>
    <w:p w14:paraId="41A7C7DF" w14:textId="77777777" w:rsidR="00E5489F" w:rsidRDefault="00000000">
      <w:pPr>
        <w:spacing w:before="80" w:after="80"/>
        <w:jc w:val="center"/>
      </w:pPr>
      <w:r>
        <w:rPr>
          <w:sz w:val="22"/>
        </w:rPr>
        <w:t>Bảng 3.22. Tổ chức bộ nhớ trên chip.</w:t>
      </w:r>
    </w:p>
    <w:tbl>
      <w:tblPr>
        <w:tblStyle w:val="TableGrid"/>
        <w:tblW w:w="0" w:type="auto"/>
        <w:jc w:val="center"/>
        <w:tblLook w:val="04A0" w:firstRow="1" w:lastRow="0" w:firstColumn="1" w:lastColumn="0" w:noHBand="0" w:noVBand="1"/>
      </w:tblPr>
      <w:tblGrid>
        <w:gridCol w:w="1871"/>
        <w:gridCol w:w="2430"/>
        <w:gridCol w:w="1980"/>
        <w:gridCol w:w="1620"/>
        <w:gridCol w:w="1286"/>
      </w:tblGrid>
      <w:tr w:rsidR="00675EFB" w14:paraId="17F0C5B6" w14:textId="77777777" w:rsidTr="00675EFB">
        <w:trPr>
          <w:jc w:val="center"/>
        </w:trPr>
        <w:tc>
          <w:tcPr>
            <w:tcW w:w="1871" w:type="dxa"/>
          </w:tcPr>
          <w:p w14:paraId="5CAB83C9" w14:textId="77777777" w:rsidR="00675EFB" w:rsidRDefault="00675EFB">
            <w:pPr>
              <w:spacing w:before="40" w:after="40"/>
              <w:jc w:val="center"/>
            </w:pPr>
            <w:proofErr w:type="spellStart"/>
            <w:r>
              <w:rPr>
                <w:b/>
                <w:sz w:val="22"/>
              </w:rPr>
              <w:t>Bộ</w:t>
            </w:r>
            <w:proofErr w:type="spellEnd"/>
            <w:r>
              <w:rPr>
                <w:b/>
                <w:sz w:val="22"/>
              </w:rPr>
              <w:t xml:space="preserve"> </w:t>
            </w:r>
            <w:proofErr w:type="spellStart"/>
            <w:r>
              <w:rPr>
                <w:b/>
                <w:sz w:val="22"/>
              </w:rPr>
              <w:t>nhớ</w:t>
            </w:r>
            <w:proofErr w:type="spellEnd"/>
          </w:p>
        </w:tc>
        <w:tc>
          <w:tcPr>
            <w:tcW w:w="2430" w:type="dxa"/>
          </w:tcPr>
          <w:p w14:paraId="3AEBA4B0" w14:textId="77777777" w:rsidR="00675EFB" w:rsidRDefault="00675EFB">
            <w:pPr>
              <w:spacing w:before="40" w:after="40"/>
              <w:jc w:val="center"/>
            </w:pPr>
            <w:proofErr w:type="spellStart"/>
            <w:r>
              <w:rPr>
                <w:b/>
                <w:sz w:val="22"/>
              </w:rPr>
              <w:t>Kích</w:t>
            </w:r>
            <w:proofErr w:type="spellEnd"/>
            <w:r>
              <w:rPr>
                <w:b/>
                <w:sz w:val="22"/>
              </w:rPr>
              <w:t xml:space="preserve"> </w:t>
            </w:r>
            <w:proofErr w:type="spellStart"/>
            <w:r>
              <w:rPr>
                <w:b/>
                <w:sz w:val="22"/>
              </w:rPr>
              <w:t>thước</w:t>
            </w:r>
            <w:proofErr w:type="spellEnd"/>
          </w:p>
        </w:tc>
        <w:tc>
          <w:tcPr>
            <w:tcW w:w="1980" w:type="dxa"/>
          </w:tcPr>
          <w:p w14:paraId="7D19D8A3" w14:textId="77777777" w:rsidR="00675EFB" w:rsidRDefault="00675EFB">
            <w:pPr>
              <w:spacing w:before="40" w:after="40"/>
              <w:jc w:val="center"/>
            </w:pPr>
            <w:proofErr w:type="spellStart"/>
            <w:r>
              <w:rPr>
                <w:b/>
                <w:sz w:val="22"/>
              </w:rPr>
              <w:t>Kiểu</w:t>
            </w:r>
            <w:proofErr w:type="spellEnd"/>
            <w:r>
              <w:rPr>
                <w:b/>
                <w:sz w:val="22"/>
              </w:rPr>
              <w:t xml:space="preserve"> </w:t>
            </w:r>
            <w:proofErr w:type="spellStart"/>
            <w:r>
              <w:rPr>
                <w:b/>
                <w:sz w:val="22"/>
              </w:rPr>
              <w:t>cổng</w:t>
            </w:r>
            <w:proofErr w:type="spellEnd"/>
          </w:p>
        </w:tc>
        <w:tc>
          <w:tcPr>
            <w:tcW w:w="1620" w:type="dxa"/>
          </w:tcPr>
          <w:p w14:paraId="6398EA36" w14:textId="77777777" w:rsidR="00675EFB" w:rsidRDefault="00675EFB">
            <w:pPr>
              <w:spacing w:before="40" w:after="40"/>
              <w:jc w:val="center"/>
            </w:pPr>
            <w:r>
              <w:rPr>
                <w:b/>
                <w:sz w:val="22"/>
              </w:rPr>
              <w:t xml:space="preserve">Ánh </w:t>
            </w:r>
            <w:proofErr w:type="spellStart"/>
            <w:r>
              <w:rPr>
                <w:b/>
                <w:sz w:val="22"/>
              </w:rPr>
              <w:t>xạ</w:t>
            </w:r>
            <w:proofErr w:type="spellEnd"/>
          </w:p>
        </w:tc>
        <w:tc>
          <w:tcPr>
            <w:tcW w:w="1286" w:type="dxa"/>
          </w:tcPr>
          <w:p w14:paraId="3DB305C2" w14:textId="77777777" w:rsidR="00675EFB" w:rsidRDefault="00675EFB">
            <w:pPr>
              <w:spacing w:before="40" w:after="40"/>
              <w:jc w:val="center"/>
            </w:pPr>
            <w:proofErr w:type="spellStart"/>
            <w:r>
              <w:rPr>
                <w:b/>
                <w:sz w:val="22"/>
              </w:rPr>
              <w:t>Bên</w:t>
            </w:r>
            <w:proofErr w:type="spellEnd"/>
            <w:r>
              <w:rPr>
                <w:b/>
                <w:sz w:val="22"/>
              </w:rPr>
              <w:t xml:space="preserve"> </w:t>
            </w:r>
            <w:proofErr w:type="spellStart"/>
            <w:r>
              <w:rPr>
                <w:b/>
                <w:sz w:val="22"/>
              </w:rPr>
              <w:t>đọc</w:t>
            </w:r>
            <w:proofErr w:type="spellEnd"/>
          </w:p>
        </w:tc>
      </w:tr>
      <w:tr w:rsidR="00675EFB" w14:paraId="13775B71" w14:textId="77777777" w:rsidTr="00675EFB">
        <w:trPr>
          <w:jc w:val="center"/>
        </w:trPr>
        <w:tc>
          <w:tcPr>
            <w:tcW w:w="1871" w:type="dxa"/>
          </w:tcPr>
          <w:p w14:paraId="0ADD8F9E" w14:textId="77777777" w:rsidR="00675EFB" w:rsidRDefault="00675EFB">
            <w:pPr>
              <w:spacing w:before="40" w:after="40"/>
            </w:pPr>
            <w:r>
              <w:rPr>
                <w:sz w:val="22"/>
              </w:rPr>
              <w:t>Input SRAM</w:t>
            </w:r>
          </w:p>
        </w:tc>
        <w:tc>
          <w:tcPr>
            <w:tcW w:w="2430" w:type="dxa"/>
          </w:tcPr>
          <w:p w14:paraId="70DB5239" w14:textId="77777777" w:rsidR="00675EFB" w:rsidRDefault="00675EFB">
            <w:pPr>
              <w:spacing w:before="40" w:after="40"/>
            </w:pPr>
            <w:r>
              <w:rPr>
                <w:sz w:val="22"/>
              </w:rPr>
              <w:t>2500 × 8 bit</w:t>
            </w:r>
          </w:p>
        </w:tc>
        <w:tc>
          <w:tcPr>
            <w:tcW w:w="1980" w:type="dxa"/>
          </w:tcPr>
          <w:p w14:paraId="28EE4CE5" w14:textId="77777777" w:rsidR="00675EFB" w:rsidRDefault="00675EFB">
            <w:pPr>
              <w:spacing w:before="40" w:after="40"/>
            </w:pPr>
            <w:r>
              <w:rPr>
                <w:sz w:val="22"/>
              </w:rPr>
              <w:t xml:space="preserve">Hai </w:t>
            </w:r>
            <w:proofErr w:type="spellStart"/>
            <w:r>
              <w:rPr>
                <w:sz w:val="22"/>
              </w:rPr>
              <w:t>cổng</w:t>
            </w:r>
            <w:proofErr w:type="spellEnd"/>
            <w:r>
              <w:rPr>
                <w:sz w:val="22"/>
              </w:rPr>
              <w:t xml:space="preserve"> </w:t>
            </w:r>
            <w:proofErr w:type="spellStart"/>
            <w:r>
              <w:rPr>
                <w:sz w:val="22"/>
              </w:rPr>
              <w:t>đơn</w:t>
            </w:r>
            <w:proofErr w:type="spellEnd"/>
            <w:r>
              <w:rPr>
                <w:sz w:val="22"/>
              </w:rPr>
              <w:t xml:space="preserve"> </w:t>
            </w:r>
            <w:proofErr w:type="spellStart"/>
            <w:r>
              <w:rPr>
                <w:sz w:val="22"/>
              </w:rPr>
              <w:t>giản</w:t>
            </w:r>
            <w:proofErr w:type="spellEnd"/>
          </w:p>
        </w:tc>
        <w:tc>
          <w:tcPr>
            <w:tcW w:w="1620" w:type="dxa"/>
          </w:tcPr>
          <w:p w14:paraId="5908AE27" w14:textId="77777777" w:rsidR="00675EFB" w:rsidRDefault="00675EFB">
            <w:pPr>
              <w:spacing w:before="40" w:after="40"/>
            </w:pPr>
            <w:r>
              <w:rPr>
                <w:sz w:val="22"/>
              </w:rPr>
              <w:t>M10K</w:t>
            </w:r>
          </w:p>
        </w:tc>
        <w:tc>
          <w:tcPr>
            <w:tcW w:w="1286" w:type="dxa"/>
          </w:tcPr>
          <w:p w14:paraId="5C506674" w14:textId="77777777" w:rsidR="00675EFB" w:rsidRDefault="00675EFB">
            <w:pPr>
              <w:spacing w:before="40" w:after="40"/>
            </w:pPr>
            <w:r>
              <w:rPr>
                <w:sz w:val="22"/>
              </w:rPr>
              <w:t>Conv1</w:t>
            </w:r>
          </w:p>
        </w:tc>
      </w:tr>
      <w:tr w:rsidR="00675EFB" w14:paraId="44521714" w14:textId="77777777" w:rsidTr="00675EFB">
        <w:trPr>
          <w:jc w:val="center"/>
        </w:trPr>
        <w:tc>
          <w:tcPr>
            <w:tcW w:w="1871" w:type="dxa"/>
          </w:tcPr>
          <w:p w14:paraId="64FBB5B8" w14:textId="77777777" w:rsidR="00675EFB" w:rsidRDefault="00675EFB">
            <w:pPr>
              <w:spacing w:before="40" w:after="40"/>
            </w:pPr>
            <w:r>
              <w:rPr>
                <w:sz w:val="22"/>
              </w:rPr>
              <w:t>Ping-Pong SRAM</w:t>
            </w:r>
          </w:p>
        </w:tc>
        <w:tc>
          <w:tcPr>
            <w:tcW w:w="2430" w:type="dxa"/>
          </w:tcPr>
          <w:p w14:paraId="27775279" w14:textId="4E4E7C8B" w:rsidR="00675EFB" w:rsidRDefault="00675EFB">
            <w:pPr>
              <w:spacing w:before="40" w:after="40"/>
            </w:pPr>
            <w:r>
              <w:rPr>
                <w:sz w:val="22"/>
              </w:rPr>
              <w:t xml:space="preserve">2 × 8 </w:t>
            </w:r>
            <w:proofErr w:type="spellStart"/>
            <w:r>
              <w:rPr>
                <w:sz w:val="22"/>
              </w:rPr>
              <w:t>kênh</w:t>
            </w:r>
            <w:proofErr w:type="spellEnd"/>
            <w:r>
              <w:rPr>
                <w:sz w:val="22"/>
              </w:rPr>
              <w:t xml:space="preserve"> × 512 × 8 </w:t>
            </w:r>
            <w:proofErr w:type="gramStart"/>
            <w:r>
              <w:rPr>
                <w:sz w:val="22"/>
              </w:rPr>
              <w:t>bit</w:t>
            </w:r>
            <w:proofErr w:type="gramEnd"/>
          </w:p>
        </w:tc>
        <w:tc>
          <w:tcPr>
            <w:tcW w:w="1980" w:type="dxa"/>
          </w:tcPr>
          <w:p w14:paraId="27A3C4C0" w14:textId="77777777" w:rsidR="00675EFB" w:rsidRDefault="00675EFB">
            <w:pPr>
              <w:spacing w:before="40" w:after="40"/>
            </w:pPr>
            <w:proofErr w:type="spellStart"/>
            <w:r>
              <w:rPr>
                <w:sz w:val="22"/>
              </w:rPr>
              <w:t>Đọc</w:t>
            </w:r>
            <w:proofErr w:type="spellEnd"/>
            <w:r>
              <w:rPr>
                <w:sz w:val="22"/>
              </w:rPr>
              <w:t xml:space="preserve"> / </w:t>
            </w:r>
            <w:proofErr w:type="spellStart"/>
            <w:r>
              <w:rPr>
                <w:sz w:val="22"/>
              </w:rPr>
              <w:t>ghi</w:t>
            </w:r>
            <w:proofErr w:type="spellEnd"/>
            <w:r>
              <w:rPr>
                <w:sz w:val="22"/>
              </w:rPr>
              <w:t xml:space="preserve"> song </w:t>
            </w:r>
            <w:proofErr w:type="spellStart"/>
            <w:r>
              <w:rPr>
                <w:sz w:val="22"/>
              </w:rPr>
              <w:t>song</w:t>
            </w:r>
            <w:proofErr w:type="spellEnd"/>
          </w:p>
        </w:tc>
        <w:tc>
          <w:tcPr>
            <w:tcW w:w="1620" w:type="dxa"/>
          </w:tcPr>
          <w:p w14:paraId="50BFB697" w14:textId="77777777" w:rsidR="00675EFB" w:rsidRDefault="00675EFB">
            <w:pPr>
              <w:spacing w:before="40" w:after="40"/>
            </w:pPr>
            <w:r>
              <w:rPr>
                <w:sz w:val="22"/>
              </w:rPr>
              <w:t>16 × M10K</w:t>
            </w:r>
          </w:p>
        </w:tc>
        <w:tc>
          <w:tcPr>
            <w:tcW w:w="1286" w:type="dxa"/>
          </w:tcPr>
          <w:p w14:paraId="77DF15BE" w14:textId="5D36A02C" w:rsidR="00675EFB" w:rsidRDefault="00675EFB">
            <w:pPr>
              <w:spacing w:before="40" w:after="40"/>
            </w:pPr>
            <w:r>
              <w:rPr>
                <w:sz w:val="22"/>
              </w:rPr>
              <w:t xml:space="preserve"> L+1; GAP</w:t>
            </w:r>
          </w:p>
        </w:tc>
      </w:tr>
      <w:tr w:rsidR="00675EFB" w14:paraId="5C469B8C" w14:textId="77777777" w:rsidTr="00675EFB">
        <w:trPr>
          <w:jc w:val="center"/>
        </w:trPr>
        <w:tc>
          <w:tcPr>
            <w:tcW w:w="1871" w:type="dxa"/>
          </w:tcPr>
          <w:p w14:paraId="1C4C3A40" w14:textId="77777777" w:rsidR="00675EFB" w:rsidRDefault="00675EFB">
            <w:pPr>
              <w:spacing w:before="40" w:after="40"/>
            </w:pPr>
            <w:r>
              <w:rPr>
                <w:sz w:val="22"/>
              </w:rPr>
              <w:t xml:space="preserve">ROM </w:t>
            </w:r>
            <w:proofErr w:type="spellStart"/>
            <w:r>
              <w:rPr>
                <w:sz w:val="22"/>
              </w:rPr>
              <w:t>trọng</w:t>
            </w:r>
            <w:proofErr w:type="spellEnd"/>
            <w:r>
              <w:rPr>
                <w:sz w:val="22"/>
              </w:rPr>
              <w:t xml:space="preserve"> </w:t>
            </w:r>
            <w:proofErr w:type="spellStart"/>
            <w:r>
              <w:rPr>
                <w:sz w:val="22"/>
              </w:rPr>
              <w:t>số</w:t>
            </w:r>
            <w:proofErr w:type="spellEnd"/>
          </w:p>
        </w:tc>
        <w:tc>
          <w:tcPr>
            <w:tcW w:w="2430" w:type="dxa"/>
          </w:tcPr>
          <w:p w14:paraId="336376E0" w14:textId="77777777" w:rsidR="00675EFB" w:rsidRDefault="00675EFB">
            <w:pPr>
              <w:spacing w:before="40" w:after="40"/>
            </w:pPr>
            <w:r>
              <w:rPr>
                <w:sz w:val="22"/>
              </w:rPr>
              <w:t xml:space="preserve">116 </w:t>
            </w:r>
            <w:proofErr w:type="spellStart"/>
            <w:r>
              <w:rPr>
                <w:sz w:val="22"/>
              </w:rPr>
              <w:t>từ</w:t>
            </w:r>
            <w:proofErr w:type="spellEnd"/>
            <w:r>
              <w:rPr>
                <w:sz w:val="22"/>
              </w:rPr>
              <w:t xml:space="preserve"> × 40 bit</w:t>
            </w:r>
          </w:p>
        </w:tc>
        <w:tc>
          <w:tcPr>
            <w:tcW w:w="1980" w:type="dxa"/>
          </w:tcPr>
          <w:p w14:paraId="09D4501C" w14:textId="77777777" w:rsidR="00675EFB" w:rsidRDefault="00675EFB">
            <w:pPr>
              <w:spacing w:before="40" w:after="40"/>
            </w:pPr>
            <w:proofErr w:type="spellStart"/>
            <w:r>
              <w:rPr>
                <w:sz w:val="22"/>
              </w:rPr>
              <w:t>Đọc</w:t>
            </w:r>
            <w:proofErr w:type="spellEnd"/>
            <w:r>
              <w:rPr>
                <w:sz w:val="22"/>
              </w:rPr>
              <w:t xml:space="preserve"> </w:t>
            </w:r>
            <w:proofErr w:type="spellStart"/>
            <w:r>
              <w:rPr>
                <w:sz w:val="22"/>
              </w:rPr>
              <w:t>đồng</w:t>
            </w:r>
            <w:proofErr w:type="spellEnd"/>
            <w:r>
              <w:rPr>
                <w:sz w:val="22"/>
              </w:rPr>
              <w:t xml:space="preserve"> </w:t>
            </w:r>
            <w:proofErr w:type="spellStart"/>
            <w:r>
              <w:rPr>
                <w:sz w:val="22"/>
              </w:rPr>
              <w:t>bộ</w:t>
            </w:r>
            <w:proofErr w:type="spellEnd"/>
          </w:p>
        </w:tc>
        <w:tc>
          <w:tcPr>
            <w:tcW w:w="1620" w:type="dxa"/>
          </w:tcPr>
          <w:p w14:paraId="311208C1" w14:textId="77777777" w:rsidR="00675EFB" w:rsidRDefault="00675EFB">
            <w:pPr>
              <w:spacing w:before="40" w:after="40"/>
            </w:pPr>
            <w:proofErr w:type="spellStart"/>
            <w:r>
              <w:rPr>
                <w:sz w:val="22"/>
              </w:rPr>
              <w:t>Mảng</w:t>
            </w:r>
            <w:proofErr w:type="spellEnd"/>
            <w:r>
              <w:rPr>
                <w:sz w:val="22"/>
              </w:rPr>
              <w:t xml:space="preserve"> </w:t>
            </w:r>
            <w:proofErr w:type="spellStart"/>
            <w:r>
              <w:rPr>
                <w:sz w:val="22"/>
              </w:rPr>
              <w:t>thanh</w:t>
            </w:r>
            <w:proofErr w:type="spellEnd"/>
            <w:r>
              <w:rPr>
                <w:sz w:val="22"/>
              </w:rPr>
              <w:t xml:space="preserve"> </w:t>
            </w:r>
            <w:proofErr w:type="spellStart"/>
            <w:r>
              <w:rPr>
                <w:sz w:val="22"/>
              </w:rPr>
              <w:t>ghi</w:t>
            </w:r>
            <w:proofErr w:type="spellEnd"/>
          </w:p>
        </w:tc>
        <w:tc>
          <w:tcPr>
            <w:tcW w:w="1286" w:type="dxa"/>
          </w:tcPr>
          <w:p w14:paraId="7C477453" w14:textId="77777777" w:rsidR="00675EFB" w:rsidRDefault="00675EFB">
            <w:pPr>
              <w:spacing w:before="40" w:after="40"/>
            </w:pPr>
            <w:proofErr w:type="spellStart"/>
            <w:r>
              <w:rPr>
                <w:sz w:val="22"/>
              </w:rPr>
              <w:t>cp_engine</w:t>
            </w:r>
            <w:proofErr w:type="spellEnd"/>
          </w:p>
        </w:tc>
      </w:tr>
      <w:tr w:rsidR="00675EFB" w14:paraId="14F806A5" w14:textId="77777777" w:rsidTr="00675EFB">
        <w:trPr>
          <w:jc w:val="center"/>
        </w:trPr>
        <w:tc>
          <w:tcPr>
            <w:tcW w:w="1871" w:type="dxa"/>
          </w:tcPr>
          <w:p w14:paraId="1BCA2C65" w14:textId="77777777" w:rsidR="00675EFB" w:rsidRDefault="00675EFB">
            <w:pPr>
              <w:spacing w:before="40" w:after="40"/>
            </w:pPr>
            <w:r>
              <w:rPr>
                <w:sz w:val="22"/>
              </w:rPr>
              <w:t>ROM bias</w:t>
            </w:r>
          </w:p>
        </w:tc>
        <w:tc>
          <w:tcPr>
            <w:tcW w:w="2430" w:type="dxa"/>
          </w:tcPr>
          <w:p w14:paraId="3615CCB3" w14:textId="77777777" w:rsidR="00675EFB" w:rsidRDefault="00675EFB">
            <w:pPr>
              <w:spacing w:before="40" w:after="40"/>
            </w:pPr>
            <w:r>
              <w:rPr>
                <w:sz w:val="22"/>
              </w:rPr>
              <w:t>32 × 32 bit</w:t>
            </w:r>
          </w:p>
        </w:tc>
        <w:tc>
          <w:tcPr>
            <w:tcW w:w="1980" w:type="dxa"/>
          </w:tcPr>
          <w:p w14:paraId="7D5AB6BB" w14:textId="77777777" w:rsidR="00675EFB" w:rsidRDefault="00675EFB">
            <w:pPr>
              <w:spacing w:before="40" w:after="40"/>
            </w:pPr>
            <w:proofErr w:type="spellStart"/>
            <w:r>
              <w:rPr>
                <w:sz w:val="22"/>
              </w:rPr>
              <w:t>Đọc</w:t>
            </w:r>
            <w:proofErr w:type="spellEnd"/>
            <w:r>
              <w:rPr>
                <w:sz w:val="22"/>
              </w:rPr>
              <w:t xml:space="preserve"> </w:t>
            </w:r>
            <w:proofErr w:type="spellStart"/>
            <w:r>
              <w:rPr>
                <w:sz w:val="22"/>
              </w:rPr>
              <w:t>đồng</w:t>
            </w:r>
            <w:proofErr w:type="spellEnd"/>
            <w:r>
              <w:rPr>
                <w:sz w:val="22"/>
              </w:rPr>
              <w:t xml:space="preserve"> </w:t>
            </w:r>
            <w:proofErr w:type="spellStart"/>
            <w:r>
              <w:rPr>
                <w:sz w:val="22"/>
              </w:rPr>
              <w:t>bộ</w:t>
            </w:r>
            <w:proofErr w:type="spellEnd"/>
          </w:p>
        </w:tc>
        <w:tc>
          <w:tcPr>
            <w:tcW w:w="1620" w:type="dxa"/>
          </w:tcPr>
          <w:p w14:paraId="1C211D9F" w14:textId="77777777" w:rsidR="00675EFB" w:rsidRDefault="00675EFB">
            <w:pPr>
              <w:spacing w:before="40" w:after="40"/>
            </w:pPr>
            <w:r>
              <w:rPr>
                <w:sz w:val="22"/>
              </w:rPr>
              <w:t>MLAB</w:t>
            </w:r>
          </w:p>
        </w:tc>
        <w:tc>
          <w:tcPr>
            <w:tcW w:w="1286" w:type="dxa"/>
          </w:tcPr>
          <w:p w14:paraId="0EB6C6DF" w14:textId="77777777" w:rsidR="00675EFB" w:rsidRDefault="00675EFB">
            <w:pPr>
              <w:spacing w:before="40" w:after="40"/>
            </w:pPr>
            <w:proofErr w:type="spellStart"/>
            <w:r>
              <w:rPr>
                <w:sz w:val="22"/>
              </w:rPr>
              <w:t>cp_engine</w:t>
            </w:r>
            <w:proofErr w:type="spellEnd"/>
          </w:p>
        </w:tc>
      </w:tr>
      <w:tr w:rsidR="00675EFB" w14:paraId="02DD16A9" w14:textId="77777777" w:rsidTr="00675EFB">
        <w:trPr>
          <w:jc w:val="center"/>
        </w:trPr>
        <w:tc>
          <w:tcPr>
            <w:tcW w:w="1871" w:type="dxa"/>
          </w:tcPr>
          <w:p w14:paraId="0A23B32C" w14:textId="77777777" w:rsidR="00675EFB" w:rsidRDefault="00675EFB">
            <w:pPr>
              <w:spacing w:before="40" w:after="40"/>
            </w:pPr>
            <w:r>
              <w:rPr>
                <w:sz w:val="22"/>
              </w:rPr>
              <w:t>ROM trọng số FC</w:t>
            </w:r>
          </w:p>
        </w:tc>
        <w:tc>
          <w:tcPr>
            <w:tcW w:w="2430" w:type="dxa"/>
          </w:tcPr>
          <w:p w14:paraId="169D608D" w14:textId="77777777" w:rsidR="00675EFB" w:rsidRDefault="00675EFB">
            <w:pPr>
              <w:spacing w:before="40" w:after="40"/>
            </w:pPr>
            <w:r>
              <w:rPr>
                <w:sz w:val="22"/>
              </w:rPr>
              <w:t>32 × 8 bit</w:t>
            </w:r>
          </w:p>
        </w:tc>
        <w:tc>
          <w:tcPr>
            <w:tcW w:w="1980" w:type="dxa"/>
          </w:tcPr>
          <w:p w14:paraId="2E8DB23A" w14:textId="77777777" w:rsidR="00675EFB" w:rsidRDefault="00675EFB">
            <w:pPr>
              <w:spacing w:before="40" w:after="40"/>
            </w:pPr>
            <w:r>
              <w:rPr>
                <w:sz w:val="22"/>
              </w:rPr>
              <w:t>Đọc tổ hợp</w:t>
            </w:r>
          </w:p>
        </w:tc>
        <w:tc>
          <w:tcPr>
            <w:tcW w:w="1620" w:type="dxa"/>
          </w:tcPr>
          <w:p w14:paraId="0CFB2CF8" w14:textId="77777777" w:rsidR="00675EFB" w:rsidRDefault="00675EFB">
            <w:pPr>
              <w:spacing w:before="40" w:after="40"/>
            </w:pPr>
            <w:r>
              <w:rPr>
                <w:sz w:val="22"/>
              </w:rPr>
              <w:t>Mảng thanh ghi</w:t>
            </w:r>
          </w:p>
        </w:tc>
        <w:tc>
          <w:tcPr>
            <w:tcW w:w="1286" w:type="dxa"/>
          </w:tcPr>
          <w:p w14:paraId="5AD04467" w14:textId="77777777" w:rsidR="00675EFB" w:rsidRDefault="00675EFB">
            <w:pPr>
              <w:spacing w:before="40" w:after="40"/>
            </w:pPr>
            <w:proofErr w:type="spellStart"/>
            <w:r>
              <w:rPr>
                <w:sz w:val="22"/>
              </w:rPr>
              <w:t>fc_unit</w:t>
            </w:r>
            <w:proofErr w:type="spellEnd"/>
          </w:p>
        </w:tc>
      </w:tr>
    </w:tbl>
    <w:p w14:paraId="2A6D3AE3" w14:textId="77777777" w:rsidR="00675EFB" w:rsidRDefault="00675EFB">
      <w:pPr>
        <w:spacing w:after="0" w:line="312" w:lineRule="auto"/>
        <w:ind w:firstLine="567"/>
        <w:jc w:val="both"/>
      </w:pPr>
    </w:p>
    <w:p w14:paraId="76BB12CE" w14:textId="28E43ACE" w:rsidR="00E5489F" w:rsidRDefault="00000000">
      <w:pPr>
        <w:spacing w:after="0" w:line="312" w:lineRule="auto"/>
        <w:ind w:firstLine="567"/>
        <w:jc w:val="both"/>
      </w:pPr>
      <w:proofErr w:type="spellStart"/>
      <w:r>
        <w:t>Cách</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truy</w:t>
      </w:r>
      <w:proofErr w:type="spellEnd"/>
      <w:r>
        <w:t xml:space="preserve"> </w:t>
      </w:r>
      <w:proofErr w:type="spellStart"/>
      <w:r>
        <w:t>cập</w:t>
      </w:r>
      <w:proofErr w:type="spellEnd"/>
      <w:r>
        <w:t xml:space="preserve"> của từng loại dữ liệu. Trọng số chỉ đọc và có dung lượng nhỏ nên đặt trong mảng thanh ghi cho phép đọc tổ hợp không tốn nhịp </w:t>
      </w:r>
      <w:r>
        <w:lastRenderedPageBreak/>
        <w:t xml:space="preserve">chờ. Bản đồ đặc trưng có dung lượng lớn hơn và được ghi lại sau mỗi tầng nên dùng khối nhớ M10K chuyên dụng. </w:t>
      </w:r>
    </w:p>
    <w:p w14:paraId="01CD58A3" w14:textId="77777777" w:rsidR="00E5489F" w:rsidRDefault="00000000">
      <w:pPr>
        <w:spacing w:before="240" w:after="80" w:line="312" w:lineRule="auto"/>
      </w:pPr>
      <w:r>
        <w:rPr>
          <w:b/>
          <w:sz w:val="28"/>
        </w:rPr>
        <w:t>3.2.5.</w:t>
      </w:r>
      <w:r>
        <w:rPr>
          <w:b/>
          <w:sz w:val="28"/>
        </w:rPr>
        <w:tab/>
        <w:t>Luồng dữ liệu của hệ thống mạng CNN</w:t>
      </w:r>
    </w:p>
    <w:p w14:paraId="3DCE09B5" w14:textId="419E8A2D" w:rsidR="00E5489F" w:rsidRDefault="00675EFB">
      <w:pPr>
        <w:spacing w:after="0" w:line="312" w:lineRule="auto"/>
        <w:ind w:firstLine="567"/>
        <w:jc w:val="both"/>
      </w:pPr>
      <w:proofErr w:type="spellStart"/>
      <w:r>
        <w:t>Chuỗi</w:t>
      </w:r>
      <w:proofErr w:type="spellEnd"/>
      <w:r w:rsidR="00000000">
        <w:t xml:space="preserve"> 2500 </w:t>
      </w:r>
      <w:proofErr w:type="spellStart"/>
      <w:r w:rsidR="00000000">
        <w:t>mẫu</w:t>
      </w:r>
      <w:proofErr w:type="spellEnd"/>
      <w:r w:rsidR="00000000">
        <w:t xml:space="preserve"> </w:t>
      </w:r>
      <w:proofErr w:type="spellStart"/>
      <w:r w:rsidR="00000000">
        <w:t>điện</w:t>
      </w:r>
      <w:proofErr w:type="spellEnd"/>
      <w:r w:rsidR="00000000">
        <w:t xml:space="preserve"> tâm đồ đã lượng tử hóa vào bộ nhớ đầu vào rồi phát xung bắt đầu; máy trạng thái chuyển từ chờ sang nạp đầu vào rồi vào Conv1. Ở Conv1, engine đọc tuần tự từ bộ nhớ đầu vào qua cửa sổ trượt, tính bốn kênh ra, gộp cực đại và ghi 500 giá trị cho mỗi kênh sang một băng Ping-Pong; vì tầng này chỉ có một kênh vào nên mỗi vị trí đầu ra hoàn tất trong đúng một nhịp. Ba tầng tiếp theo đọc bản đồ đặc trưng của tầng trước từ băng Ping, tích lũy qua nhiều kênh vào, tái tỉ lệ, gộp cực đại rồi ghi sang băng còn lại, với chiều dài chuỗi thu gọn dần. Sau Conv4, khối phân loại đầu ra gộp trung bình tám kênh, tính bốn logit và tìm lớp lớn nhất. Cuối cùng máy trạng thái phát xung hoàn tất và chốt kết quả để máy tính chủ đọc qua bus.</w:t>
      </w:r>
    </w:p>
    <w:p w14:paraId="245729D8" w14:textId="77777777" w:rsidR="00E5489F" w:rsidRDefault="00000000">
      <w:pPr>
        <w:spacing w:before="80" w:after="80"/>
        <w:jc w:val="center"/>
      </w:pPr>
      <w:r>
        <w:rPr>
          <w:sz w:val="22"/>
        </w:rPr>
        <w:t>Hình 3.11. Luồng dữ liệu qua bốn tầng tích chập và sự đảo vai trò hai băng nhớ.</w:t>
      </w:r>
    </w:p>
    <w:p w14:paraId="3EECF9B8" w14:textId="77777777" w:rsidR="00E5489F" w:rsidRDefault="00000000">
      <w:pPr>
        <w:spacing w:after="0" w:line="240" w:lineRule="auto"/>
        <w:ind w:left="567"/>
      </w:pPr>
      <w:r>
        <w:rPr>
          <w:rFonts w:ascii="Consolas" w:eastAsia="Consolas" w:hAnsi="Consolas"/>
          <w:sz w:val="19"/>
        </w:rPr>
        <w:t xml:space="preserve">  Input SRAM        Băng A            Băng B            Băng A</w:t>
      </w:r>
    </w:p>
    <w:p w14:paraId="2434CECE" w14:textId="77777777" w:rsidR="00E5489F" w:rsidRDefault="00000000">
      <w:pPr>
        <w:spacing w:after="0" w:line="240" w:lineRule="auto"/>
        <w:ind w:left="567"/>
      </w:pPr>
      <w:r>
        <w:rPr>
          <w:rFonts w:ascii="Consolas" w:eastAsia="Consolas" w:hAnsi="Consolas"/>
          <w:sz w:val="19"/>
        </w:rPr>
        <w:t xml:space="preserve">  2500 × 1          500 × 4           100 × 4           20 × 8</w:t>
      </w:r>
    </w:p>
    <w:p w14:paraId="18EE68D7" w14:textId="77777777" w:rsidR="00E5489F" w:rsidRDefault="00000000">
      <w:pPr>
        <w:spacing w:after="0" w:line="240" w:lineRule="auto"/>
        <w:ind w:left="567"/>
      </w:pPr>
      <w:r>
        <w:rPr>
          <w:rFonts w:ascii="Consolas" w:eastAsia="Consolas" w:hAnsi="Consolas"/>
          <w:sz w:val="19"/>
        </w:rPr>
        <w:t xml:space="preserve">     │                 ▲  │              ▲  │              ▲</w:t>
      </w:r>
    </w:p>
    <w:p w14:paraId="0D38B5D5" w14:textId="77777777" w:rsidR="00E5489F" w:rsidRDefault="00000000">
      <w:pPr>
        <w:spacing w:after="0" w:line="240" w:lineRule="auto"/>
        <w:ind w:left="567"/>
      </w:pPr>
      <w:r>
        <w:rPr>
          <w:rFonts w:ascii="Consolas" w:eastAsia="Consolas" w:hAnsi="Consolas"/>
          <w:sz w:val="19"/>
        </w:rPr>
        <w:t xml:space="preserve">     │  Conv1          │  │  Conv2       │  │  Conv3       │  Conv4</w:t>
      </w:r>
    </w:p>
    <w:p w14:paraId="53A468EC" w14:textId="77777777" w:rsidR="00E5489F" w:rsidRDefault="00000000">
      <w:pPr>
        <w:spacing w:after="0" w:line="240" w:lineRule="auto"/>
        <w:ind w:left="567"/>
      </w:pPr>
      <w:r>
        <w:rPr>
          <w:rFonts w:ascii="Consolas" w:eastAsia="Consolas" w:hAnsi="Consolas"/>
          <w:sz w:val="19"/>
        </w:rPr>
        <w:t xml:space="preserve">     └────────────────►┘  └─────────────►┘  └─────────────►┘</w:t>
      </w:r>
    </w:p>
    <w:p w14:paraId="6559F694" w14:textId="77777777" w:rsidR="00E5489F" w:rsidRDefault="00000000">
      <w:pPr>
        <w:spacing w:after="0" w:line="240" w:lineRule="auto"/>
        <w:ind w:left="567"/>
      </w:pPr>
      <w:r>
        <w:rPr>
          <w:rFonts w:ascii="Consolas" w:eastAsia="Consolas" w:hAnsi="Consolas"/>
          <w:sz w:val="19"/>
        </w:rPr>
        <w:t xml:space="preserve">        ghi A             đọc A, ghi B      đọc B, ghi A     đọc A, ghi B</w:t>
      </w:r>
    </w:p>
    <w:p w14:paraId="47558B98" w14:textId="77777777" w:rsidR="00E5489F" w:rsidRDefault="00000000">
      <w:pPr>
        <w:spacing w:after="0" w:line="240" w:lineRule="auto"/>
        <w:ind w:left="567"/>
      </w:pPr>
      <w:r>
        <w:rPr>
          <w:rFonts w:ascii="Consolas" w:eastAsia="Consolas" w:hAnsi="Consolas"/>
          <w:sz w:val="19"/>
        </w:rPr>
        <w:t xml:space="preserve"> </w:t>
      </w:r>
    </w:p>
    <w:p w14:paraId="37D91B6A" w14:textId="77777777" w:rsidR="00E5489F" w:rsidRDefault="00000000">
      <w:pPr>
        <w:spacing w:after="0" w:line="240" w:lineRule="auto"/>
        <w:ind w:left="567"/>
      </w:pPr>
      <w:r>
        <w:rPr>
          <w:rFonts w:ascii="Consolas" w:eastAsia="Consolas" w:hAnsi="Consolas"/>
          <w:sz w:val="19"/>
        </w:rPr>
        <w:t xml:space="preserve">                                                          Băng B: 4 × 8</w:t>
      </w:r>
    </w:p>
    <w:p w14:paraId="1EFD7924" w14:textId="77777777" w:rsidR="00E5489F" w:rsidRDefault="00000000">
      <w:pPr>
        <w:spacing w:after="0" w:line="240" w:lineRule="auto"/>
        <w:ind w:left="567"/>
      </w:pPr>
      <w:r>
        <w:rPr>
          <w:rFonts w:ascii="Consolas" w:eastAsia="Consolas" w:hAnsi="Consolas"/>
          <w:sz w:val="19"/>
        </w:rPr>
        <w:t xml:space="preserve">                                                              │</w:t>
      </w:r>
    </w:p>
    <w:p w14:paraId="7D1D266D" w14:textId="77777777" w:rsidR="00E5489F" w:rsidRDefault="00000000">
      <w:pPr>
        <w:spacing w:after="0" w:line="240" w:lineRule="auto"/>
        <w:ind w:left="567"/>
      </w:pPr>
      <w:r>
        <w:rPr>
          <w:rFonts w:ascii="Consolas" w:eastAsia="Consolas" w:hAnsi="Consolas"/>
          <w:sz w:val="19"/>
        </w:rPr>
        <w:t xml:space="preserve">                                                              ▼</w:t>
      </w:r>
    </w:p>
    <w:p w14:paraId="62582752" w14:textId="77777777" w:rsidR="00E5489F" w:rsidRDefault="00000000">
      <w:pPr>
        <w:spacing w:after="0" w:line="240" w:lineRule="auto"/>
        <w:ind w:left="567"/>
      </w:pPr>
      <w:r>
        <w:rPr>
          <w:rFonts w:ascii="Consolas" w:eastAsia="Consolas" w:hAnsi="Consolas"/>
          <w:sz w:val="19"/>
        </w:rPr>
        <w:t xml:space="preserve">                                                    GAP → FC → Argmax</w:t>
      </w:r>
    </w:p>
    <w:p w14:paraId="6AE95B37" w14:textId="77777777" w:rsidR="00E5489F" w:rsidRDefault="00000000">
      <w:pPr>
        <w:spacing w:after="0" w:line="240" w:lineRule="auto"/>
        <w:ind w:left="567"/>
      </w:pPr>
      <w:r>
        <w:rPr>
          <w:rFonts w:ascii="Consolas" w:eastAsia="Consolas" w:hAnsi="Consolas"/>
          <w:sz w:val="19"/>
        </w:rPr>
        <w:t xml:space="preserve"> </w:t>
      </w:r>
    </w:p>
    <w:p w14:paraId="155D3270" w14:textId="77777777" w:rsidR="00E5489F" w:rsidRDefault="00000000">
      <w:pPr>
        <w:spacing w:after="0" w:line="240" w:lineRule="auto"/>
        <w:ind w:left="567"/>
      </w:pPr>
      <w:r>
        <w:rPr>
          <w:rFonts w:ascii="Consolas" w:eastAsia="Consolas" w:hAnsi="Consolas"/>
          <w:sz w:val="19"/>
        </w:rPr>
        <w:t xml:space="preserve">  bank_sel lật giá trị tại mỗi lần chuyển tầng:  0 → 1 → 0 → 1</w:t>
      </w:r>
    </w:p>
    <w:p w14:paraId="3364A411" w14:textId="77777777" w:rsidR="00E5489F" w:rsidRDefault="00000000">
      <w:pPr>
        <w:spacing w:before="80" w:after="80"/>
        <w:jc w:val="center"/>
      </w:pPr>
      <w:r>
        <w:rPr>
          <w:sz w:val="22"/>
        </w:rPr>
        <w:t>Hình 3.12. Đường dữ liệu chi tiết bên trong một tầng tích chập.</w:t>
      </w:r>
    </w:p>
    <w:p w14:paraId="36F6EE8D" w14:textId="77777777" w:rsidR="00E5489F" w:rsidRDefault="00000000">
      <w:pPr>
        <w:spacing w:after="0" w:line="240" w:lineRule="auto"/>
        <w:ind w:left="567"/>
      </w:pPr>
      <w:r>
        <w:rPr>
          <w:rFonts w:ascii="Consolas" w:eastAsia="Consolas" w:hAnsi="Consolas"/>
          <w:sz w:val="19"/>
        </w:rPr>
        <w:t xml:space="preserve">   bộ nhớ ──► đệm không ──► SRW ×8 ──► MUX ──► ┌── nhân ×5 ──┐</w:t>
      </w:r>
    </w:p>
    <w:p w14:paraId="3A2A70EA" w14:textId="77777777" w:rsidR="00E5489F" w:rsidRDefault="00000000">
      <w:pPr>
        <w:spacing w:after="0" w:line="240" w:lineRule="auto"/>
        <w:ind w:left="567"/>
      </w:pPr>
      <w:r>
        <w:rPr>
          <w:rFonts w:ascii="Consolas" w:eastAsia="Consolas" w:hAnsi="Consolas"/>
          <w:sz w:val="19"/>
        </w:rPr>
        <w:t xml:space="preserve">   (trễ 1 nhịp)              (trượt)   (chọn   │  cây cộng   │  cp_mac</w:t>
      </w:r>
    </w:p>
    <w:p w14:paraId="093A84BF" w14:textId="77777777" w:rsidR="00E5489F" w:rsidRDefault="00000000">
      <w:pPr>
        <w:spacing w:after="0" w:line="240" w:lineRule="auto"/>
        <w:ind w:left="567"/>
      </w:pPr>
      <w:r>
        <w:rPr>
          <w:rFonts w:ascii="Consolas" w:eastAsia="Consolas" w:hAnsi="Consolas"/>
          <w:sz w:val="19"/>
        </w:rPr>
        <w:t xml:space="preserve">                                       kênh a) └──────┬──────┘</w:t>
      </w:r>
    </w:p>
    <w:p w14:paraId="25034EA8" w14:textId="77777777" w:rsidR="00E5489F" w:rsidRDefault="00000000">
      <w:pPr>
        <w:spacing w:after="0" w:line="240" w:lineRule="auto"/>
        <w:ind w:left="567"/>
      </w:pPr>
      <w:r>
        <w:rPr>
          <w:rFonts w:ascii="Consolas" w:eastAsia="Consolas" w:hAnsi="Consolas"/>
          <w:sz w:val="19"/>
        </w:rPr>
        <w:t xml:space="preserve">                                                      ▼ tree_out</w:t>
      </w:r>
    </w:p>
    <w:p w14:paraId="0AED5083" w14:textId="77777777" w:rsidR="00E5489F" w:rsidRDefault="00000000">
      <w:pPr>
        <w:spacing w:after="0" w:line="240" w:lineRule="auto"/>
        <w:ind w:left="567"/>
      </w:pPr>
      <w:r>
        <w:rPr>
          <w:rFonts w:ascii="Consolas" w:eastAsia="Consolas" w:hAnsi="Consolas"/>
          <w:sz w:val="19"/>
        </w:rPr>
        <w:t xml:space="preserve">   ROM trọng số ──► w_packed ──────────────────►┌─────────────┐</w:t>
      </w:r>
    </w:p>
    <w:p w14:paraId="4D365E06" w14:textId="77777777" w:rsidR="00E5489F" w:rsidRDefault="00000000">
      <w:pPr>
        <w:spacing w:after="0" w:line="240" w:lineRule="auto"/>
        <w:ind w:left="567"/>
      </w:pPr>
      <w:r>
        <w:rPr>
          <w:rFonts w:ascii="Consolas" w:eastAsia="Consolas" w:hAnsi="Consolas"/>
          <w:sz w:val="19"/>
        </w:rPr>
        <w:t xml:space="preserve">   ROM bias ──────► bias ──────────────────────►│  tích lũy   │</w:t>
      </w:r>
    </w:p>
    <w:p w14:paraId="39C1DB01" w14:textId="77777777" w:rsidR="00E5489F" w:rsidRDefault="00000000">
      <w:pPr>
        <w:spacing w:after="0" w:line="240" w:lineRule="auto"/>
        <w:ind w:left="567"/>
      </w:pPr>
      <w:r>
        <w:rPr>
          <w:rFonts w:ascii="Consolas" w:eastAsia="Consolas" w:hAnsi="Consolas"/>
          <w:sz w:val="19"/>
        </w:rPr>
        <w:t xml:space="preserve">                                                │  + bias     │  cp_accumulate</w:t>
      </w:r>
    </w:p>
    <w:p w14:paraId="5CFB927F" w14:textId="77777777" w:rsidR="00E5489F" w:rsidRDefault="00000000">
      <w:pPr>
        <w:spacing w:after="0" w:line="240" w:lineRule="auto"/>
        <w:ind w:left="567"/>
      </w:pPr>
      <w:r>
        <w:rPr>
          <w:rFonts w:ascii="Consolas" w:eastAsia="Consolas" w:hAnsi="Consolas"/>
          <w:sz w:val="19"/>
        </w:rPr>
        <w:t xml:space="preserve">                                                │  + làm tròn │  _rescale</w:t>
      </w:r>
    </w:p>
    <w:p w14:paraId="3A3009DF" w14:textId="77777777" w:rsidR="00E5489F" w:rsidRDefault="00000000">
      <w:pPr>
        <w:spacing w:after="0" w:line="240" w:lineRule="auto"/>
        <w:ind w:left="567"/>
      </w:pPr>
      <w:r>
        <w:rPr>
          <w:rFonts w:ascii="Consolas" w:eastAsia="Consolas" w:hAnsi="Consolas"/>
          <w:sz w:val="19"/>
        </w:rPr>
        <w:t xml:space="preserve">                                                └──────┬──────┘</w:t>
      </w:r>
    </w:p>
    <w:p w14:paraId="5FF793E4" w14:textId="77777777" w:rsidR="00E5489F" w:rsidRDefault="00000000">
      <w:pPr>
        <w:spacing w:after="0" w:line="240" w:lineRule="auto"/>
        <w:ind w:left="567"/>
      </w:pPr>
      <w:r>
        <w:rPr>
          <w:rFonts w:ascii="Consolas" w:eastAsia="Consolas" w:hAnsi="Consolas"/>
          <w:sz w:val="19"/>
        </w:rPr>
        <w:t xml:space="preserve">                                                       ▼</w:t>
      </w:r>
    </w:p>
    <w:p w14:paraId="37F1708A" w14:textId="77777777" w:rsidR="00E5489F" w:rsidRDefault="00000000">
      <w:pPr>
        <w:spacing w:after="0" w:line="240" w:lineRule="auto"/>
        <w:ind w:left="567"/>
      </w:pPr>
      <w:r>
        <w:rPr>
          <w:rFonts w:ascii="Consolas" w:eastAsia="Consolas" w:hAnsi="Consolas"/>
          <w:sz w:val="19"/>
        </w:rPr>
        <w:t xml:space="preserve">                                          dịch &gt;&gt;&gt; nb ─► bão hòa ─► ReLU</w:t>
      </w:r>
    </w:p>
    <w:p w14:paraId="44772863" w14:textId="77777777" w:rsidR="00E5489F" w:rsidRDefault="00000000">
      <w:pPr>
        <w:spacing w:after="0" w:line="240" w:lineRule="auto"/>
        <w:ind w:left="567"/>
      </w:pPr>
      <w:r>
        <w:rPr>
          <w:rFonts w:ascii="Consolas" w:eastAsia="Consolas" w:hAnsi="Consolas"/>
          <w:sz w:val="19"/>
        </w:rPr>
        <w:t xml:space="preserve">                                                       │</w:t>
      </w:r>
    </w:p>
    <w:p w14:paraId="2A553808" w14:textId="77777777" w:rsidR="00E5489F" w:rsidRDefault="00000000">
      <w:pPr>
        <w:spacing w:after="0" w:line="240" w:lineRule="auto"/>
        <w:ind w:left="567"/>
      </w:pPr>
      <w:r>
        <w:rPr>
          <w:rFonts w:ascii="Consolas" w:eastAsia="Consolas" w:hAnsi="Consolas"/>
          <w:sz w:val="19"/>
        </w:rPr>
        <w:t xml:space="preserve">                                                       ▼</w:t>
      </w:r>
    </w:p>
    <w:p w14:paraId="22534B1F" w14:textId="77777777" w:rsidR="00E5489F" w:rsidRDefault="00000000">
      <w:pPr>
        <w:spacing w:after="0" w:line="240" w:lineRule="auto"/>
        <w:ind w:left="567"/>
      </w:pPr>
      <w:r>
        <w:rPr>
          <w:rFonts w:ascii="Consolas" w:eastAsia="Consolas" w:hAnsi="Consolas"/>
          <w:sz w:val="19"/>
        </w:rPr>
        <w:t xml:space="preserve">                                                  gộp cực đại      cp_pool</w:t>
      </w:r>
    </w:p>
    <w:p w14:paraId="7075B149" w14:textId="77777777" w:rsidR="00E5489F" w:rsidRDefault="00000000">
      <w:pPr>
        <w:spacing w:after="0" w:line="240" w:lineRule="auto"/>
        <w:ind w:left="567"/>
      </w:pPr>
      <w:r>
        <w:rPr>
          <w:rFonts w:ascii="Consolas" w:eastAsia="Consolas" w:hAnsi="Consolas"/>
          <w:sz w:val="19"/>
        </w:rPr>
        <w:t xml:space="preserve">                                                       │</w:t>
      </w:r>
    </w:p>
    <w:p w14:paraId="6E1F333B" w14:textId="77777777" w:rsidR="00E5489F" w:rsidRDefault="00000000">
      <w:pPr>
        <w:spacing w:after="0" w:line="240" w:lineRule="auto"/>
        <w:ind w:left="567"/>
      </w:pPr>
      <w:r>
        <w:rPr>
          <w:rFonts w:ascii="Consolas" w:eastAsia="Consolas" w:hAnsi="Consolas"/>
          <w:sz w:val="19"/>
        </w:rPr>
        <w:t xml:space="preserve">                                                       ▼</w:t>
      </w:r>
    </w:p>
    <w:p w14:paraId="3DFD460F" w14:textId="77777777" w:rsidR="00E5489F" w:rsidRDefault="00000000">
      <w:pPr>
        <w:spacing w:after="0" w:line="240" w:lineRule="auto"/>
        <w:ind w:left="567"/>
      </w:pPr>
      <w:r>
        <w:rPr>
          <w:rFonts w:ascii="Consolas" w:eastAsia="Consolas" w:hAnsi="Consolas"/>
          <w:sz w:val="19"/>
        </w:rPr>
        <w:t xml:space="preserve">                                          pong_we = pool_write AND cp_en</w:t>
      </w:r>
    </w:p>
    <w:p w14:paraId="38758F62" w14:textId="77777777" w:rsidR="00E5489F" w:rsidRDefault="00000000">
      <w:pPr>
        <w:spacing w:after="0" w:line="240" w:lineRule="auto"/>
        <w:ind w:left="567"/>
      </w:pPr>
      <w:r>
        <w:rPr>
          <w:rFonts w:ascii="Consolas" w:eastAsia="Consolas" w:hAnsi="Consolas"/>
          <w:sz w:val="19"/>
        </w:rPr>
        <w:t xml:space="preserve">                                                       │</w:t>
      </w:r>
    </w:p>
    <w:p w14:paraId="110A6597" w14:textId="77777777" w:rsidR="00E5489F" w:rsidRDefault="00000000">
      <w:pPr>
        <w:spacing w:after="0" w:line="240" w:lineRule="auto"/>
        <w:ind w:left="567"/>
      </w:pPr>
      <w:r>
        <w:rPr>
          <w:rFonts w:ascii="Consolas" w:eastAsia="Consolas" w:hAnsi="Consolas"/>
          <w:sz w:val="19"/>
        </w:rPr>
        <w:t xml:space="preserve">                                                       ▼</w:t>
      </w:r>
    </w:p>
    <w:p w14:paraId="56E8142A" w14:textId="77777777" w:rsidR="00E5489F" w:rsidRDefault="00000000">
      <w:pPr>
        <w:spacing w:after="0" w:line="240" w:lineRule="auto"/>
        <w:ind w:left="567"/>
      </w:pPr>
      <w:r>
        <w:rPr>
          <w:rFonts w:ascii="Consolas" w:eastAsia="Consolas" w:hAnsi="Consolas"/>
          <w:sz w:val="19"/>
        </w:rPr>
        <w:lastRenderedPageBreak/>
        <w:t xml:space="preserve">                                              Ping-Pong SRAM (băng ghi)</w:t>
      </w:r>
    </w:p>
    <w:p w14:paraId="61C2A892" w14:textId="77777777" w:rsidR="00675EFB" w:rsidRDefault="00675EFB">
      <w:pPr>
        <w:spacing w:after="0" w:line="312" w:lineRule="auto"/>
        <w:ind w:firstLine="567"/>
        <w:jc w:val="both"/>
      </w:pPr>
    </w:p>
    <w:p w14:paraId="205A85F2" w14:textId="0FD46210" w:rsidR="00E5489F" w:rsidRDefault="00000000">
      <w:pPr>
        <w:spacing w:after="0" w:line="312" w:lineRule="auto"/>
        <w:ind w:firstLine="567"/>
        <w:jc w:val="both"/>
      </w:pPr>
      <w:proofErr w:type="spellStart"/>
      <w:r>
        <w:t>Đặc</w:t>
      </w:r>
      <w:proofErr w:type="spellEnd"/>
      <w:r>
        <w:t xml:space="preserve"> </w:t>
      </w:r>
      <w:proofErr w:type="spellStart"/>
      <w:r>
        <w:t>điểm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luồng dữ liệu này là tính </w:t>
      </w:r>
      <w:r>
        <w:rPr>
          <w:b/>
        </w:rPr>
        <w:t>tất định</w:t>
      </w:r>
      <w:r>
        <w:t xml:space="preserve"> hoàn toàn: bộ điều khiển là máy trạng thái với số bước xác định trước, không có nhánh nào phụ thuộc vào giá trị dữ liệu, nên mọi mẫu đầu vào đều tốn đúng cùng một số nhịp. Đây là tính chất rất có lợi cho ứng dụng theo dõi thời gian thực vì thời gian đáp ứng được bảo đảm chặt chứ không chỉ ở mức trung bình. Bảng 3.23 phân tích số nhịp của từng giai đoạn.</w:t>
      </w:r>
    </w:p>
    <w:p w14:paraId="4BD163F7" w14:textId="77777777" w:rsidR="00E5489F" w:rsidRDefault="00000000">
      <w:pPr>
        <w:spacing w:before="80" w:after="80"/>
        <w:jc w:val="center"/>
      </w:pPr>
      <w:r>
        <w:rPr>
          <w:sz w:val="22"/>
        </w:rPr>
        <w:t>Bảng 3.23. Phân tích số nhịp của một lượt suy luận.</w:t>
      </w:r>
    </w:p>
    <w:tbl>
      <w:tblPr>
        <w:tblStyle w:val="TableGrid"/>
        <w:tblW w:w="0" w:type="auto"/>
        <w:jc w:val="center"/>
        <w:tblLook w:val="04A0" w:firstRow="1" w:lastRow="0" w:firstColumn="1" w:lastColumn="0" w:noHBand="0" w:noVBand="1"/>
      </w:tblPr>
      <w:tblGrid>
        <w:gridCol w:w="3602"/>
        <w:gridCol w:w="4266"/>
        <w:gridCol w:w="1361"/>
      </w:tblGrid>
      <w:tr w:rsidR="00E5489F" w14:paraId="60063C21" w14:textId="77777777" w:rsidTr="00675EFB">
        <w:trPr>
          <w:jc w:val="center"/>
        </w:trPr>
        <w:tc>
          <w:tcPr>
            <w:tcW w:w="3602" w:type="dxa"/>
          </w:tcPr>
          <w:p w14:paraId="3AF4C669" w14:textId="77777777" w:rsidR="00E5489F" w:rsidRDefault="00000000">
            <w:pPr>
              <w:spacing w:before="40" w:after="40"/>
              <w:jc w:val="center"/>
            </w:pPr>
            <w:r>
              <w:rPr>
                <w:b/>
                <w:sz w:val="22"/>
              </w:rPr>
              <w:t xml:space="preserve">Giai </w:t>
            </w:r>
            <w:proofErr w:type="spellStart"/>
            <w:r>
              <w:rPr>
                <w:b/>
                <w:sz w:val="22"/>
              </w:rPr>
              <w:t>đoạn</w:t>
            </w:r>
            <w:proofErr w:type="spellEnd"/>
          </w:p>
        </w:tc>
        <w:tc>
          <w:tcPr>
            <w:tcW w:w="4266" w:type="dxa"/>
          </w:tcPr>
          <w:p w14:paraId="5B6C6F27" w14:textId="77777777" w:rsidR="00E5489F" w:rsidRDefault="00000000">
            <w:pPr>
              <w:spacing w:before="40" w:after="40"/>
              <w:jc w:val="center"/>
            </w:pPr>
            <w:r>
              <w:rPr>
                <w:b/>
                <w:sz w:val="22"/>
              </w:rPr>
              <w:t>Cách tính</w:t>
            </w:r>
          </w:p>
        </w:tc>
        <w:tc>
          <w:tcPr>
            <w:tcW w:w="1361" w:type="dxa"/>
          </w:tcPr>
          <w:p w14:paraId="69F1102B" w14:textId="77777777" w:rsidR="00E5489F" w:rsidRDefault="00000000">
            <w:pPr>
              <w:spacing w:before="40" w:after="40"/>
              <w:jc w:val="center"/>
            </w:pPr>
            <w:r>
              <w:rPr>
                <w:b/>
                <w:sz w:val="22"/>
              </w:rPr>
              <w:t>Số nhịp</w:t>
            </w:r>
          </w:p>
        </w:tc>
      </w:tr>
      <w:tr w:rsidR="00E5489F" w14:paraId="7E0C00EA" w14:textId="77777777" w:rsidTr="00675EFB">
        <w:trPr>
          <w:jc w:val="center"/>
        </w:trPr>
        <w:tc>
          <w:tcPr>
            <w:tcW w:w="3602" w:type="dxa"/>
          </w:tcPr>
          <w:p w14:paraId="6A3D9727" w14:textId="77777777" w:rsidR="00E5489F" w:rsidRDefault="00000000">
            <w:pPr>
              <w:spacing w:before="40" w:after="40"/>
            </w:pPr>
            <w:r>
              <w:rPr>
                <w:sz w:val="22"/>
              </w:rPr>
              <w:t>Conv1</w:t>
            </w:r>
          </w:p>
        </w:tc>
        <w:tc>
          <w:tcPr>
            <w:tcW w:w="4266" w:type="dxa"/>
          </w:tcPr>
          <w:p w14:paraId="57DC92DA" w14:textId="77777777" w:rsidR="00E5489F" w:rsidRDefault="00000000">
            <w:pPr>
              <w:spacing w:before="40" w:after="40"/>
            </w:pPr>
            <w:r>
              <w:rPr>
                <w:sz w:val="22"/>
              </w:rPr>
              <w:t>1 kênh vào × 2500 vị trí</w:t>
            </w:r>
          </w:p>
        </w:tc>
        <w:tc>
          <w:tcPr>
            <w:tcW w:w="1361" w:type="dxa"/>
          </w:tcPr>
          <w:p w14:paraId="43FA8D50" w14:textId="77777777" w:rsidR="00E5489F" w:rsidRDefault="00000000">
            <w:pPr>
              <w:spacing w:before="40" w:after="40"/>
              <w:jc w:val="center"/>
            </w:pPr>
            <w:r>
              <w:rPr>
                <w:sz w:val="22"/>
              </w:rPr>
              <w:t>2.500</w:t>
            </w:r>
          </w:p>
        </w:tc>
      </w:tr>
      <w:tr w:rsidR="00E5489F" w14:paraId="29D7CD6C" w14:textId="77777777" w:rsidTr="00675EFB">
        <w:trPr>
          <w:jc w:val="center"/>
        </w:trPr>
        <w:tc>
          <w:tcPr>
            <w:tcW w:w="3602" w:type="dxa"/>
          </w:tcPr>
          <w:p w14:paraId="2D8BFC75" w14:textId="77777777" w:rsidR="00E5489F" w:rsidRDefault="00000000">
            <w:pPr>
              <w:spacing w:before="40" w:after="40"/>
            </w:pPr>
            <w:r>
              <w:rPr>
                <w:sz w:val="22"/>
              </w:rPr>
              <w:t>Conv2</w:t>
            </w:r>
          </w:p>
        </w:tc>
        <w:tc>
          <w:tcPr>
            <w:tcW w:w="4266" w:type="dxa"/>
          </w:tcPr>
          <w:p w14:paraId="6E60DA42" w14:textId="77777777" w:rsidR="00E5489F" w:rsidRDefault="00000000">
            <w:pPr>
              <w:spacing w:before="40" w:after="40"/>
            </w:pPr>
            <w:r>
              <w:rPr>
                <w:sz w:val="22"/>
              </w:rPr>
              <w:t>4 kênh vào × 500 vị trí</w:t>
            </w:r>
          </w:p>
        </w:tc>
        <w:tc>
          <w:tcPr>
            <w:tcW w:w="1361" w:type="dxa"/>
          </w:tcPr>
          <w:p w14:paraId="14A21A4E" w14:textId="77777777" w:rsidR="00E5489F" w:rsidRDefault="00000000">
            <w:pPr>
              <w:spacing w:before="40" w:after="40"/>
              <w:jc w:val="center"/>
            </w:pPr>
            <w:r>
              <w:rPr>
                <w:sz w:val="22"/>
              </w:rPr>
              <w:t>2.000</w:t>
            </w:r>
          </w:p>
        </w:tc>
      </w:tr>
      <w:tr w:rsidR="00E5489F" w14:paraId="5C32542E" w14:textId="77777777" w:rsidTr="00675EFB">
        <w:trPr>
          <w:jc w:val="center"/>
        </w:trPr>
        <w:tc>
          <w:tcPr>
            <w:tcW w:w="3602" w:type="dxa"/>
          </w:tcPr>
          <w:p w14:paraId="56F06CB8" w14:textId="77777777" w:rsidR="00E5489F" w:rsidRDefault="00000000">
            <w:pPr>
              <w:spacing w:before="40" w:after="40"/>
            </w:pPr>
            <w:r>
              <w:rPr>
                <w:sz w:val="22"/>
              </w:rPr>
              <w:t>Conv3</w:t>
            </w:r>
          </w:p>
        </w:tc>
        <w:tc>
          <w:tcPr>
            <w:tcW w:w="4266" w:type="dxa"/>
          </w:tcPr>
          <w:p w14:paraId="6087A96E" w14:textId="77777777" w:rsidR="00E5489F" w:rsidRDefault="00000000">
            <w:pPr>
              <w:spacing w:before="40" w:after="40"/>
            </w:pPr>
            <w:r>
              <w:rPr>
                <w:sz w:val="22"/>
              </w:rPr>
              <w:t>4 kênh vào × 100 vị trí</w:t>
            </w:r>
          </w:p>
        </w:tc>
        <w:tc>
          <w:tcPr>
            <w:tcW w:w="1361" w:type="dxa"/>
          </w:tcPr>
          <w:p w14:paraId="4F7BD1F4" w14:textId="77777777" w:rsidR="00E5489F" w:rsidRDefault="00000000">
            <w:pPr>
              <w:spacing w:before="40" w:after="40"/>
              <w:jc w:val="center"/>
            </w:pPr>
            <w:r>
              <w:rPr>
                <w:sz w:val="22"/>
              </w:rPr>
              <w:t>400</w:t>
            </w:r>
          </w:p>
        </w:tc>
      </w:tr>
      <w:tr w:rsidR="00E5489F" w14:paraId="37DB32E1" w14:textId="77777777" w:rsidTr="00675EFB">
        <w:trPr>
          <w:jc w:val="center"/>
        </w:trPr>
        <w:tc>
          <w:tcPr>
            <w:tcW w:w="3602" w:type="dxa"/>
          </w:tcPr>
          <w:p w14:paraId="11D4610D" w14:textId="77777777" w:rsidR="00E5489F" w:rsidRDefault="00000000">
            <w:pPr>
              <w:spacing w:before="40" w:after="40"/>
            </w:pPr>
            <w:r>
              <w:rPr>
                <w:sz w:val="22"/>
              </w:rPr>
              <w:t>Conv4</w:t>
            </w:r>
          </w:p>
        </w:tc>
        <w:tc>
          <w:tcPr>
            <w:tcW w:w="4266" w:type="dxa"/>
          </w:tcPr>
          <w:p w14:paraId="1B9BD843" w14:textId="77777777" w:rsidR="00E5489F" w:rsidRDefault="00000000">
            <w:pPr>
              <w:spacing w:before="40" w:after="40"/>
            </w:pPr>
            <w:r>
              <w:rPr>
                <w:sz w:val="22"/>
              </w:rPr>
              <w:t>8 kênh vào × 20 vị trí</w:t>
            </w:r>
          </w:p>
        </w:tc>
        <w:tc>
          <w:tcPr>
            <w:tcW w:w="1361" w:type="dxa"/>
          </w:tcPr>
          <w:p w14:paraId="44C44015" w14:textId="77777777" w:rsidR="00E5489F" w:rsidRDefault="00000000">
            <w:pPr>
              <w:spacing w:before="40" w:after="40"/>
              <w:jc w:val="center"/>
            </w:pPr>
            <w:r>
              <w:rPr>
                <w:sz w:val="22"/>
              </w:rPr>
              <w:t>160</w:t>
            </w:r>
          </w:p>
        </w:tc>
      </w:tr>
      <w:tr w:rsidR="00E5489F" w14:paraId="0251F18D" w14:textId="77777777" w:rsidTr="00675EFB">
        <w:trPr>
          <w:jc w:val="center"/>
        </w:trPr>
        <w:tc>
          <w:tcPr>
            <w:tcW w:w="3602" w:type="dxa"/>
          </w:tcPr>
          <w:p w14:paraId="6F3BC5FD" w14:textId="77777777" w:rsidR="00E5489F" w:rsidRDefault="00000000">
            <w:pPr>
              <w:spacing w:before="40" w:after="40"/>
            </w:pPr>
            <w:r>
              <w:rPr>
                <w:sz w:val="22"/>
              </w:rPr>
              <w:t>Mồi cửa sổ trượt</w:t>
            </w:r>
          </w:p>
        </w:tc>
        <w:tc>
          <w:tcPr>
            <w:tcW w:w="4266" w:type="dxa"/>
          </w:tcPr>
          <w:p w14:paraId="63277C76" w14:textId="77777777" w:rsidR="00E5489F" w:rsidRDefault="00000000">
            <w:pPr>
              <w:spacing w:before="40" w:after="40"/>
            </w:pPr>
            <w:r>
              <w:rPr>
                <w:sz w:val="22"/>
              </w:rPr>
              <w:t>5 nhịp dịch × số kênh vào, cộng cho cả 4 tầng</w:t>
            </w:r>
          </w:p>
        </w:tc>
        <w:tc>
          <w:tcPr>
            <w:tcW w:w="1361" w:type="dxa"/>
          </w:tcPr>
          <w:p w14:paraId="7CDE96F3" w14:textId="77777777" w:rsidR="00E5489F" w:rsidRDefault="00000000">
            <w:pPr>
              <w:spacing w:before="40" w:after="40"/>
              <w:jc w:val="center"/>
            </w:pPr>
            <w:r>
              <w:rPr>
                <w:sz w:val="22"/>
              </w:rPr>
              <w:t>85</w:t>
            </w:r>
          </w:p>
        </w:tc>
      </w:tr>
      <w:tr w:rsidR="00E5489F" w14:paraId="7414DC0F" w14:textId="77777777" w:rsidTr="00675EFB">
        <w:trPr>
          <w:jc w:val="center"/>
        </w:trPr>
        <w:tc>
          <w:tcPr>
            <w:tcW w:w="3602" w:type="dxa"/>
          </w:tcPr>
          <w:p w14:paraId="1CAC58B6" w14:textId="77777777" w:rsidR="00E5489F" w:rsidRDefault="00000000">
            <w:pPr>
              <w:spacing w:before="40" w:after="40"/>
            </w:pPr>
            <w:r>
              <w:rPr>
                <w:sz w:val="22"/>
              </w:rPr>
              <w:t>GAP / FC / Argmax</w:t>
            </w:r>
          </w:p>
        </w:tc>
        <w:tc>
          <w:tcPr>
            <w:tcW w:w="4266" w:type="dxa"/>
          </w:tcPr>
          <w:p w14:paraId="1AD3F139" w14:textId="77777777" w:rsidR="00E5489F" w:rsidRDefault="00000000">
            <w:pPr>
              <w:spacing w:before="40" w:after="40"/>
            </w:pPr>
            <w:r>
              <w:rPr>
                <w:sz w:val="22"/>
              </w:rPr>
              <w:t>cố định theo Bảng 3.17</w:t>
            </w:r>
          </w:p>
        </w:tc>
        <w:tc>
          <w:tcPr>
            <w:tcW w:w="1361" w:type="dxa"/>
          </w:tcPr>
          <w:p w14:paraId="4FD9DD8A" w14:textId="77777777" w:rsidR="00E5489F" w:rsidRDefault="00000000">
            <w:pPr>
              <w:spacing w:before="40" w:after="40"/>
              <w:jc w:val="center"/>
            </w:pPr>
            <w:r>
              <w:rPr>
                <w:sz w:val="22"/>
              </w:rPr>
              <w:t>22</w:t>
            </w:r>
          </w:p>
        </w:tc>
      </w:tr>
      <w:tr w:rsidR="00E5489F" w14:paraId="6A906F60" w14:textId="77777777" w:rsidTr="00675EFB">
        <w:trPr>
          <w:jc w:val="center"/>
        </w:trPr>
        <w:tc>
          <w:tcPr>
            <w:tcW w:w="3602" w:type="dxa"/>
          </w:tcPr>
          <w:p w14:paraId="5F4B1EFD" w14:textId="77777777" w:rsidR="00E5489F" w:rsidRDefault="00000000">
            <w:pPr>
              <w:spacing w:before="40" w:after="40"/>
            </w:pPr>
            <w:r>
              <w:rPr>
                <w:sz w:val="22"/>
              </w:rPr>
              <w:t>Xả đường ống và chuyển trạng thái</w:t>
            </w:r>
          </w:p>
        </w:tc>
        <w:tc>
          <w:tcPr>
            <w:tcW w:w="4266" w:type="dxa"/>
          </w:tcPr>
          <w:p w14:paraId="5FF0AD58" w14:textId="77777777" w:rsidR="00E5489F" w:rsidRDefault="00000000">
            <w:pPr>
              <w:spacing w:before="40" w:after="40"/>
            </w:pPr>
            <w:r>
              <w:rPr>
                <w:sz w:val="22"/>
              </w:rPr>
              <w:t>độ trễ đường ống ở mỗi lần chuyển tầng</w:t>
            </w:r>
          </w:p>
        </w:tc>
        <w:tc>
          <w:tcPr>
            <w:tcW w:w="1361" w:type="dxa"/>
          </w:tcPr>
          <w:p w14:paraId="2F36F637" w14:textId="77777777" w:rsidR="00E5489F" w:rsidRDefault="00000000">
            <w:pPr>
              <w:spacing w:before="40" w:after="40"/>
              <w:jc w:val="center"/>
            </w:pPr>
            <w:r>
              <w:rPr>
                <w:sz w:val="22"/>
              </w:rPr>
              <w:t>49</w:t>
            </w:r>
          </w:p>
        </w:tc>
      </w:tr>
      <w:tr w:rsidR="00E5489F" w14:paraId="58E3A369" w14:textId="77777777" w:rsidTr="00675EFB">
        <w:trPr>
          <w:jc w:val="center"/>
        </w:trPr>
        <w:tc>
          <w:tcPr>
            <w:tcW w:w="3602" w:type="dxa"/>
          </w:tcPr>
          <w:p w14:paraId="420D9615" w14:textId="77777777" w:rsidR="00E5489F" w:rsidRDefault="00000000">
            <w:pPr>
              <w:spacing w:before="40" w:after="40"/>
            </w:pPr>
            <w:r>
              <w:rPr>
                <w:b/>
                <w:sz w:val="22"/>
              </w:rPr>
              <w:t>Tổng</w:t>
            </w:r>
          </w:p>
        </w:tc>
        <w:tc>
          <w:tcPr>
            <w:tcW w:w="4266" w:type="dxa"/>
          </w:tcPr>
          <w:p w14:paraId="1E438629" w14:textId="77777777" w:rsidR="00E5489F" w:rsidRDefault="00E5489F">
            <w:pPr>
              <w:spacing w:before="40" w:after="40"/>
            </w:pPr>
          </w:p>
        </w:tc>
        <w:tc>
          <w:tcPr>
            <w:tcW w:w="1361" w:type="dxa"/>
          </w:tcPr>
          <w:p w14:paraId="1F7EA744" w14:textId="77777777" w:rsidR="00E5489F" w:rsidRDefault="00000000">
            <w:pPr>
              <w:spacing w:before="40" w:after="40"/>
              <w:jc w:val="center"/>
            </w:pPr>
            <w:r>
              <w:rPr>
                <w:b/>
                <w:sz w:val="22"/>
              </w:rPr>
              <w:t>5.216</w:t>
            </w:r>
          </w:p>
        </w:tc>
      </w:tr>
    </w:tbl>
    <w:p w14:paraId="3933B5DB" w14:textId="77777777" w:rsidR="00675EFB" w:rsidRDefault="00675EFB">
      <w:pPr>
        <w:spacing w:after="0" w:line="312" w:lineRule="auto"/>
        <w:ind w:firstLine="567"/>
        <w:jc w:val="both"/>
      </w:pPr>
    </w:p>
    <w:p w14:paraId="3000C677" w14:textId="16E3B8C2" w:rsidR="00E5489F" w:rsidRDefault="00000000">
      <w:pPr>
        <w:spacing w:after="0" w:line="312" w:lineRule="auto"/>
        <w:ind w:firstLine="567"/>
        <w:jc w:val="both"/>
      </w:pPr>
      <w:proofErr w:type="spellStart"/>
      <w:r>
        <w:t>Tổng</w:t>
      </w:r>
      <w:proofErr w:type="spellEnd"/>
      <w:r>
        <w:t xml:space="preserve"> </w:t>
      </w:r>
      <w:proofErr w:type="spellStart"/>
      <w:r>
        <w:t>cộng</w:t>
      </w:r>
      <w:proofErr w:type="spellEnd"/>
      <w:r>
        <w:t xml:space="preserve"> </w:t>
      </w:r>
      <w:r>
        <w:rPr>
          <w:b/>
        </w:rPr>
        <w:t xml:space="preserve">5.216 </w:t>
      </w:r>
      <w:proofErr w:type="spellStart"/>
      <w:r>
        <w:rPr>
          <w:b/>
        </w:rPr>
        <w:t>nhịp</w:t>
      </w:r>
      <w:proofErr w:type="spellEnd"/>
      <w:r>
        <w:t xml:space="preserve"> </w:t>
      </w:r>
      <w:proofErr w:type="spellStart"/>
      <w:r>
        <w:t>cho</w:t>
      </w:r>
      <w:proofErr w:type="spellEnd"/>
      <w:r>
        <w:t xml:space="preserve"> một lượt suy luận. Có thể thấy Conv1 và Conv2 chiếm tới hơn 86 % tổng số nhịp, điều này hợp lý vì hai tầng đầu xử lý chuỗi dài nhất; các tầng sau tuy có nhiều kênh hơn nhưng chuỗi đã bị gộp thu ngắn rất nhanh. Nhận xét này cũng chỉ ra rằng nếu muốn tăng tốc thêm thì nên tập trung vào hai tầng đầu chứ không phải các tầng sau. Số nhịp thực đo bằng mô phỏng cùng độ trễ tương ứng theo đơn vị thời gian được báo cáo ở Chương 4.</w:t>
      </w:r>
    </w:p>
    <w:p w14:paraId="7FE18E3E" w14:textId="77777777" w:rsidR="00E5489F" w:rsidRDefault="00000000">
      <w:pPr>
        <w:spacing w:before="240" w:after="80" w:line="312" w:lineRule="auto"/>
      </w:pPr>
      <w:r>
        <w:rPr>
          <w:b/>
          <w:sz w:val="28"/>
        </w:rPr>
        <w:t>3.3.</w:t>
      </w:r>
      <w:r>
        <w:rPr>
          <w:b/>
          <w:sz w:val="28"/>
        </w:rPr>
        <w:tab/>
        <w:t>TÍCH HỢP GIAO TIẾP VÀ ĐIỀU KHIỂN HỆ THỐNG</w:t>
      </w:r>
    </w:p>
    <w:p w14:paraId="0B1ADAE3" w14:textId="1A05D216" w:rsidR="00E5489F" w:rsidRDefault="00000000">
      <w:pPr>
        <w:spacing w:after="0" w:line="312" w:lineRule="auto"/>
        <w:ind w:firstLine="567"/>
        <w:jc w:val="both"/>
      </w:pPr>
      <w:proofErr w:type="spellStart"/>
      <w:r>
        <w:t>Lõi</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được</w:t>
      </w:r>
      <w:proofErr w:type="spellEnd"/>
      <w:r>
        <w:t xml:space="preserve"> thiết kế độc lập với bus nên bản thân nó chưa thể giao tiếp với máy tính. Để chạy được trên board, cần thêm hai lớp: một lớp bao đóng vai bộ chuyển đổi giao thức bus, và một cầu nối vật lý giữa máy tính với FPGA. </w:t>
      </w:r>
    </w:p>
    <w:p w14:paraId="204BDB68" w14:textId="77777777" w:rsidR="00E5489F" w:rsidRDefault="00000000">
      <w:pPr>
        <w:spacing w:before="240" w:after="80" w:line="312" w:lineRule="auto"/>
      </w:pPr>
      <w:r>
        <w:rPr>
          <w:b/>
          <w:sz w:val="28"/>
        </w:rPr>
        <w:t>3.3.1.</w:t>
      </w:r>
      <w:r>
        <w:rPr>
          <w:b/>
          <w:sz w:val="28"/>
        </w:rPr>
        <w:tab/>
        <w:t>Tích hợp giao tiếp Avalon-MM Wrapper với lõi CNN</w:t>
      </w:r>
    </w:p>
    <w:p w14:paraId="192CED51" w14:textId="77777777" w:rsidR="00E5489F" w:rsidRDefault="00000000">
      <w:pPr>
        <w:spacing w:after="0" w:line="312" w:lineRule="auto"/>
        <w:ind w:firstLine="567"/>
        <w:jc w:val="both"/>
      </w:pPr>
      <w:r>
        <w:t xml:space="preserve">Module đỉnh của thiết kế là một </w:t>
      </w:r>
      <w:r>
        <w:rPr>
          <w:b/>
        </w:rPr>
        <w:t>lớp bao mỏng</w:t>
      </w:r>
      <w:r>
        <w:t>, chỉ gồm hai thành phần: bộ chuyển đổi bus và lõi tính toán, cùng với bộ nhớ đầu vào đặt ở lớp bao. Bộ chuyển đổi bus đảm nhiệm toàn bộ việc diễn dịch giao thức Avalon-MM thành các tín hiệu điều khiển riêng của lõi: địa chỉ nào ứng với việc nạp dữ liệu vào bộ nhớ, bit nào là lệnh bắt đầu, đọc ở đâu ra trạng thái và kết quả.</w:t>
      </w:r>
    </w:p>
    <w:p w14:paraId="6B98E94E" w14:textId="77777777" w:rsidR="00E5489F" w:rsidRDefault="00000000">
      <w:pPr>
        <w:spacing w:before="80" w:after="80"/>
        <w:jc w:val="center"/>
      </w:pPr>
      <w:r>
        <w:rPr>
          <w:sz w:val="22"/>
        </w:rPr>
        <w:lastRenderedPageBreak/>
        <w:t>Hình 3.13. Cấu trúc lớp bao Avalon-MM.</w:t>
      </w:r>
    </w:p>
    <w:p w14:paraId="643B4DF8" w14:textId="77777777" w:rsidR="00E5489F" w:rsidRDefault="00000000">
      <w:pPr>
        <w:spacing w:after="0" w:line="240" w:lineRule="auto"/>
        <w:ind w:left="567"/>
      </w:pPr>
      <w:r>
        <w:rPr>
          <w:rFonts w:ascii="Consolas" w:eastAsia="Consolas" w:hAnsi="Consolas"/>
          <w:sz w:val="19"/>
        </w:rPr>
        <w:t xml:space="preserve">   ┌──────────────────── ecg_accelerator_top ─────────────────────┐</w:t>
      </w:r>
    </w:p>
    <w:p w14:paraId="522B0E04" w14:textId="77777777" w:rsidR="00E5489F" w:rsidRDefault="00000000">
      <w:pPr>
        <w:spacing w:after="0" w:line="240" w:lineRule="auto"/>
        <w:ind w:left="567"/>
      </w:pPr>
      <w:r>
        <w:rPr>
          <w:rFonts w:ascii="Consolas" w:eastAsia="Consolas" w:hAnsi="Consolas"/>
          <w:sz w:val="19"/>
        </w:rPr>
        <w:t xml:space="preserve">   │                                                               │</w:t>
      </w:r>
    </w:p>
    <w:p w14:paraId="58C59102" w14:textId="77777777" w:rsidR="00E5489F" w:rsidRDefault="00000000">
      <w:pPr>
        <w:spacing w:after="0" w:line="240" w:lineRule="auto"/>
        <w:ind w:left="567"/>
      </w:pPr>
      <w:r>
        <w:rPr>
          <w:rFonts w:ascii="Consolas" w:eastAsia="Consolas" w:hAnsi="Consolas"/>
          <w:sz w:val="19"/>
        </w:rPr>
        <w:t xml:space="preserve">   │  avs_address[13:0] ─┐                                         │</w:t>
      </w:r>
    </w:p>
    <w:p w14:paraId="2E58E699" w14:textId="77777777" w:rsidR="00E5489F" w:rsidRDefault="00000000">
      <w:pPr>
        <w:spacing w:after="0" w:line="240" w:lineRule="auto"/>
        <w:ind w:left="567"/>
      </w:pPr>
      <w:r>
        <w:rPr>
          <w:rFonts w:ascii="Consolas" w:eastAsia="Consolas" w:hAnsi="Consolas"/>
          <w:sz w:val="19"/>
        </w:rPr>
        <w:t xml:space="preserve">   │  avs_write ─────────┤   ┌──────────────┐                      │</w:t>
      </w:r>
    </w:p>
    <w:p w14:paraId="23935280" w14:textId="77777777" w:rsidR="00E5489F" w:rsidRDefault="00000000">
      <w:pPr>
        <w:spacing w:after="0" w:line="240" w:lineRule="auto"/>
        <w:ind w:left="567"/>
      </w:pPr>
      <w:r>
        <w:rPr>
          <w:rFonts w:ascii="Consolas" w:eastAsia="Consolas" w:hAnsi="Consolas"/>
          <w:sz w:val="19"/>
        </w:rPr>
        <w:t xml:space="preserve">   │  avs_read ──────────┼──►│ avalon_slave │  giải mã địa chỉ     │</w:t>
      </w:r>
    </w:p>
    <w:p w14:paraId="65D0C6F3" w14:textId="77777777" w:rsidR="00E5489F" w:rsidRDefault="00000000">
      <w:pPr>
        <w:spacing w:after="0" w:line="240" w:lineRule="auto"/>
        <w:ind w:left="567"/>
      </w:pPr>
      <w:r>
        <w:rPr>
          <w:rFonts w:ascii="Consolas" w:eastAsia="Consolas" w:hAnsi="Consolas"/>
          <w:sz w:val="19"/>
        </w:rPr>
        <w:t xml:space="preserve">   │  avs_writedata[31:0]┤   │  (bộ chuyển  │  sinh xung điều khiển│</w:t>
      </w:r>
    </w:p>
    <w:p w14:paraId="156D38F0" w14:textId="77777777" w:rsidR="00E5489F" w:rsidRDefault="00000000">
      <w:pPr>
        <w:spacing w:after="0" w:line="240" w:lineRule="auto"/>
        <w:ind w:left="567"/>
      </w:pPr>
      <w:r>
        <w:rPr>
          <w:rFonts w:ascii="Consolas" w:eastAsia="Consolas" w:hAnsi="Consolas"/>
          <w:sz w:val="19"/>
        </w:rPr>
        <w:t xml:space="preserve">   │  avs_readdata[31:0]◄┘   │   đổi bus)   │                      │</w:t>
      </w:r>
    </w:p>
    <w:p w14:paraId="1A2E0ECE" w14:textId="77777777" w:rsidR="00E5489F" w:rsidRDefault="00000000">
      <w:pPr>
        <w:spacing w:after="0" w:line="240" w:lineRule="auto"/>
        <w:ind w:left="567"/>
      </w:pPr>
      <w:r>
        <w:rPr>
          <w:rFonts w:ascii="Consolas" w:eastAsia="Consolas" w:hAnsi="Consolas"/>
          <w:sz w:val="19"/>
        </w:rPr>
        <w:t xml:space="preserve">   │                          └──────┬───────┘                      │</w:t>
      </w:r>
    </w:p>
    <w:p w14:paraId="73FAB07A" w14:textId="77777777" w:rsidR="00E5489F" w:rsidRDefault="00000000">
      <w:pPr>
        <w:spacing w:after="0" w:line="240" w:lineRule="auto"/>
        <w:ind w:left="567"/>
      </w:pPr>
      <w:r>
        <w:rPr>
          <w:rFonts w:ascii="Consolas" w:eastAsia="Consolas" w:hAnsi="Consolas"/>
          <w:sz w:val="19"/>
        </w:rPr>
        <w:t xml:space="preserve">   │                                 │ 8 dây                        │</w:t>
      </w:r>
    </w:p>
    <w:p w14:paraId="735128A3" w14:textId="77777777" w:rsidR="00E5489F" w:rsidRDefault="00000000">
      <w:pPr>
        <w:spacing w:after="0" w:line="240" w:lineRule="auto"/>
        <w:ind w:left="567"/>
      </w:pPr>
      <w:r>
        <w:rPr>
          <w:rFonts w:ascii="Consolas" w:eastAsia="Consolas" w:hAnsi="Consolas"/>
          <w:sz w:val="19"/>
        </w:rPr>
        <w:t xml:space="preserve">   │        ┌────────────────────────┼──────────────────┐          │</w:t>
      </w:r>
    </w:p>
    <w:p w14:paraId="0B90D9D9" w14:textId="77777777" w:rsidR="00E5489F" w:rsidRDefault="00000000">
      <w:pPr>
        <w:spacing w:after="0" w:line="240" w:lineRule="auto"/>
        <w:ind w:left="567"/>
      </w:pPr>
      <w:r>
        <w:rPr>
          <w:rFonts w:ascii="Consolas" w:eastAsia="Consolas" w:hAnsi="Consolas"/>
          <w:sz w:val="19"/>
        </w:rPr>
        <w:t xml:space="preserve">   │        ▼                        ▼                  ▼          │</w:t>
      </w:r>
    </w:p>
    <w:p w14:paraId="4F020B36" w14:textId="77777777" w:rsidR="00E5489F" w:rsidRDefault="00000000">
      <w:pPr>
        <w:spacing w:after="0" w:line="240" w:lineRule="auto"/>
        <w:ind w:left="567"/>
      </w:pPr>
      <w:r>
        <w:rPr>
          <w:rFonts w:ascii="Consolas" w:eastAsia="Consolas" w:hAnsi="Consolas"/>
          <w:sz w:val="19"/>
        </w:rPr>
        <w:t xml:space="preserve">   │  ┌───────────┐          start/busy/done      result[1:0]      │</w:t>
      </w:r>
    </w:p>
    <w:p w14:paraId="1C74E4FF" w14:textId="77777777" w:rsidR="00E5489F" w:rsidRDefault="00000000">
      <w:pPr>
        <w:spacing w:after="0" w:line="240" w:lineRule="auto"/>
        <w:ind w:left="567"/>
      </w:pPr>
      <w:r>
        <w:rPr>
          <w:rFonts w:ascii="Consolas" w:eastAsia="Consolas" w:hAnsi="Consolas"/>
          <w:sz w:val="19"/>
        </w:rPr>
        <w:t xml:space="preserve">   │  │ input_sram│                  │                             │</w:t>
      </w:r>
    </w:p>
    <w:p w14:paraId="4B81BDF6" w14:textId="77777777" w:rsidR="00E5489F" w:rsidRDefault="00000000">
      <w:pPr>
        <w:spacing w:after="0" w:line="240" w:lineRule="auto"/>
        <w:ind w:left="567"/>
      </w:pPr>
      <w:r>
        <w:rPr>
          <w:rFonts w:ascii="Consolas" w:eastAsia="Consolas" w:hAnsi="Consolas"/>
          <w:sz w:val="19"/>
        </w:rPr>
        <w:t xml:space="preserve">   │  │ 2500×8bit │◄─── đọc ────┐    │                             │</w:t>
      </w:r>
    </w:p>
    <w:p w14:paraId="4B617077" w14:textId="77777777" w:rsidR="00E5489F" w:rsidRDefault="00000000">
      <w:pPr>
        <w:spacing w:after="0" w:line="240" w:lineRule="auto"/>
        <w:ind w:left="567"/>
      </w:pPr>
      <w:r>
        <w:rPr>
          <w:rFonts w:ascii="Consolas" w:eastAsia="Consolas" w:hAnsi="Consolas"/>
          <w:sz w:val="19"/>
        </w:rPr>
        <w:t xml:space="preserve">   │  └───────────┘             │    ▼                             │</w:t>
      </w:r>
    </w:p>
    <w:p w14:paraId="742466DC" w14:textId="77777777" w:rsidR="00E5489F" w:rsidRDefault="00000000">
      <w:pPr>
        <w:spacing w:after="0" w:line="240" w:lineRule="auto"/>
        <w:ind w:left="567"/>
      </w:pPr>
      <w:r>
        <w:rPr>
          <w:rFonts w:ascii="Consolas" w:eastAsia="Consolas" w:hAnsi="Consolas"/>
          <w:sz w:val="19"/>
        </w:rPr>
        <w:t xml:space="preserve">   │                     ┌──────┴────────────┐                     │</w:t>
      </w:r>
    </w:p>
    <w:p w14:paraId="338AF9C3" w14:textId="77777777" w:rsidR="00E5489F" w:rsidRDefault="00000000">
      <w:pPr>
        <w:spacing w:after="0" w:line="240" w:lineRule="auto"/>
        <w:ind w:left="567"/>
      </w:pPr>
      <w:r>
        <w:rPr>
          <w:rFonts w:ascii="Consolas" w:eastAsia="Consolas" w:hAnsi="Consolas"/>
          <w:sz w:val="19"/>
        </w:rPr>
        <w:t xml:space="preserve">   │                     │     ecg_core      │  (Mục 3.2)          │</w:t>
      </w:r>
    </w:p>
    <w:p w14:paraId="759C80C8" w14:textId="77777777" w:rsidR="00E5489F" w:rsidRDefault="00000000">
      <w:pPr>
        <w:spacing w:after="0" w:line="240" w:lineRule="auto"/>
        <w:ind w:left="567"/>
      </w:pPr>
      <w:r>
        <w:rPr>
          <w:rFonts w:ascii="Consolas" w:eastAsia="Consolas" w:hAnsi="Consolas"/>
          <w:sz w:val="19"/>
        </w:rPr>
        <w:t xml:space="preserve">   │                     └───────────────────┘                     │</w:t>
      </w:r>
    </w:p>
    <w:p w14:paraId="10057BC9" w14:textId="77777777" w:rsidR="00E5489F" w:rsidRDefault="00000000">
      <w:pPr>
        <w:spacing w:after="0" w:line="240" w:lineRule="auto"/>
        <w:ind w:left="567"/>
      </w:pPr>
      <w:r>
        <w:rPr>
          <w:rFonts w:ascii="Consolas" w:eastAsia="Consolas" w:hAnsi="Consolas"/>
          <w:sz w:val="19"/>
        </w:rPr>
        <w:t xml:space="preserve">   └───────────────────────────────────────────────────────────────┘</w:t>
      </w:r>
    </w:p>
    <w:p w14:paraId="3D6A7CB3" w14:textId="77777777" w:rsidR="00E5489F" w:rsidRDefault="00000000">
      <w:pPr>
        <w:spacing w:after="0" w:line="312" w:lineRule="auto"/>
        <w:ind w:firstLine="567"/>
        <w:jc w:val="both"/>
      </w:pPr>
      <w:r>
        <w:t>Bộ chuyển đổi bus phơi ra không gian địa chỉ 14 bit, chia thành hai vùng chức năng như Bảng 3.24.</w:t>
      </w:r>
    </w:p>
    <w:p w14:paraId="393EBF16" w14:textId="77777777" w:rsidR="00E5489F" w:rsidRDefault="00000000">
      <w:pPr>
        <w:spacing w:before="80" w:after="80"/>
        <w:jc w:val="center"/>
      </w:pPr>
      <w:r>
        <w:rPr>
          <w:sz w:val="22"/>
        </w:rPr>
        <w:t>Bảng 3.24. Bản đồ địa chỉ Avalon-MM của lõi tăng tốc.</w:t>
      </w:r>
    </w:p>
    <w:tbl>
      <w:tblPr>
        <w:tblStyle w:val="TableGrid"/>
        <w:tblW w:w="0" w:type="auto"/>
        <w:jc w:val="center"/>
        <w:tblLook w:val="04A0" w:firstRow="1" w:lastRow="0" w:firstColumn="1" w:lastColumn="0" w:noHBand="0" w:noVBand="1"/>
      </w:tblPr>
      <w:tblGrid>
        <w:gridCol w:w="1814"/>
        <w:gridCol w:w="794"/>
        <w:gridCol w:w="1701"/>
        <w:gridCol w:w="4535"/>
      </w:tblGrid>
      <w:tr w:rsidR="00E5489F" w14:paraId="6A3BD3C3" w14:textId="77777777">
        <w:trPr>
          <w:jc w:val="center"/>
        </w:trPr>
        <w:tc>
          <w:tcPr>
            <w:tcW w:w="1814" w:type="dxa"/>
          </w:tcPr>
          <w:p w14:paraId="37358396" w14:textId="77777777" w:rsidR="00E5489F" w:rsidRDefault="00000000">
            <w:pPr>
              <w:spacing w:before="40" w:after="40"/>
              <w:jc w:val="center"/>
            </w:pPr>
            <w:r>
              <w:rPr>
                <w:b/>
                <w:sz w:val="22"/>
              </w:rPr>
              <w:t>Địa chỉ (từ)</w:t>
            </w:r>
          </w:p>
        </w:tc>
        <w:tc>
          <w:tcPr>
            <w:tcW w:w="794" w:type="dxa"/>
          </w:tcPr>
          <w:p w14:paraId="1B05EE1B" w14:textId="77777777" w:rsidR="00E5489F" w:rsidRDefault="00000000">
            <w:pPr>
              <w:spacing w:before="40" w:after="40"/>
              <w:jc w:val="center"/>
            </w:pPr>
            <w:r>
              <w:rPr>
                <w:b/>
                <w:sz w:val="22"/>
              </w:rPr>
              <w:t>Loại</w:t>
            </w:r>
          </w:p>
        </w:tc>
        <w:tc>
          <w:tcPr>
            <w:tcW w:w="1701" w:type="dxa"/>
          </w:tcPr>
          <w:p w14:paraId="4D8C48C4" w14:textId="77777777" w:rsidR="00E5489F" w:rsidRDefault="00000000">
            <w:pPr>
              <w:spacing w:before="40" w:after="40"/>
              <w:jc w:val="center"/>
            </w:pPr>
            <w:r>
              <w:rPr>
                <w:b/>
                <w:sz w:val="22"/>
              </w:rPr>
              <w:t>Tên</w:t>
            </w:r>
          </w:p>
        </w:tc>
        <w:tc>
          <w:tcPr>
            <w:tcW w:w="4535" w:type="dxa"/>
          </w:tcPr>
          <w:p w14:paraId="19D06192" w14:textId="77777777" w:rsidR="00E5489F" w:rsidRDefault="00000000">
            <w:pPr>
              <w:spacing w:before="40" w:after="40"/>
              <w:jc w:val="center"/>
            </w:pPr>
            <w:r>
              <w:rPr>
                <w:b/>
                <w:sz w:val="22"/>
              </w:rPr>
              <w:t>Chức năng</w:t>
            </w:r>
          </w:p>
        </w:tc>
      </w:tr>
      <w:tr w:rsidR="00E5489F" w14:paraId="0C4DB368" w14:textId="77777777">
        <w:trPr>
          <w:jc w:val="center"/>
        </w:trPr>
        <w:tc>
          <w:tcPr>
            <w:tcW w:w="1814" w:type="dxa"/>
          </w:tcPr>
          <w:p w14:paraId="1437C2C0" w14:textId="77777777" w:rsidR="00E5489F" w:rsidRDefault="00000000">
            <w:pPr>
              <w:spacing w:before="40" w:after="40"/>
            </w:pPr>
            <w:r>
              <w:rPr>
                <w:sz w:val="22"/>
              </w:rPr>
              <w:t>0x0000</w:t>
            </w:r>
          </w:p>
        </w:tc>
        <w:tc>
          <w:tcPr>
            <w:tcW w:w="794" w:type="dxa"/>
          </w:tcPr>
          <w:p w14:paraId="3A36EA3C" w14:textId="77777777" w:rsidR="00E5489F" w:rsidRDefault="00000000">
            <w:pPr>
              <w:spacing w:before="40" w:after="40"/>
              <w:jc w:val="center"/>
            </w:pPr>
            <w:r>
              <w:rPr>
                <w:sz w:val="22"/>
              </w:rPr>
              <w:t>Ghi</w:t>
            </w:r>
          </w:p>
        </w:tc>
        <w:tc>
          <w:tcPr>
            <w:tcW w:w="1701" w:type="dxa"/>
          </w:tcPr>
          <w:p w14:paraId="67C4D942" w14:textId="77777777" w:rsidR="00E5489F" w:rsidRDefault="00000000">
            <w:pPr>
              <w:spacing w:before="40" w:after="40"/>
            </w:pPr>
            <w:r>
              <w:rPr>
                <w:sz w:val="22"/>
              </w:rPr>
              <w:t>sram_din</w:t>
            </w:r>
          </w:p>
        </w:tc>
        <w:tc>
          <w:tcPr>
            <w:tcW w:w="4535" w:type="dxa"/>
          </w:tcPr>
          <w:p w14:paraId="05CFB48A" w14:textId="77777777" w:rsidR="00E5489F" w:rsidRDefault="00000000">
            <w:pPr>
              <w:spacing w:before="40" w:after="40"/>
            </w:pPr>
            <w:r>
              <w:rPr>
                <w:sz w:val="22"/>
              </w:rPr>
              <w:t>Dữ liệu một byte ghi vào bộ nhớ đầu vào</w:t>
            </w:r>
          </w:p>
        </w:tc>
      </w:tr>
      <w:tr w:rsidR="00E5489F" w14:paraId="1170F42A" w14:textId="77777777">
        <w:trPr>
          <w:jc w:val="center"/>
        </w:trPr>
        <w:tc>
          <w:tcPr>
            <w:tcW w:w="1814" w:type="dxa"/>
          </w:tcPr>
          <w:p w14:paraId="1BE842C6" w14:textId="77777777" w:rsidR="00E5489F" w:rsidRDefault="00000000">
            <w:pPr>
              <w:spacing w:before="40" w:after="40"/>
            </w:pPr>
            <w:r>
              <w:rPr>
                <w:sz w:val="22"/>
              </w:rPr>
              <w:t>0x0001</w:t>
            </w:r>
          </w:p>
        </w:tc>
        <w:tc>
          <w:tcPr>
            <w:tcW w:w="794" w:type="dxa"/>
          </w:tcPr>
          <w:p w14:paraId="38565CEE" w14:textId="77777777" w:rsidR="00E5489F" w:rsidRDefault="00000000">
            <w:pPr>
              <w:spacing w:before="40" w:after="40"/>
              <w:jc w:val="center"/>
            </w:pPr>
            <w:r>
              <w:rPr>
                <w:sz w:val="22"/>
              </w:rPr>
              <w:t>Ghi</w:t>
            </w:r>
          </w:p>
        </w:tc>
        <w:tc>
          <w:tcPr>
            <w:tcW w:w="1701" w:type="dxa"/>
          </w:tcPr>
          <w:p w14:paraId="6437D65F" w14:textId="77777777" w:rsidR="00E5489F" w:rsidRDefault="00000000">
            <w:pPr>
              <w:spacing w:before="40" w:after="40"/>
            </w:pPr>
            <w:r>
              <w:rPr>
                <w:sz w:val="22"/>
              </w:rPr>
              <w:t>sram_wr_addr</w:t>
            </w:r>
          </w:p>
        </w:tc>
        <w:tc>
          <w:tcPr>
            <w:tcW w:w="4535" w:type="dxa"/>
          </w:tcPr>
          <w:p w14:paraId="4D27F864" w14:textId="77777777" w:rsidR="00E5489F" w:rsidRDefault="00000000">
            <w:pPr>
              <w:spacing w:before="40" w:after="40"/>
            </w:pPr>
            <w:r>
              <w:rPr>
                <w:sz w:val="22"/>
              </w:rPr>
              <w:t>Địa chỉ ghi trong bộ nhớ đầu vào, 12 bit</w:t>
            </w:r>
          </w:p>
        </w:tc>
      </w:tr>
      <w:tr w:rsidR="00E5489F" w14:paraId="5DFEEF54" w14:textId="77777777">
        <w:trPr>
          <w:jc w:val="center"/>
        </w:trPr>
        <w:tc>
          <w:tcPr>
            <w:tcW w:w="1814" w:type="dxa"/>
          </w:tcPr>
          <w:p w14:paraId="3553AEF3" w14:textId="77777777" w:rsidR="00E5489F" w:rsidRDefault="00000000">
            <w:pPr>
              <w:spacing w:before="40" w:after="40"/>
            </w:pPr>
            <w:r>
              <w:rPr>
                <w:sz w:val="22"/>
              </w:rPr>
              <w:t>0x0002</w:t>
            </w:r>
          </w:p>
        </w:tc>
        <w:tc>
          <w:tcPr>
            <w:tcW w:w="794" w:type="dxa"/>
          </w:tcPr>
          <w:p w14:paraId="666B62E3" w14:textId="77777777" w:rsidR="00E5489F" w:rsidRDefault="00000000">
            <w:pPr>
              <w:spacing w:before="40" w:after="40"/>
              <w:jc w:val="center"/>
            </w:pPr>
            <w:r>
              <w:rPr>
                <w:sz w:val="22"/>
              </w:rPr>
              <w:t>Ghi</w:t>
            </w:r>
          </w:p>
        </w:tc>
        <w:tc>
          <w:tcPr>
            <w:tcW w:w="1701" w:type="dxa"/>
          </w:tcPr>
          <w:p w14:paraId="40BD8AA9" w14:textId="77777777" w:rsidR="00E5489F" w:rsidRDefault="00000000">
            <w:pPr>
              <w:spacing w:before="40" w:after="40"/>
            </w:pPr>
            <w:r>
              <w:rPr>
                <w:sz w:val="22"/>
              </w:rPr>
              <w:t>sram_we</w:t>
            </w:r>
          </w:p>
        </w:tc>
        <w:tc>
          <w:tcPr>
            <w:tcW w:w="4535" w:type="dxa"/>
          </w:tcPr>
          <w:p w14:paraId="427D5A53" w14:textId="77777777" w:rsidR="00E5489F" w:rsidRDefault="00000000">
            <w:pPr>
              <w:spacing w:before="40" w:after="40"/>
            </w:pPr>
            <w:r>
              <w:rPr>
                <w:sz w:val="22"/>
              </w:rPr>
              <w:t>Bit cho phép ghi</w:t>
            </w:r>
          </w:p>
        </w:tc>
      </w:tr>
      <w:tr w:rsidR="00E5489F" w14:paraId="1C9B9BF8" w14:textId="77777777">
        <w:trPr>
          <w:jc w:val="center"/>
        </w:trPr>
        <w:tc>
          <w:tcPr>
            <w:tcW w:w="1814" w:type="dxa"/>
          </w:tcPr>
          <w:p w14:paraId="183046CE" w14:textId="77777777" w:rsidR="00E5489F" w:rsidRDefault="00000000">
            <w:pPr>
              <w:spacing w:before="40" w:after="40"/>
            </w:pPr>
            <w:r>
              <w:rPr>
                <w:sz w:val="22"/>
              </w:rPr>
              <w:t>0x0003</w:t>
            </w:r>
          </w:p>
        </w:tc>
        <w:tc>
          <w:tcPr>
            <w:tcW w:w="794" w:type="dxa"/>
          </w:tcPr>
          <w:p w14:paraId="0F1905C9" w14:textId="77777777" w:rsidR="00E5489F" w:rsidRDefault="00000000">
            <w:pPr>
              <w:spacing w:before="40" w:after="40"/>
              <w:jc w:val="center"/>
            </w:pPr>
            <w:r>
              <w:rPr>
                <w:sz w:val="22"/>
              </w:rPr>
              <w:t>Ghi</w:t>
            </w:r>
          </w:p>
        </w:tc>
        <w:tc>
          <w:tcPr>
            <w:tcW w:w="1701" w:type="dxa"/>
          </w:tcPr>
          <w:p w14:paraId="4DFFA54B" w14:textId="77777777" w:rsidR="00E5489F" w:rsidRDefault="00000000">
            <w:pPr>
              <w:spacing w:before="40" w:after="40"/>
            </w:pPr>
            <w:r>
              <w:rPr>
                <w:sz w:val="22"/>
              </w:rPr>
              <w:t>start</w:t>
            </w:r>
          </w:p>
        </w:tc>
        <w:tc>
          <w:tcPr>
            <w:tcW w:w="4535" w:type="dxa"/>
          </w:tcPr>
          <w:p w14:paraId="63750DB4" w14:textId="77777777" w:rsidR="00E5489F" w:rsidRDefault="00000000">
            <w:pPr>
              <w:spacing w:before="40" w:after="40"/>
            </w:pPr>
            <w:r>
              <w:rPr>
                <w:sz w:val="22"/>
              </w:rPr>
              <w:t>Phát lệnh chạy, đồng thời xóa cờ hoàn tất</w:t>
            </w:r>
          </w:p>
        </w:tc>
      </w:tr>
      <w:tr w:rsidR="00E5489F" w14:paraId="4354FE0E" w14:textId="77777777">
        <w:trPr>
          <w:jc w:val="center"/>
        </w:trPr>
        <w:tc>
          <w:tcPr>
            <w:tcW w:w="1814" w:type="dxa"/>
          </w:tcPr>
          <w:p w14:paraId="18BB29F3" w14:textId="77777777" w:rsidR="00E5489F" w:rsidRDefault="00000000">
            <w:pPr>
              <w:spacing w:before="40" w:after="40"/>
            </w:pPr>
            <w:r>
              <w:rPr>
                <w:sz w:val="22"/>
              </w:rPr>
              <w:t>0x0004</w:t>
            </w:r>
          </w:p>
        </w:tc>
        <w:tc>
          <w:tcPr>
            <w:tcW w:w="794" w:type="dxa"/>
          </w:tcPr>
          <w:p w14:paraId="5F45133C" w14:textId="77777777" w:rsidR="00E5489F" w:rsidRDefault="00000000">
            <w:pPr>
              <w:spacing w:before="40" w:after="40"/>
              <w:jc w:val="center"/>
            </w:pPr>
            <w:r>
              <w:rPr>
                <w:sz w:val="22"/>
              </w:rPr>
              <w:t>Đọc</w:t>
            </w:r>
          </w:p>
        </w:tc>
        <w:tc>
          <w:tcPr>
            <w:tcW w:w="1701" w:type="dxa"/>
          </w:tcPr>
          <w:p w14:paraId="77FFDB55" w14:textId="77777777" w:rsidR="00E5489F" w:rsidRDefault="00000000">
            <w:pPr>
              <w:spacing w:before="40" w:after="40"/>
            </w:pPr>
            <w:r>
              <w:rPr>
                <w:sz w:val="22"/>
              </w:rPr>
              <w:t>status</w:t>
            </w:r>
          </w:p>
        </w:tc>
        <w:tc>
          <w:tcPr>
            <w:tcW w:w="4535" w:type="dxa"/>
          </w:tcPr>
          <w:p w14:paraId="2D8E335B" w14:textId="77777777" w:rsidR="00E5489F" w:rsidRDefault="00000000">
            <w:pPr>
              <w:spacing w:before="40" w:after="40"/>
            </w:pPr>
            <w:r>
              <w:rPr>
                <w:sz w:val="22"/>
              </w:rPr>
              <w:t>Bit 0 = đang bận, bit 1 = đã hoàn tất</w:t>
            </w:r>
          </w:p>
        </w:tc>
      </w:tr>
      <w:tr w:rsidR="00E5489F" w14:paraId="1F19163C" w14:textId="77777777">
        <w:trPr>
          <w:jc w:val="center"/>
        </w:trPr>
        <w:tc>
          <w:tcPr>
            <w:tcW w:w="1814" w:type="dxa"/>
          </w:tcPr>
          <w:p w14:paraId="2EA32A51" w14:textId="77777777" w:rsidR="00E5489F" w:rsidRDefault="00000000">
            <w:pPr>
              <w:spacing w:before="40" w:after="40"/>
            </w:pPr>
            <w:r>
              <w:rPr>
                <w:sz w:val="22"/>
              </w:rPr>
              <w:t>0x0005</w:t>
            </w:r>
          </w:p>
        </w:tc>
        <w:tc>
          <w:tcPr>
            <w:tcW w:w="794" w:type="dxa"/>
          </w:tcPr>
          <w:p w14:paraId="449B26FD" w14:textId="77777777" w:rsidR="00E5489F" w:rsidRDefault="00000000">
            <w:pPr>
              <w:spacing w:before="40" w:after="40"/>
              <w:jc w:val="center"/>
            </w:pPr>
            <w:r>
              <w:rPr>
                <w:sz w:val="22"/>
              </w:rPr>
              <w:t>Đọc</w:t>
            </w:r>
          </w:p>
        </w:tc>
        <w:tc>
          <w:tcPr>
            <w:tcW w:w="1701" w:type="dxa"/>
          </w:tcPr>
          <w:p w14:paraId="0F338F48" w14:textId="77777777" w:rsidR="00E5489F" w:rsidRDefault="00000000">
            <w:pPr>
              <w:spacing w:before="40" w:after="40"/>
            </w:pPr>
            <w:r>
              <w:rPr>
                <w:sz w:val="22"/>
              </w:rPr>
              <w:t>result</w:t>
            </w:r>
          </w:p>
        </w:tc>
        <w:tc>
          <w:tcPr>
            <w:tcW w:w="4535" w:type="dxa"/>
          </w:tcPr>
          <w:p w14:paraId="480C68B0" w14:textId="77777777" w:rsidR="00E5489F" w:rsidRDefault="00000000">
            <w:pPr>
              <w:spacing w:before="40" w:after="40"/>
            </w:pPr>
            <w:r>
              <w:rPr>
                <w:sz w:val="22"/>
              </w:rPr>
              <w:t>Lớp dự đoán, 2 bit</w:t>
            </w:r>
          </w:p>
        </w:tc>
      </w:tr>
      <w:tr w:rsidR="00E5489F" w14:paraId="762017B1" w14:textId="77777777">
        <w:trPr>
          <w:jc w:val="center"/>
        </w:trPr>
        <w:tc>
          <w:tcPr>
            <w:tcW w:w="1814" w:type="dxa"/>
          </w:tcPr>
          <w:p w14:paraId="2076BDA9" w14:textId="77777777" w:rsidR="00E5489F" w:rsidRDefault="00000000">
            <w:pPr>
              <w:spacing w:before="40" w:after="40"/>
            </w:pPr>
            <w:r>
              <w:rPr>
                <w:sz w:val="22"/>
              </w:rPr>
              <w:t>0x1000 – 0x19C3</w:t>
            </w:r>
          </w:p>
        </w:tc>
        <w:tc>
          <w:tcPr>
            <w:tcW w:w="794" w:type="dxa"/>
          </w:tcPr>
          <w:p w14:paraId="0656C946" w14:textId="77777777" w:rsidR="00E5489F" w:rsidRDefault="00000000">
            <w:pPr>
              <w:spacing w:before="40" w:after="40"/>
              <w:jc w:val="center"/>
            </w:pPr>
            <w:r>
              <w:rPr>
                <w:sz w:val="22"/>
              </w:rPr>
              <w:t>Ghi</w:t>
            </w:r>
          </w:p>
        </w:tc>
        <w:tc>
          <w:tcPr>
            <w:tcW w:w="1701" w:type="dxa"/>
          </w:tcPr>
          <w:p w14:paraId="4A7443D7" w14:textId="77777777" w:rsidR="00E5489F" w:rsidRDefault="00000000">
            <w:pPr>
              <w:spacing w:before="40" w:after="40"/>
            </w:pPr>
            <w:r>
              <w:rPr>
                <w:sz w:val="22"/>
              </w:rPr>
              <w:t>cửa sổ dữ liệu</w:t>
            </w:r>
          </w:p>
        </w:tc>
        <w:tc>
          <w:tcPr>
            <w:tcW w:w="4535" w:type="dxa"/>
          </w:tcPr>
          <w:p w14:paraId="695B7EE5" w14:textId="77777777" w:rsidR="00E5489F" w:rsidRDefault="00000000">
            <w:pPr>
              <w:spacing w:before="40" w:after="40"/>
            </w:pPr>
            <w:r>
              <w:rPr>
                <w:sz w:val="22"/>
              </w:rPr>
              <w:t>Nạp nhanh 2500 mẫu, mỗi từ ghi ứng một byte</w:t>
            </w:r>
          </w:p>
        </w:tc>
      </w:tr>
    </w:tbl>
    <w:p w14:paraId="3B91CDAB" w14:textId="77777777" w:rsidR="00B676AA" w:rsidRDefault="00B676AA">
      <w:pPr>
        <w:spacing w:after="0" w:line="312" w:lineRule="auto"/>
        <w:ind w:firstLine="567"/>
        <w:jc w:val="both"/>
      </w:pPr>
    </w:p>
    <w:p w14:paraId="4839CED9" w14:textId="7FADA9D8" w:rsidR="00E5489F" w:rsidRDefault="00000000">
      <w:pPr>
        <w:spacing w:after="0" w:line="312" w:lineRule="auto"/>
        <w:ind w:firstLine="567"/>
        <w:jc w:val="both"/>
      </w:pPr>
      <w:proofErr w:type="spellStart"/>
      <w:r>
        <w:t>Nhóm</w:t>
      </w:r>
      <w:proofErr w:type="spellEnd"/>
      <w:r>
        <w:t xml:space="preserve"> </w:t>
      </w:r>
      <w:proofErr w:type="spellStart"/>
      <w:r>
        <w:t>thanh</w:t>
      </w:r>
      <w:proofErr w:type="spellEnd"/>
      <w:r>
        <w:t xml:space="preserve"> </w:t>
      </w:r>
      <w:proofErr w:type="spellStart"/>
      <w:r>
        <w:t>ghi</w:t>
      </w:r>
      <w:proofErr w:type="spellEnd"/>
      <w:r>
        <w:t xml:space="preserve"> </w:t>
      </w:r>
      <w:proofErr w:type="spellStart"/>
      <w:r>
        <w:t>thấp</w:t>
      </w:r>
      <w:proofErr w:type="spellEnd"/>
      <w:r>
        <w:t xml:space="preserve"> từ 0x0000 đến 0x0005 nạp dữ liệu theo kiểu từng byte một, cần ba lần ghi cho mỗi mẫu, phù hợp cho mô phỏng kiểm chứng nơi số lần ghi không quan trọng. Ngược lại, cửa sổ dữ liệu từ 0x1000 trở đi cho phép </w:t>
      </w:r>
      <w:r>
        <w:rPr>
          <w:b/>
        </w:rPr>
        <w:t>nạp mỗi mẫu chỉ bằng một lần ghi duy nhất</w:t>
      </w:r>
      <w:r>
        <w:t xml:space="preserve">: phần cứng tự suy ra địa chỉ bộ nhớ từ chính địa chỉ bus bằng phép trừ nền, đồng thời tự bật tín hiệu cho phép ghi. </w:t>
      </w:r>
    </w:p>
    <w:p w14:paraId="488A9920" w14:textId="77777777" w:rsidR="00E5489F" w:rsidRDefault="00000000">
      <w:pPr>
        <w:spacing w:before="240" w:after="80" w:line="312" w:lineRule="auto"/>
      </w:pPr>
      <w:r>
        <w:rPr>
          <w:b/>
          <w:sz w:val="28"/>
        </w:rPr>
        <w:t>3.3.2.</w:t>
      </w:r>
      <w:r>
        <w:rPr>
          <w:b/>
          <w:sz w:val="28"/>
        </w:rPr>
        <w:tab/>
        <w:t>Tích hợp hệ thống với IP JTAG-to-Avalon giao tiếp thông qua PC</w:t>
      </w:r>
    </w:p>
    <w:p w14:paraId="08213C91" w14:textId="7DD8A01A" w:rsidR="00E5489F" w:rsidRDefault="00B676AA">
      <w:pPr>
        <w:spacing w:after="0" w:line="312" w:lineRule="auto"/>
        <w:ind w:firstLine="567"/>
        <w:jc w:val="both"/>
      </w:pPr>
      <w:proofErr w:type="spellStart"/>
      <w:r>
        <w:t>Thiết</w:t>
      </w:r>
      <w:proofErr w:type="spellEnd"/>
      <w:r>
        <w:t xml:space="preserve"> </w:t>
      </w:r>
      <w:proofErr w:type="spellStart"/>
      <w:r>
        <w:t>kế</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rsidR="00000000">
        <w:t xml:space="preserve"> trên board sử </w:t>
      </w:r>
      <w:proofErr w:type="spellStart"/>
      <w:r w:rsidR="00000000">
        <w:t>dụng</w:t>
      </w:r>
      <w:proofErr w:type="spellEnd"/>
      <w:r w:rsidR="00000000">
        <w:t xml:space="preserve"> </w:t>
      </w:r>
      <w:proofErr w:type="spellStart"/>
      <w:r w:rsidR="00000000">
        <w:rPr>
          <w:b/>
        </w:rPr>
        <w:t>cầu</w:t>
      </w:r>
      <w:proofErr w:type="spellEnd"/>
      <w:r w:rsidR="00000000">
        <w:rPr>
          <w:b/>
        </w:rPr>
        <w:t xml:space="preserve"> </w:t>
      </w:r>
      <w:proofErr w:type="spellStart"/>
      <w:r w:rsidR="00000000">
        <w:rPr>
          <w:b/>
        </w:rPr>
        <w:t>nối</w:t>
      </w:r>
      <w:proofErr w:type="spellEnd"/>
      <w:r w:rsidR="00000000">
        <w:rPr>
          <w:b/>
        </w:rPr>
        <w:t xml:space="preserve"> JTAG-to-Avalon</w:t>
      </w:r>
      <w:r>
        <w:t>.</w:t>
      </w:r>
    </w:p>
    <w:p w14:paraId="4191E43F" w14:textId="4EB38B16" w:rsidR="00E5489F" w:rsidRDefault="00000000">
      <w:pPr>
        <w:spacing w:after="0" w:line="312" w:lineRule="auto"/>
        <w:ind w:firstLine="567"/>
        <w:jc w:val="both"/>
      </w:pPr>
      <w:proofErr w:type="spellStart"/>
      <w:r>
        <w:t>Hệ</w:t>
      </w:r>
      <w:proofErr w:type="spellEnd"/>
      <w:r>
        <w:t xml:space="preserve"> </w:t>
      </w:r>
      <w:proofErr w:type="spellStart"/>
      <w:r>
        <w:t>thống</w:t>
      </w:r>
      <w:proofErr w:type="spellEnd"/>
      <w:r>
        <w:t xml:space="preserve"> </w:t>
      </w:r>
      <w:proofErr w:type="spellStart"/>
      <w:r>
        <w:t>trên</w:t>
      </w:r>
      <w:proofErr w:type="spellEnd"/>
      <w:r>
        <w:t xml:space="preserve"> board được ghép bằng công cụ Platform Designer của Quartus. Hệ thống này gồm ba thành phần: lõi IP JTAG-to-Avalon đóng vai thiết bị chủ; các cầu nối </w:t>
      </w:r>
      <w:r>
        <w:lastRenderedPageBreak/>
        <w:t xml:space="preserve">xung nhịp và tín hiệu khởi động lại; và lõi tăng tốc đóng vai thiết bị tớ, có giao diện Avalon-MM nối trực tiếp tới thiết bị chủ ngay bên trong hệ thống. </w:t>
      </w:r>
    </w:p>
    <w:p w14:paraId="14EE1DAE" w14:textId="77777777" w:rsidR="00E5489F" w:rsidRDefault="00000000">
      <w:pPr>
        <w:spacing w:before="80" w:after="80"/>
        <w:jc w:val="center"/>
      </w:pPr>
      <w:r>
        <w:rPr>
          <w:sz w:val="22"/>
        </w:rPr>
        <w:t>Hình 3.14. Kiến trúc tích hợp trên board với cầu nối JTAG-to-Avalon.</w:t>
      </w:r>
    </w:p>
    <w:p w14:paraId="0DF5590E" w14:textId="77777777" w:rsidR="00E5489F" w:rsidRDefault="00000000">
      <w:pPr>
        <w:spacing w:after="0" w:line="240" w:lineRule="auto"/>
        <w:ind w:left="567"/>
      </w:pPr>
      <w:r>
        <w:rPr>
          <w:rFonts w:ascii="Consolas" w:eastAsia="Consolas" w:hAnsi="Consolas"/>
          <w:sz w:val="19"/>
        </w:rPr>
        <w:t xml:space="preserve">   ┌── Máy tính (PC) ──┐</w:t>
      </w:r>
    </w:p>
    <w:p w14:paraId="18663472" w14:textId="77777777" w:rsidR="00E5489F" w:rsidRDefault="00000000">
      <w:pPr>
        <w:spacing w:after="0" w:line="240" w:lineRule="auto"/>
        <w:ind w:left="567"/>
      </w:pPr>
      <w:r>
        <w:rPr>
          <w:rFonts w:ascii="Consolas" w:eastAsia="Consolas" w:hAnsi="Consolas"/>
          <w:sz w:val="19"/>
        </w:rPr>
        <w:t xml:space="preserve">   │  System Console   │  kịch bản điều khiển viết bằng Tcl</w:t>
      </w:r>
    </w:p>
    <w:p w14:paraId="23F6C265" w14:textId="77777777" w:rsidR="00E5489F" w:rsidRDefault="00000000">
      <w:pPr>
        <w:spacing w:after="0" w:line="240" w:lineRule="auto"/>
        <w:ind w:left="567"/>
      </w:pPr>
      <w:r>
        <w:rPr>
          <w:rFonts w:ascii="Consolas" w:eastAsia="Consolas" w:hAnsi="Consolas"/>
          <w:sz w:val="19"/>
        </w:rPr>
        <w:t xml:space="preserve">   │  + kịch bản Tcl   │</w:t>
      </w:r>
    </w:p>
    <w:p w14:paraId="4C8C7362" w14:textId="77777777" w:rsidR="00E5489F" w:rsidRDefault="00000000">
      <w:pPr>
        <w:spacing w:after="0" w:line="240" w:lineRule="auto"/>
        <w:ind w:left="567"/>
      </w:pPr>
      <w:r>
        <w:rPr>
          <w:rFonts w:ascii="Consolas" w:eastAsia="Consolas" w:hAnsi="Consolas"/>
          <w:sz w:val="19"/>
        </w:rPr>
        <w:t xml:space="preserve">   └─────────┬─────────┘</w:t>
      </w:r>
    </w:p>
    <w:p w14:paraId="43335683" w14:textId="77777777" w:rsidR="00E5489F" w:rsidRDefault="00000000">
      <w:pPr>
        <w:spacing w:after="0" w:line="240" w:lineRule="auto"/>
        <w:ind w:left="567"/>
      </w:pPr>
      <w:r>
        <w:rPr>
          <w:rFonts w:ascii="Consolas" w:eastAsia="Consolas" w:hAnsi="Consolas"/>
          <w:sz w:val="19"/>
        </w:rPr>
        <w:t xml:space="preserve">             │ cáp USB-Blaster</w:t>
      </w:r>
    </w:p>
    <w:p w14:paraId="238AA640" w14:textId="77777777" w:rsidR="00E5489F" w:rsidRDefault="00000000">
      <w:pPr>
        <w:spacing w:after="0" w:line="240" w:lineRule="auto"/>
        <w:ind w:left="567"/>
      </w:pPr>
      <w:r>
        <w:rPr>
          <w:rFonts w:ascii="Consolas" w:eastAsia="Consolas" w:hAnsi="Consolas"/>
          <w:sz w:val="19"/>
        </w:rPr>
        <w:t xml:space="preserve">             ▼</w:t>
      </w:r>
    </w:p>
    <w:p w14:paraId="1918A3BE" w14:textId="77777777" w:rsidR="00E5489F" w:rsidRDefault="00000000">
      <w:pPr>
        <w:spacing w:after="0" w:line="240" w:lineRule="auto"/>
        <w:ind w:left="567"/>
      </w:pPr>
      <w:r>
        <w:rPr>
          <w:rFonts w:ascii="Consolas" w:eastAsia="Consolas" w:hAnsi="Consolas"/>
          <w:sz w:val="19"/>
        </w:rPr>
        <w:t xml:space="preserve">   ┌─────────────────────── FPGA Cyclone V (DE10-Standard) ────────┐</w:t>
      </w:r>
    </w:p>
    <w:p w14:paraId="614E763B" w14:textId="77777777" w:rsidR="00E5489F" w:rsidRDefault="00000000">
      <w:pPr>
        <w:spacing w:after="0" w:line="240" w:lineRule="auto"/>
        <w:ind w:left="567"/>
      </w:pPr>
      <w:r>
        <w:rPr>
          <w:rFonts w:ascii="Consolas" w:eastAsia="Consolas" w:hAnsi="Consolas"/>
          <w:sz w:val="19"/>
        </w:rPr>
        <w:t xml:space="preserve">   │  ┌──────────────┐                                              │</w:t>
      </w:r>
    </w:p>
    <w:p w14:paraId="1A1A96D8" w14:textId="77777777" w:rsidR="00E5489F" w:rsidRDefault="00000000">
      <w:pPr>
        <w:spacing w:after="0" w:line="240" w:lineRule="auto"/>
        <w:ind w:left="567"/>
      </w:pPr>
      <w:r>
        <w:rPr>
          <w:rFonts w:ascii="Consolas" w:eastAsia="Consolas" w:hAnsi="Consolas"/>
          <w:sz w:val="19"/>
        </w:rPr>
        <w:t xml:space="preserve">   │  │ cổng JTAG    │  (chân TAP riêng, không dùng chân vào/ra)    │</w:t>
      </w:r>
    </w:p>
    <w:p w14:paraId="0919950B" w14:textId="77777777" w:rsidR="00E5489F" w:rsidRDefault="00000000">
      <w:pPr>
        <w:spacing w:after="0" w:line="240" w:lineRule="auto"/>
        <w:ind w:left="567"/>
      </w:pPr>
      <w:r>
        <w:rPr>
          <w:rFonts w:ascii="Consolas" w:eastAsia="Consolas" w:hAnsi="Consolas"/>
          <w:sz w:val="19"/>
        </w:rPr>
        <w:t xml:space="preserve">   │  └──────┬───────┘                                              │</w:t>
      </w:r>
    </w:p>
    <w:p w14:paraId="35777FCB" w14:textId="77777777" w:rsidR="00E5489F" w:rsidRDefault="00000000">
      <w:pPr>
        <w:spacing w:after="0" w:line="240" w:lineRule="auto"/>
        <w:ind w:left="567"/>
      </w:pPr>
      <w:r>
        <w:rPr>
          <w:rFonts w:ascii="Consolas" w:eastAsia="Consolas" w:hAnsi="Consolas"/>
          <w:sz w:val="19"/>
        </w:rPr>
        <w:t xml:space="preserve">   │         ▼                                                      │</w:t>
      </w:r>
    </w:p>
    <w:p w14:paraId="446E5C72" w14:textId="77777777" w:rsidR="00E5489F" w:rsidRDefault="00000000">
      <w:pPr>
        <w:spacing w:after="0" w:line="240" w:lineRule="auto"/>
        <w:ind w:left="567"/>
      </w:pPr>
      <w:r>
        <w:rPr>
          <w:rFonts w:ascii="Consolas" w:eastAsia="Consolas" w:hAnsi="Consolas"/>
          <w:sz w:val="19"/>
        </w:rPr>
        <w:t xml:space="preserve">   │  ┌──────────────────┐   Avalon-MM   ┌──────────────────────┐  │</w:t>
      </w:r>
    </w:p>
    <w:p w14:paraId="58DD691D" w14:textId="77777777" w:rsidR="00E5489F" w:rsidRDefault="00000000">
      <w:pPr>
        <w:spacing w:after="0" w:line="240" w:lineRule="auto"/>
        <w:ind w:left="567"/>
      </w:pPr>
      <w:r>
        <w:rPr>
          <w:rFonts w:ascii="Consolas" w:eastAsia="Consolas" w:hAnsi="Consolas"/>
          <w:sz w:val="19"/>
        </w:rPr>
        <w:t xml:space="preserve">   │  │ IP JTAG-to-Avalon├──────────────►│ avalon_slave +       │  │</w:t>
      </w:r>
    </w:p>
    <w:p w14:paraId="4116665C" w14:textId="77777777" w:rsidR="00E5489F" w:rsidRDefault="00000000">
      <w:pPr>
        <w:spacing w:after="0" w:line="240" w:lineRule="auto"/>
        <w:ind w:left="567"/>
      </w:pPr>
      <w:r>
        <w:rPr>
          <w:rFonts w:ascii="Consolas" w:eastAsia="Consolas" w:hAnsi="Consolas"/>
          <w:sz w:val="19"/>
        </w:rPr>
        <w:t xml:space="preserve">   │  │  (thiết bị chủ)  │               │ ecg_core (thiết bị tớ)│  │</w:t>
      </w:r>
    </w:p>
    <w:p w14:paraId="1361B5AF" w14:textId="77777777" w:rsidR="00E5489F" w:rsidRDefault="00000000">
      <w:pPr>
        <w:spacing w:after="0" w:line="240" w:lineRule="auto"/>
        <w:ind w:left="567"/>
      </w:pPr>
      <w:r>
        <w:rPr>
          <w:rFonts w:ascii="Consolas" w:eastAsia="Consolas" w:hAnsi="Consolas"/>
          <w:sz w:val="19"/>
        </w:rPr>
        <w:t xml:space="preserve">   │  └──────────────────┘               └──────────────────────┘  │</w:t>
      </w:r>
    </w:p>
    <w:p w14:paraId="2683C162" w14:textId="77777777" w:rsidR="00E5489F" w:rsidRDefault="00000000">
      <w:pPr>
        <w:spacing w:after="0" w:line="240" w:lineRule="auto"/>
        <w:ind w:left="567"/>
      </w:pPr>
      <w:r>
        <w:rPr>
          <w:rFonts w:ascii="Consolas" w:eastAsia="Consolas" w:hAnsi="Consolas"/>
          <w:sz w:val="19"/>
        </w:rPr>
        <w:t xml:space="preserve">   │         ▲                                    ▲                 │</w:t>
      </w:r>
    </w:p>
    <w:p w14:paraId="279E9908" w14:textId="77777777" w:rsidR="00E5489F" w:rsidRDefault="00000000">
      <w:pPr>
        <w:spacing w:after="0" w:line="240" w:lineRule="auto"/>
        <w:ind w:left="567"/>
      </w:pPr>
      <w:r>
        <w:rPr>
          <w:rFonts w:ascii="Consolas" w:eastAsia="Consolas" w:hAnsi="Consolas"/>
          <w:sz w:val="19"/>
        </w:rPr>
        <w:t xml:space="preserve">   │  ┌──────┴───────┐                            │                 │</w:t>
      </w:r>
    </w:p>
    <w:p w14:paraId="0A6185E0" w14:textId="77777777" w:rsidR="00E5489F" w:rsidRDefault="00000000">
      <w:pPr>
        <w:spacing w:after="0" w:line="240" w:lineRule="auto"/>
        <w:ind w:left="567"/>
      </w:pPr>
      <w:r>
        <w:rPr>
          <w:rFonts w:ascii="Consolas" w:eastAsia="Consolas" w:hAnsi="Consolas"/>
          <w:sz w:val="19"/>
        </w:rPr>
        <w:t xml:space="preserve">   │  │ PLL 50→100MHz│────── xung nhịp ───────────┘                 │</w:t>
      </w:r>
    </w:p>
    <w:p w14:paraId="5A599E2B" w14:textId="77777777" w:rsidR="00E5489F" w:rsidRDefault="00000000">
      <w:pPr>
        <w:spacing w:after="0" w:line="240" w:lineRule="auto"/>
        <w:ind w:left="567"/>
      </w:pPr>
      <w:r>
        <w:rPr>
          <w:rFonts w:ascii="Consolas" w:eastAsia="Consolas" w:hAnsi="Consolas"/>
          <w:sz w:val="19"/>
        </w:rPr>
        <w:t xml:space="preserve">   │  └──────────────┘                                              │</w:t>
      </w:r>
    </w:p>
    <w:p w14:paraId="3B15AF83" w14:textId="77777777" w:rsidR="00E5489F" w:rsidRDefault="00000000">
      <w:pPr>
        <w:spacing w:after="0" w:line="240" w:lineRule="auto"/>
        <w:ind w:left="567"/>
      </w:pPr>
      <w:r>
        <w:rPr>
          <w:rFonts w:ascii="Consolas" w:eastAsia="Consolas" w:hAnsi="Consolas"/>
          <w:sz w:val="19"/>
        </w:rPr>
        <w:t xml:space="preserve">   │     ▲                                                          │</w:t>
      </w:r>
    </w:p>
    <w:p w14:paraId="49FB10E7" w14:textId="77777777" w:rsidR="00E5489F" w:rsidRDefault="00000000">
      <w:pPr>
        <w:spacing w:after="0" w:line="240" w:lineRule="auto"/>
        <w:ind w:left="567"/>
      </w:pPr>
      <w:r>
        <w:rPr>
          <w:rFonts w:ascii="Consolas" w:eastAsia="Consolas" w:hAnsi="Consolas"/>
          <w:sz w:val="19"/>
        </w:rPr>
        <w:t xml:space="preserve">   └─────┼──────────────────────────────────────────────────────────┘</w:t>
      </w:r>
    </w:p>
    <w:p w14:paraId="3FC43F5E" w14:textId="77777777" w:rsidR="00E5489F" w:rsidRDefault="00000000">
      <w:pPr>
        <w:spacing w:after="0" w:line="240" w:lineRule="auto"/>
        <w:ind w:left="567"/>
      </w:pPr>
      <w:r>
        <w:rPr>
          <w:rFonts w:ascii="Consolas" w:eastAsia="Consolas" w:hAnsi="Consolas"/>
          <w:sz w:val="19"/>
        </w:rPr>
        <w:t xml:space="preserve">         │ FPGA_CLK1_50 (dao động 50 MHz trên board)</w:t>
      </w:r>
    </w:p>
    <w:p w14:paraId="2609B576" w14:textId="77777777" w:rsidR="004F30E2" w:rsidRDefault="004F30E2">
      <w:pPr>
        <w:spacing w:after="0" w:line="312" w:lineRule="auto"/>
        <w:ind w:firstLine="567"/>
        <w:jc w:val="both"/>
      </w:pPr>
    </w:p>
    <w:p w14:paraId="66BFBDA2" w14:textId="7ECD5383" w:rsidR="00E5489F" w:rsidRDefault="00000000">
      <w:pPr>
        <w:spacing w:after="0" w:line="312" w:lineRule="auto"/>
        <w:ind w:firstLine="567"/>
        <w:jc w:val="both"/>
      </w:pPr>
      <w:proofErr w:type="spellStart"/>
      <w:r>
        <w:t>Trên</w:t>
      </w:r>
      <w:proofErr w:type="spellEnd"/>
      <w:r>
        <w:t xml:space="preserve"> </w:t>
      </w:r>
      <w:proofErr w:type="spellStart"/>
      <w:r>
        <w:t>máy</w:t>
      </w:r>
      <w:proofErr w:type="spellEnd"/>
      <w:r>
        <w:t xml:space="preserve"> </w:t>
      </w:r>
      <w:proofErr w:type="spellStart"/>
      <w:r>
        <w:t>tính</w:t>
      </w:r>
      <w:proofErr w:type="spellEnd"/>
      <w:r>
        <w:t xml:space="preserve">, </w:t>
      </w:r>
      <w:proofErr w:type="spellStart"/>
      <w:r>
        <w:t>công</w:t>
      </w:r>
      <w:proofErr w:type="spellEnd"/>
      <w:r>
        <w:t xml:space="preserve"> </w:t>
      </w:r>
      <w:proofErr w:type="spellStart"/>
      <w:r>
        <w:t>cụ</w:t>
      </w:r>
      <w:proofErr w:type="spellEnd"/>
      <w:r>
        <w:t xml:space="preserve"> System Console đi kèm Quartus chạy một kịch bản điều khiển viết bằng ngôn ngữ Tcl, đóng vai máy tính chủ. Các bước thực hiện được trình bày ở Bảng 3.25.</w:t>
      </w:r>
    </w:p>
    <w:p w14:paraId="64DACA70" w14:textId="77777777" w:rsidR="00E5489F" w:rsidRDefault="00000000">
      <w:pPr>
        <w:spacing w:before="80" w:after="80"/>
        <w:jc w:val="center"/>
      </w:pPr>
      <w:r>
        <w:rPr>
          <w:sz w:val="22"/>
        </w:rPr>
        <w:t>Bảng 3.25. Các bước điều khiển hệ thống bằng kịch bản trên System Console.</w:t>
      </w:r>
    </w:p>
    <w:tbl>
      <w:tblPr>
        <w:tblStyle w:val="TableGrid"/>
        <w:tblW w:w="0" w:type="auto"/>
        <w:jc w:val="center"/>
        <w:tblLook w:val="04A0" w:firstRow="1" w:lastRow="0" w:firstColumn="1" w:lastColumn="0" w:noHBand="0" w:noVBand="1"/>
      </w:tblPr>
      <w:tblGrid>
        <w:gridCol w:w="769"/>
        <w:gridCol w:w="2070"/>
        <w:gridCol w:w="6663"/>
      </w:tblGrid>
      <w:tr w:rsidR="00E5489F" w14:paraId="670198E4" w14:textId="77777777" w:rsidTr="00B676AA">
        <w:trPr>
          <w:jc w:val="center"/>
        </w:trPr>
        <w:tc>
          <w:tcPr>
            <w:tcW w:w="769" w:type="dxa"/>
          </w:tcPr>
          <w:p w14:paraId="38951BAE" w14:textId="77777777" w:rsidR="00E5489F" w:rsidRDefault="00000000">
            <w:pPr>
              <w:spacing w:before="40" w:after="40"/>
              <w:jc w:val="center"/>
            </w:pPr>
            <w:proofErr w:type="spellStart"/>
            <w:r>
              <w:rPr>
                <w:b/>
                <w:sz w:val="22"/>
              </w:rPr>
              <w:t>Bước</w:t>
            </w:r>
            <w:proofErr w:type="spellEnd"/>
          </w:p>
        </w:tc>
        <w:tc>
          <w:tcPr>
            <w:tcW w:w="2070" w:type="dxa"/>
          </w:tcPr>
          <w:p w14:paraId="4B53B8C1" w14:textId="77777777" w:rsidR="00E5489F" w:rsidRDefault="00000000">
            <w:pPr>
              <w:spacing w:before="40" w:after="40"/>
              <w:jc w:val="center"/>
            </w:pPr>
            <w:r>
              <w:rPr>
                <w:b/>
                <w:sz w:val="22"/>
              </w:rPr>
              <w:t>Thao tác</w:t>
            </w:r>
          </w:p>
        </w:tc>
        <w:tc>
          <w:tcPr>
            <w:tcW w:w="6663" w:type="dxa"/>
          </w:tcPr>
          <w:p w14:paraId="65E39615" w14:textId="77777777" w:rsidR="00E5489F" w:rsidRDefault="00000000">
            <w:pPr>
              <w:spacing w:before="40" w:after="40"/>
              <w:jc w:val="center"/>
            </w:pPr>
            <w:r>
              <w:rPr>
                <w:b/>
                <w:sz w:val="22"/>
              </w:rPr>
              <w:t>Chi tiết</w:t>
            </w:r>
          </w:p>
        </w:tc>
      </w:tr>
      <w:tr w:rsidR="00E5489F" w14:paraId="76FAEEDE" w14:textId="77777777" w:rsidTr="00B676AA">
        <w:trPr>
          <w:jc w:val="center"/>
        </w:trPr>
        <w:tc>
          <w:tcPr>
            <w:tcW w:w="769" w:type="dxa"/>
          </w:tcPr>
          <w:p w14:paraId="435346EF" w14:textId="77777777" w:rsidR="00E5489F" w:rsidRDefault="00000000">
            <w:pPr>
              <w:spacing w:before="40" w:after="40"/>
              <w:jc w:val="center"/>
            </w:pPr>
            <w:r>
              <w:rPr>
                <w:sz w:val="22"/>
              </w:rPr>
              <w:t>1</w:t>
            </w:r>
          </w:p>
        </w:tc>
        <w:tc>
          <w:tcPr>
            <w:tcW w:w="2070" w:type="dxa"/>
          </w:tcPr>
          <w:p w14:paraId="6CD50C13" w14:textId="77777777" w:rsidR="00E5489F" w:rsidRDefault="00000000">
            <w:pPr>
              <w:spacing w:before="40" w:after="40"/>
            </w:pPr>
            <w:r>
              <w:rPr>
                <w:sz w:val="22"/>
              </w:rPr>
              <w:t>Nạp cấu hình</w:t>
            </w:r>
          </w:p>
        </w:tc>
        <w:tc>
          <w:tcPr>
            <w:tcW w:w="6663" w:type="dxa"/>
          </w:tcPr>
          <w:p w14:paraId="443D1928" w14:textId="77777777" w:rsidR="00E5489F" w:rsidRDefault="00000000">
            <w:pPr>
              <w:spacing w:before="40" w:after="40"/>
            </w:pPr>
            <w:r>
              <w:rPr>
                <w:sz w:val="22"/>
              </w:rPr>
              <w:t>Nạp tệp .sof vào FPGA qua cáp USB-Blaster, kiểm tra kết nối JTAG</w:t>
            </w:r>
          </w:p>
        </w:tc>
      </w:tr>
      <w:tr w:rsidR="00E5489F" w14:paraId="5D2EF96B" w14:textId="77777777" w:rsidTr="00B676AA">
        <w:trPr>
          <w:jc w:val="center"/>
        </w:trPr>
        <w:tc>
          <w:tcPr>
            <w:tcW w:w="769" w:type="dxa"/>
          </w:tcPr>
          <w:p w14:paraId="13AAA49A" w14:textId="77777777" w:rsidR="00E5489F" w:rsidRDefault="00000000">
            <w:pPr>
              <w:spacing w:before="40" w:after="40"/>
              <w:jc w:val="center"/>
            </w:pPr>
            <w:r>
              <w:rPr>
                <w:sz w:val="22"/>
              </w:rPr>
              <w:t>2</w:t>
            </w:r>
          </w:p>
        </w:tc>
        <w:tc>
          <w:tcPr>
            <w:tcW w:w="2070" w:type="dxa"/>
          </w:tcPr>
          <w:p w14:paraId="1479556E" w14:textId="77777777" w:rsidR="00E5489F" w:rsidRDefault="00000000">
            <w:pPr>
              <w:spacing w:before="40" w:after="40"/>
            </w:pPr>
            <w:r>
              <w:rPr>
                <w:sz w:val="22"/>
              </w:rPr>
              <w:t>Mở kênh giao tiếp</w:t>
            </w:r>
          </w:p>
        </w:tc>
        <w:tc>
          <w:tcPr>
            <w:tcW w:w="6663" w:type="dxa"/>
          </w:tcPr>
          <w:p w14:paraId="0DCF1A41" w14:textId="77777777" w:rsidR="00E5489F" w:rsidRDefault="00000000">
            <w:pPr>
              <w:spacing w:before="40" w:after="40"/>
            </w:pPr>
            <w:r>
              <w:rPr>
                <w:sz w:val="22"/>
              </w:rPr>
              <w:t>Dò và mở thiết bị chủ JTAG-to-Avalon để có đường ghi/đọc bus</w:t>
            </w:r>
          </w:p>
        </w:tc>
      </w:tr>
      <w:tr w:rsidR="00E5489F" w14:paraId="5E97894E" w14:textId="77777777" w:rsidTr="00B676AA">
        <w:trPr>
          <w:jc w:val="center"/>
        </w:trPr>
        <w:tc>
          <w:tcPr>
            <w:tcW w:w="769" w:type="dxa"/>
          </w:tcPr>
          <w:p w14:paraId="6E23547C" w14:textId="77777777" w:rsidR="00E5489F" w:rsidRDefault="00000000">
            <w:pPr>
              <w:spacing w:before="40" w:after="40"/>
              <w:jc w:val="center"/>
            </w:pPr>
            <w:r>
              <w:rPr>
                <w:sz w:val="22"/>
              </w:rPr>
              <w:t>3</w:t>
            </w:r>
          </w:p>
        </w:tc>
        <w:tc>
          <w:tcPr>
            <w:tcW w:w="2070" w:type="dxa"/>
          </w:tcPr>
          <w:p w14:paraId="5C6D1859" w14:textId="77777777" w:rsidR="00E5489F" w:rsidRDefault="00000000">
            <w:pPr>
              <w:spacing w:before="40" w:after="40"/>
            </w:pPr>
            <w:r>
              <w:rPr>
                <w:sz w:val="22"/>
              </w:rPr>
              <w:t>Nạp dữ liệu</w:t>
            </w:r>
          </w:p>
        </w:tc>
        <w:tc>
          <w:tcPr>
            <w:tcW w:w="6663" w:type="dxa"/>
          </w:tcPr>
          <w:p w14:paraId="604BFF8C" w14:textId="77777777" w:rsidR="00E5489F" w:rsidRDefault="00000000">
            <w:pPr>
              <w:spacing w:before="40" w:after="40"/>
            </w:pPr>
            <w:r>
              <w:rPr>
                <w:sz w:val="22"/>
              </w:rPr>
              <w:t>Ghi 2500 mẫu của một bản ghi vào cửa sổ dữ liệu 0x1000 trở đi</w:t>
            </w:r>
          </w:p>
        </w:tc>
      </w:tr>
      <w:tr w:rsidR="00E5489F" w14:paraId="78ABC09F" w14:textId="77777777" w:rsidTr="00B676AA">
        <w:trPr>
          <w:jc w:val="center"/>
        </w:trPr>
        <w:tc>
          <w:tcPr>
            <w:tcW w:w="769" w:type="dxa"/>
          </w:tcPr>
          <w:p w14:paraId="767B614E" w14:textId="77777777" w:rsidR="00E5489F" w:rsidRDefault="00000000">
            <w:pPr>
              <w:spacing w:before="40" w:after="40"/>
              <w:jc w:val="center"/>
            </w:pPr>
            <w:r>
              <w:rPr>
                <w:sz w:val="22"/>
              </w:rPr>
              <w:t>4</w:t>
            </w:r>
          </w:p>
        </w:tc>
        <w:tc>
          <w:tcPr>
            <w:tcW w:w="2070" w:type="dxa"/>
          </w:tcPr>
          <w:p w14:paraId="7650E3B8" w14:textId="77777777" w:rsidR="00E5489F" w:rsidRDefault="00000000">
            <w:pPr>
              <w:spacing w:before="40" w:after="40"/>
            </w:pPr>
            <w:r>
              <w:rPr>
                <w:sz w:val="22"/>
              </w:rPr>
              <w:t>Phát lệnh chạy</w:t>
            </w:r>
          </w:p>
        </w:tc>
        <w:tc>
          <w:tcPr>
            <w:tcW w:w="6663" w:type="dxa"/>
          </w:tcPr>
          <w:p w14:paraId="183D09C0" w14:textId="77777777" w:rsidR="00E5489F" w:rsidRDefault="00000000">
            <w:pPr>
              <w:spacing w:before="40" w:after="40"/>
            </w:pPr>
            <w:r>
              <w:rPr>
                <w:sz w:val="22"/>
              </w:rPr>
              <w:t>Ghi bit start vào địa chỉ 0x0003</w:t>
            </w:r>
          </w:p>
        </w:tc>
      </w:tr>
      <w:tr w:rsidR="00E5489F" w14:paraId="42FE9182" w14:textId="77777777" w:rsidTr="00B676AA">
        <w:trPr>
          <w:jc w:val="center"/>
        </w:trPr>
        <w:tc>
          <w:tcPr>
            <w:tcW w:w="769" w:type="dxa"/>
          </w:tcPr>
          <w:p w14:paraId="7009849A" w14:textId="77777777" w:rsidR="00E5489F" w:rsidRDefault="00000000">
            <w:pPr>
              <w:spacing w:before="40" w:after="40"/>
              <w:jc w:val="center"/>
            </w:pPr>
            <w:r>
              <w:rPr>
                <w:sz w:val="22"/>
              </w:rPr>
              <w:t>5</w:t>
            </w:r>
          </w:p>
        </w:tc>
        <w:tc>
          <w:tcPr>
            <w:tcW w:w="2070" w:type="dxa"/>
          </w:tcPr>
          <w:p w14:paraId="3830F711" w14:textId="77777777" w:rsidR="00E5489F" w:rsidRDefault="00000000">
            <w:pPr>
              <w:spacing w:before="40" w:after="40"/>
            </w:pPr>
            <w:r>
              <w:rPr>
                <w:sz w:val="22"/>
              </w:rPr>
              <w:t>Chờ hoàn tất</w:t>
            </w:r>
          </w:p>
        </w:tc>
        <w:tc>
          <w:tcPr>
            <w:tcW w:w="6663" w:type="dxa"/>
          </w:tcPr>
          <w:p w14:paraId="4983090A" w14:textId="77777777" w:rsidR="00E5489F" w:rsidRDefault="00000000">
            <w:pPr>
              <w:spacing w:before="40" w:after="40"/>
            </w:pPr>
            <w:r>
              <w:rPr>
                <w:sz w:val="22"/>
              </w:rPr>
              <w:t>Đọc lặp thanh ghi trạng thái 0x0004 tới khi bit hoàn tất bằng 1</w:t>
            </w:r>
          </w:p>
        </w:tc>
      </w:tr>
      <w:tr w:rsidR="00E5489F" w14:paraId="2CE4D3B9" w14:textId="77777777" w:rsidTr="00B676AA">
        <w:trPr>
          <w:jc w:val="center"/>
        </w:trPr>
        <w:tc>
          <w:tcPr>
            <w:tcW w:w="769" w:type="dxa"/>
          </w:tcPr>
          <w:p w14:paraId="3B211001" w14:textId="77777777" w:rsidR="00E5489F" w:rsidRDefault="00000000">
            <w:pPr>
              <w:spacing w:before="40" w:after="40"/>
              <w:jc w:val="center"/>
            </w:pPr>
            <w:r>
              <w:rPr>
                <w:sz w:val="22"/>
              </w:rPr>
              <w:t>6</w:t>
            </w:r>
          </w:p>
        </w:tc>
        <w:tc>
          <w:tcPr>
            <w:tcW w:w="2070" w:type="dxa"/>
          </w:tcPr>
          <w:p w14:paraId="7E6FBFCA" w14:textId="77777777" w:rsidR="00E5489F" w:rsidRDefault="00000000">
            <w:pPr>
              <w:spacing w:before="40" w:after="40"/>
            </w:pPr>
            <w:r>
              <w:rPr>
                <w:sz w:val="22"/>
              </w:rPr>
              <w:t>Đọc kết quả</w:t>
            </w:r>
          </w:p>
        </w:tc>
        <w:tc>
          <w:tcPr>
            <w:tcW w:w="6663" w:type="dxa"/>
          </w:tcPr>
          <w:p w14:paraId="201DA8E3" w14:textId="77777777" w:rsidR="00E5489F" w:rsidRDefault="00000000">
            <w:pPr>
              <w:spacing w:before="40" w:after="40"/>
            </w:pPr>
            <w:r>
              <w:rPr>
                <w:sz w:val="22"/>
              </w:rPr>
              <w:t>Đọc lớp dự đoán tại địa chỉ 0x0005</w:t>
            </w:r>
          </w:p>
        </w:tc>
      </w:tr>
      <w:tr w:rsidR="00E5489F" w14:paraId="34CD12DE" w14:textId="77777777" w:rsidTr="00B676AA">
        <w:trPr>
          <w:jc w:val="center"/>
        </w:trPr>
        <w:tc>
          <w:tcPr>
            <w:tcW w:w="769" w:type="dxa"/>
          </w:tcPr>
          <w:p w14:paraId="619B3014" w14:textId="77777777" w:rsidR="00E5489F" w:rsidRDefault="00000000">
            <w:pPr>
              <w:spacing w:before="40" w:after="40"/>
              <w:jc w:val="center"/>
            </w:pPr>
            <w:r>
              <w:rPr>
                <w:sz w:val="22"/>
              </w:rPr>
              <w:t>7</w:t>
            </w:r>
          </w:p>
        </w:tc>
        <w:tc>
          <w:tcPr>
            <w:tcW w:w="2070" w:type="dxa"/>
          </w:tcPr>
          <w:p w14:paraId="1990613C" w14:textId="77777777" w:rsidR="00E5489F" w:rsidRDefault="00000000">
            <w:pPr>
              <w:spacing w:before="40" w:after="40"/>
            </w:pPr>
            <w:r>
              <w:rPr>
                <w:sz w:val="22"/>
              </w:rPr>
              <w:t>Lặp và đối chiếu</w:t>
            </w:r>
          </w:p>
        </w:tc>
        <w:tc>
          <w:tcPr>
            <w:tcW w:w="6663" w:type="dxa"/>
          </w:tcPr>
          <w:p w14:paraId="52EEF8D6" w14:textId="77777777" w:rsidR="00E5489F" w:rsidRDefault="00000000">
            <w:pPr>
              <w:spacing w:before="40" w:after="40"/>
            </w:pPr>
            <w:r>
              <w:rPr>
                <w:sz w:val="22"/>
              </w:rPr>
              <w:t>Lặp lại từ bước 3 cho toàn bộ tập kiểm tra, so với nhãn thật</w:t>
            </w:r>
          </w:p>
        </w:tc>
      </w:tr>
    </w:tbl>
    <w:p w14:paraId="54168C31" w14:textId="77777777" w:rsidR="00B676AA" w:rsidRDefault="00B676AA">
      <w:pPr>
        <w:spacing w:after="0" w:line="312" w:lineRule="auto"/>
        <w:ind w:firstLine="567"/>
        <w:jc w:val="both"/>
      </w:pPr>
    </w:p>
    <w:p w14:paraId="1BB8BF8F" w14:textId="3881513E" w:rsidR="00E5489F" w:rsidRDefault="00000000">
      <w:pPr>
        <w:spacing w:after="0" w:line="312" w:lineRule="auto"/>
        <w:ind w:firstLine="567"/>
        <w:jc w:val="both"/>
      </w:pPr>
      <w:proofErr w:type="spellStart"/>
      <w:r>
        <w:t>Đến</w:t>
      </w:r>
      <w:proofErr w:type="spellEnd"/>
      <w:r>
        <w:t xml:space="preserve"> </w:t>
      </w:r>
      <w:proofErr w:type="spellStart"/>
      <w:r>
        <w:t>đây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đã</w:t>
      </w:r>
      <w:proofErr w:type="spellEnd"/>
      <w:r>
        <w:t xml:space="preserve"> hoàn chỉnh từ mô hình phần mềm, qua lõi phần cứng, tới lớp giao tiếp với máy tính.</w:t>
      </w:r>
    </w:p>
    <w:sectPr w:rsidR="00E5489F" w:rsidSect="00034616">
      <w:foot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C292D" w14:textId="77777777" w:rsidR="00A55813" w:rsidRDefault="00A55813" w:rsidP="00EF7205">
      <w:pPr>
        <w:spacing w:after="0" w:line="240" w:lineRule="auto"/>
      </w:pPr>
      <w:r>
        <w:separator/>
      </w:r>
    </w:p>
  </w:endnote>
  <w:endnote w:type="continuationSeparator" w:id="0">
    <w:p w14:paraId="716E7389" w14:textId="77777777" w:rsidR="00A55813" w:rsidRDefault="00A55813" w:rsidP="00EF7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822269"/>
      <w:docPartObj>
        <w:docPartGallery w:val="Page Numbers (Bottom of Page)"/>
        <w:docPartUnique/>
      </w:docPartObj>
    </w:sdtPr>
    <w:sdtEndPr>
      <w:rPr>
        <w:noProof/>
      </w:rPr>
    </w:sdtEndPr>
    <w:sdtContent>
      <w:p w14:paraId="03DF0608" w14:textId="22F8BD33" w:rsidR="00EF7205" w:rsidRDefault="00EF720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C065E8" w14:textId="77777777" w:rsidR="00EF7205" w:rsidRDefault="00EF72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AF4A6" w14:textId="77777777" w:rsidR="00A55813" w:rsidRDefault="00A55813" w:rsidP="00EF7205">
      <w:pPr>
        <w:spacing w:after="0" w:line="240" w:lineRule="auto"/>
      </w:pPr>
      <w:r>
        <w:separator/>
      </w:r>
    </w:p>
  </w:footnote>
  <w:footnote w:type="continuationSeparator" w:id="0">
    <w:p w14:paraId="56BC8B47" w14:textId="77777777" w:rsidR="00A55813" w:rsidRDefault="00A55813" w:rsidP="00EF72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1673029">
    <w:abstractNumId w:val="8"/>
  </w:num>
  <w:num w:numId="2" w16cid:durableId="1420256346">
    <w:abstractNumId w:val="6"/>
  </w:num>
  <w:num w:numId="3" w16cid:durableId="1499423719">
    <w:abstractNumId w:val="5"/>
  </w:num>
  <w:num w:numId="4" w16cid:durableId="1314527093">
    <w:abstractNumId w:val="4"/>
  </w:num>
  <w:num w:numId="5" w16cid:durableId="1614046978">
    <w:abstractNumId w:val="7"/>
  </w:num>
  <w:num w:numId="6" w16cid:durableId="221406067">
    <w:abstractNumId w:val="3"/>
  </w:num>
  <w:num w:numId="7" w16cid:durableId="893347259">
    <w:abstractNumId w:val="2"/>
  </w:num>
  <w:num w:numId="8" w16cid:durableId="986667290">
    <w:abstractNumId w:val="1"/>
  </w:num>
  <w:num w:numId="9" w16cid:durableId="1762481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FFE"/>
    <w:rsid w:val="0015074B"/>
    <w:rsid w:val="0029639D"/>
    <w:rsid w:val="00326F90"/>
    <w:rsid w:val="003A4B37"/>
    <w:rsid w:val="004D6B30"/>
    <w:rsid w:val="004F30E2"/>
    <w:rsid w:val="00675EFB"/>
    <w:rsid w:val="006A1F01"/>
    <w:rsid w:val="00862890"/>
    <w:rsid w:val="009E71FE"/>
    <w:rsid w:val="00A55813"/>
    <w:rsid w:val="00AA1D8D"/>
    <w:rsid w:val="00B47730"/>
    <w:rsid w:val="00B676AA"/>
    <w:rsid w:val="00BD1FDB"/>
    <w:rsid w:val="00CB0664"/>
    <w:rsid w:val="00E5489F"/>
    <w:rsid w:val="00EF72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B3914F"/>
  <w14:defaultImageDpi w14:val="300"/>
  <w15:docId w15:val="{E37B6C3C-25CD-4F7D-BCA0-5769A2BE7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24</Pages>
  <Words>8604</Words>
  <Characters>49046</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MINH ĐỨC</cp:lastModifiedBy>
  <cp:revision>2</cp:revision>
  <dcterms:created xsi:type="dcterms:W3CDTF">2013-12-23T23:15:00Z</dcterms:created>
  <dcterms:modified xsi:type="dcterms:W3CDTF">2026-07-31T19:26:00Z</dcterms:modified>
  <cp:category/>
</cp:coreProperties>
</file>